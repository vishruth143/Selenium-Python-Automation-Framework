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7052C" w14:textId="77777777" w:rsidR="00915471" w:rsidRDefault="00000000">
      <w:pPr>
        <w:pStyle w:val="Heading1"/>
      </w:pPr>
      <w:bookmarkStart w:id="0" w:name="_Toc227102997"/>
      <w:bookmarkStart w:id="1" w:name="_Toc232064763"/>
      <w:r>
        <w:rPr>
          <w:sz w:val="52"/>
        </w:rPr>
        <w:t>Selenium Python Automation Framework</w:t>
      </w:r>
      <w:bookmarkEnd w:id="0"/>
      <w:bookmarkEnd w:id="1"/>
    </w:p>
    <w:p w14:paraId="63DE63CA" w14:textId="77777777" w:rsidR="00915471" w:rsidRDefault="00000000">
      <w:r>
        <w:rPr>
          <w:i/>
          <w:color w:val="595959"/>
          <w:sz w:val="26"/>
        </w:rPr>
        <w:t xml:space="preserve">A Complete Beginner-to-Advanced Guide for UI, API </w:t>
      </w:r>
      <w:r w:rsidR="00F34615">
        <w:rPr>
          <w:i/>
          <w:color w:val="595959"/>
          <w:sz w:val="26"/>
        </w:rPr>
        <w:t>&amp;</w:t>
      </w:r>
      <w:r>
        <w:rPr>
          <w:i/>
          <w:color w:val="595959"/>
          <w:sz w:val="26"/>
        </w:rPr>
        <w:t xml:space="preserve"> Mobile Test Automation</w:t>
      </w:r>
    </w:p>
    <w:p w14:paraId="65A7317E" w14:textId="77777777" w:rsidR="00BF63A9" w:rsidRDefault="00000000">
      <w:r>
        <w:t>Author: Vishvambruth J T | Version: 1.5 | Date: June 2026</w:t>
      </w:r>
    </w:p>
    <w:p w14:paraId="5A22AB4E" w14:textId="77777777" w:rsidR="00915471" w:rsidRDefault="00000000">
      <w:r>
        <w:br w:type="page"/>
      </w:r>
    </w:p>
    <w:sdt>
      <w:sdtPr>
        <w:rPr>
          <w:rFonts w:asciiTheme="minorHAnsi" w:eastAsiaTheme="minorEastAsia" w:hAnsiTheme="minorHAnsi" w:cstheme="minorBidi"/>
          <w:b w:val="0"/>
          <w:bCs w:val="0"/>
          <w:color w:val="auto"/>
          <w:sz w:val="22"/>
          <w:szCs w:val="22"/>
        </w:rPr>
        <w:id w:val="-226529628"/>
        <w:docPartObj>
          <w:docPartGallery w:val="Table of Contents"/>
          <w:docPartUnique/>
        </w:docPartObj>
      </w:sdtPr>
      <w:sdtEndPr>
        <w:rPr>
          <w:noProof/>
        </w:rPr>
      </w:sdtEndPr>
      <w:sdtContent>
        <w:p w14:paraId="7F12A4D3" w14:textId="77777777" w:rsidR="006C751B" w:rsidRDefault="006C751B">
          <w:pPr>
            <w:pStyle w:val="TOCHeading"/>
          </w:pPr>
          <w:r>
            <w:t>Contents</w:t>
          </w:r>
        </w:p>
        <w:p w14:paraId="4A07FB9B" w14:textId="775EBDF7" w:rsidR="00FC26D5" w:rsidRDefault="006C751B">
          <w:pPr>
            <w:pStyle w:val="TOC1"/>
            <w:tabs>
              <w:tab w:val="right" w:leader="dot" w:pos="8630"/>
            </w:tabs>
            <w:rPr>
              <w:noProof/>
              <w:kern w:val="2"/>
              <w:sz w:val="24"/>
              <w:szCs w:val="24"/>
              <w:lang w:val="en-IN" w:eastAsia="en-IN"/>
              <w14:ligatures w14:val="standardContextual"/>
            </w:rPr>
          </w:pPr>
          <w:r>
            <w:fldChar w:fldCharType="begin"/>
          </w:r>
          <w:r>
            <w:instrText xml:space="preserve"> TOC \o "1-3" \h \z \u </w:instrText>
          </w:r>
          <w:r>
            <w:fldChar w:fldCharType="separate"/>
          </w:r>
          <w:hyperlink w:anchor="_Toc232064763" w:history="1">
            <w:r w:rsidR="00FC26D5" w:rsidRPr="00404B65">
              <w:rPr>
                <w:rStyle w:val="Hyperlink"/>
                <w:noProof/>
              </w:rPr>
              <w:t>Selenium Python Automation Framework</w:t>
            </w:r>
            <w:r w:rsidR="00FC26D5">
              <w:rPr>
                <w:noProof/>
                <w:webHidden/>
              </w:rPr>
              <w:tab/>
            </w:r>
            <w:r w:rsidR="00FC26D5">
              <w:rPr>
                <w:noProof/>
                <w:webHidden/>
              </w:rPr>
              <w:fldChar w:fldCharType="begin"/>
            </w:r>
            <w:r w:rsidR="00FC26D5">
              <w:rPr>
                <w:noProof/>
                <w:webHidden/>
              </w:rPr>
              <w:instrText xml:space="preserve"> PAGEREF _Toc232064763 \h </w:instrText>
            </w:r>
            <w:r w:rsidR="00FC26D5">
              <w:rPr>
                <w:noProof/>
                <w:webHidden/>
              </w:rPr>
            </w:r>
            <w:r w:rsidR="00FC26D5">
              <w:rPr>
                <w:noProof/>
                <w:webHidden/>
              </w:rPr>
              <w:fldChar w:fldCharType="separate"/>
            </w:r>
            <w:r w:rsidR="00FC26D5">
              <w:rPr>
                <w:noProof/>
                <w:webHidden/>
              </w:rPr>
              <w:t>1</w:t>
            </w:r>
            <w:r w:rsidR="00FC26D5">
              <w:rPr>
                <w:noProof/>
                <w:webHidden/>
              </w:rPr>
              <w:fldChar w:fldCharType="end"/>
            </w:r>
          </w:hyperlink>
        </w:p>
        <w:p w14:paraId="2F4C36A3" w14:textId="13ED5EDA" w:rsidR="00FC26D5" w:rsidRDefault="00FC26D5">
          <w:pPr>
            <w:pStyle w:val="TOC1"/>
            <w:tabs>
              <w:tab w:val="right" w:leader="dot" w:pos="8630"/>
            </w:tabs>
            <w:rPr>
              <w:noProof/>
              <w:kern w:val="2"/>
              <w:sz w:val="24"/>
              <w:szCs w:val="24"/>
              <w:lang w:val="en-IN" w:eastAsia="en-IN"/>
              <w14:ligatures w14:val="standardContextual"/>
            </w:rPr>
          </w:pPr>
          <w:hyperlink w:anchor="_Toc232064764" w:history="1">
            <w:r w:rsidRPr="00404B65">
              <w:rPr>
                <w:rStyle w:val="Hyperlink"/>
                <w:noProof/>
              </w:rPr>
              <w:t>Chapter 1: Introduction &amp; Overview</w:t>
            </w:r>
            <w:r>
              <w:rPr>
                <w:noProof/>
                <w:webHidden/>
              </w:rPr>
              <w:tab/>
            </w:r>
            <w:r>
              <w:rPr>
                <w:noProof/>
                <w:webHidden/>
              </w:rPr>
              <w:fldChar w:fldCharType="begin"/>
            </w:r>
            <w:r>
              <w:rPr>
                <w:noProof/>
                <w:webHidden/>
              </w:rPr>
              <w:instrText xml:space="preserve"> PAGEREF _Toc232064764 \h </w:instrText>
            </w:r>
            <w:r>
              <w:rPr>
                <w:noProof/>
                <w:webHidden/>
              </w:rPr>
            </w:r>
            <w:r>
              <w:rPr>
                <w:noProof/>
                <w:webHidden/>
              </w:rPr>
              <w:fldChar w:fldCharType="separate"/>
            </w:r>
            <w:r>
              <w:rPr>
                <w:noProof/>
                <w:webHidden/>
              </w:rPr>
              <w:t>7</w:t>
            </w:r>
            <w:r>
              <w:rPr>
                <w:noProof/>
                <w:webHidden/>
              </w:rPr>
              <w:fldChar w:fldCharType="end"/>
            </w:r>
          </w:hyperlink>
        </w:p>
        <w:p w14:paraId="19D8D014" w14:textId="3CED2590" w:rsidR="00FC26D5" w:rsidRDefault="00FC26D5">
          <w:pPr>
            <w:pStyle w:val="TOC2"/>
            <w:tabs>
              <w:tab w:val="right" w:leader="dot" w:pos="8630"/>
            </w:tabs>
            <w:rPr>
              <w:noProof/>
              <w:kern w:val="2"/>
              <w:sz w:val="24"/>
              <w:szCs w:val="24"/>
              <w:lang w:val="en-IN" w:eastAsia="en-IN"/>
              <w14:ligatures w14:val="standardContextual"/>
            </w:rPr>
          </w:pPr>
          <w:hyperlink w:anchor="_Toc232064765" w:history="1">
            <w:r w:rsidRPr="00404B65">
              <w:rPr>
                <w:rStyle w:val="Hyperlink"/>
                <w:noProof/>
              </w:rPr>
              <w:t>1.2 What is This Framework?</w:t>
            </w:r>
            <w:r>
              <w:rPr>
                <w:noProof/>
                <w:webHidden/>
              </w:rPr>
              <w:tab/>
            </w:r>
            <w:r>
              <w:rPr>
                <w:noProof/>
                <w:webHidden/>
              </w:rPr>
              <w:fldChar w:fldCharType="begin"/>
            </w:r>
            <w:r>
              <w:rPr>
                <w:noProof/>
                <w:webHidden/>
              </w:rPr>
              <w:instrText xml:space="preserve"> PAGEREF _Toc232064765 \h </w:instrText>
            </w:r>
            <w:r>
              <w:rPr>
                <w:noProof/>
                <w:webHidden/>
              </w:rPr>
            </w:r>
            <w:r>
              <w:rPr>
                <w:noProof/>
                <w:webHidden/>
              </w:rPr>
              <w:fldChar w:fldCharType="separate"/>
            </w:r>
            <w:r>
              <w:rPr>
                <w:noProof/>
                <w:webHidden/>
              </w:rPr>
              <w:t>7</w:t>
            </w:r>
            <w:r>
              <w:rPr>
                <w:noProof/>
                <w:webHidden/>
              </w:rPr>
              <w:fldChar w:fldCharType="end"/>
            </w:r>
          </w:hyperlink>
        </w:p>
        <w:p w14:paraId="2DB33FF8" w14:textId="159A2D4E" w:rsidR="00FC26D5" w:rsidRDefault="00FC26D5">
          <w:pPr>
            <w:pStyle w:val="TOC2"/>
            <w:tabs>
              <w:tab w:val="right" w:leader="dot" w:pos="8630"/>
            </w:tabs>
            <w:rPr>
              <w:noProof/>
              <w:kern w:val="2"/>
              <w:sz w:val="24"/>
              <w:szCs w:val="24"/>
              <w:lang w:val="en-IN" w:eastAsia="en-IN"/>
              <w14:ligatures w14:val="standardContextual"/>
            </w:rPr>
          </w:pPr>
          <w:hyperlink w:anchor="_Toc232064766" w:history="1">
            <w:r w:rsidRPr="00404B65">
              <w:rPr>
                <w:rStyle w:val="Hyperlink"/>
                <w:noProof/>
              </w:rPr>
              <w:t>1.2 Key Capabilities</w:t>
            </w:r>
            <w:r>
              <w:rPr>
                <w:noProof/>
                <w:webHidden/>
              </w:rPr>
              <w:tab/>
            </w:r>
            <w:r>
              <w:rPr>
                <w:noProof/>
                <w:webHidden/>
              </w:rPr>
              <w:fldChar w:fldCharType="begin"/>
            </w:r>
            <w:r>
              <w:rPr>
                <w:noProof/>
                <w:webHidden/>
              </w:rPr>
              <w:instrText xml:space="preserve"> PAGEREF _Toc232064766 \h </w:instrText>
            </w:r>
            <w:r>
              <w:rPr>
                <w:noProof/>
                <w:webHidden/>
              </w:rPr>
            </w:r>
            <w:r>
              <w:rPr>
                <w:noProof/>
                <w:webHidden/>
              </w:rPr>
              <w:fldChar w:fldCharType="separate"/>
            </w:r>
            <w:r>
              <w:rPr>
                <w:noProof/>
                <w:webHidden/>
              </w:rPr>
              <w:t>7</w:t>
            </w:r>
            <w:r>
              <w:rPr>
                <w:noProof/>
                <w:webHidden/>
              </w:rPr>
              <w:fldChar w:fldCharType="end"/>
            </w:r>
          </w:hyperlink>
        </w:p>
        <w:p w14:paraId="50A9E97B" w14:textId="6DBB4C56" w:rsidR="00FC26D5" w:rsidRDefault="00FC26D5">
          <w:pPr>
            <w:pStyle w:val="TOC2"/>
            <w:tabs>
              <w:tab w:val="right" w:leader="dot" w:pos="8630"/>
            </w:tabs>
            <w:rPr>
              <w:noProof/>
              <w:kern w:val="2"/>
              <w:sz w:val="24"/>
              <w:szCs w:val="24"/>
              <w:lang w:val="en-IN" w:eastAsia="en-IN"/>
              <w14:ligatures w14:val="standardContextual"/>
            </w:rPr>
          </w:pPr>
          <w:hyperlink w:anchor="_Toc232064767" w:history="1">
            <w:r w:rsidRPr="00404B65">
              <w:rPr>
                <w:rStyle w:val="Hyperlink"/>
                <w:noProof/>
              </w:rPr>
              <w:t>1.3 Technology Stack</w:t>
            </w:r>
            <w:r>
              <w:rPr>
                <w:noProof/>
                <w:webHidden/>
              </w:rPr>
              <w:tab/>
            </w:r>
            <w:r>
              <w:rPr>
                <w:noProof/>
                <w:webHidden/>
              </w:rPr>
              <w:fldChar w:fldCharType="begin"/>
            </w:r>
            <w:r>
              <w:rPr>
                <w:noProof/>
                <w:webHidden/>
              </w:rPr>
              <w:instrText xml:space="preserve"> PAGEREF _Toc232064767 \h </w:instrText>
            </w:r>
            <w:r>
              <w:rPr>
                <w:noProof/>
                <w:webHidden/>
              </w:rPr>
            </w:r>
            <w:r>
              <w:rPr>
                <w:noProof/>
                <w:webHidden/>
              </w:rPr>
              <w:fldChar w:fldCharType="separate"/>
            </w:r>
            <w:r>
              <w:rPr>
                <w:noProof/>
                <w:webHidden/>
              </w:rPr>
              <w:t>7</w:t>
            </w:r>
            <w:r>
              <w:rPr>
                <w:noProof/>
                <w:webHidden/>
              </w:rPr>
              <w:fldChar w:fldCharType="end"/>
            </w:r>
          </w:hyperlink>
        </w:p>
        <w:p w14:paraId="216EEC1A" w14:textId="6BE3E6DE" w:rsidR="00FC26D5" w:rsidRDefault="00FC26D5">
          <w:pPr>
            <w:pStyle w:val="TOC1"/>
            <w:tabs>
              <w:tab w:val="right" w:leader="dot" w:pos="8630"/>
            </w:tabs>
            <w:rPr>
              <w:noProof/>
              <w:kern w:val="2"/>
              <w:sz w:val="24"/>
              <w:szCs w:val="24"/>
              <w:lang w:val="en-IN" w:eastAsia="en-IN"/>
              <w14:ligatures w14:val="standardContextual"/>
            </w:rPr>
          </w:pPr>
          <w:hyperlink w:anchor="_Toc232064768" w:history="1">
            <w:r w:rsidRPr="00404B65">
              <w:rPr>
                <w:rStyle w:val="Hyperlink"/>
                <w:noProof/>
              </w:rPr>
              <w:t>Chapter 2: Prerequisites &amp; Environment Setup</w:t>
            </w:r>
            <w:r>
              <w:rPr>
                <w:noProof/>
                <w:webHidden/>
              </w:rPr>
              <w:tab/>
            </w:r>
            <w:r>
              <w:rPr>
                <w:noProof/>
                <w:webHidden/>
              </w:rPr>
              <w:fldChar w:fldCharType="begin"/>
            </w:r>
            <w:r>
              <w:rPr>
                <w:noProof/>
                <w:webHidden/>
              </w:rPr>
              <w:instrText xml:space="preserve"> PAGEREF _Toc232064768 \h </w:instrText>
            </w:r>
            <w:r>
              <w:rPr>
                <w:noProof/>
                <w:webHidden/>
              </w:rPr>
            </w:r>
            <w:r>
              <w:rPr>
                <w:noProof/>
                <w:webHidden/>
              </w:rPr>
              <w:fldChar w:fldCharType="separate"/>
            </w:r>
            <w:r>
              <w:rPr>
                <w:noProof/>
                <w:webHidden/>
              </w:rPr>
              <w:t>9</w:t>
            </w:r>
            <w:r>
              <w:rPr>
                <w:noProof/>
                <w:webHidden/>
              </w:rPr>
              <w:fldChar w:fldCharType="end"/>
            </w:r>
          </w:hyperlink>
        </w:p>
        <w:p w14:paraId="376461CF" w14:textId="69EBA5B3" w:rsidR="00FC26D5" w:rsidRDefault="00FC26D5">
          <w:pPr>
            <w:pStyle w:val="TOC2"/>
            <w:tabs>
              <w:tab w:val="right" w:leader="dot" w:pos="8630"/>
            </w:tabs>
            <w:rPr>
              <w:noProof/>
              <w:kern w:val="2"/>
              <w:sz w:val="24"/>
              <w:szCs w:val="24"/>
              <w:lang w:val="en-IN" w:eastAsia="en-IN"/>
              <w14:ligatures w14:val="standardContextual"/>
            </w:rPr>
          </w:pPr>
          <w:hyperlink w:anchor="_Toc232064769" w:history="1">
            <w:r w:rsidRPr="00404B65">
              <w:rPr>
                <w:rStyle w:val="Hyperlink"/>
                <w:noProof/>
              </w:rPr>
              <w:t>2.1 What You Need Before You Start</w:t>
            </w:r>
            <w:r>
              <w:rPr>
                <w:noProof/>
                <w:webHidden/>
              </w:rPr>
              <w:tab/>
            </w:r>
            <w:r>
              <w:rPr>
                <w:noProof/>
                <w:webHidden/>
              </w:rPr>
              <w:fldChar w:fldCharType="begin"/>
            </w:r>
            <w:r>
              <w:rPr>
                <w:noProof/>
                <w:webHidden/>
              </w:rPr>
              <w:instrText xml:space="preserve"> PAGEREF _Toc232064769 \h </w:instrText>
            </w:r>
            <w:r>
              <w:rPr>
                <w:noProof/>
                <w:webHidden/>
              </w:rPr>
            </w:r>
            <w:r>
              <w:rPr>
                <w:noProof/>
                <w:webHidden/>
              </w:rPr>
              <w:fldChar w:fldCharType="separate"/>
            </w:r>
            <w:r>
              <w:rPr>
                <w:noProof/>
                <w:webHidden/>
              </w:rPr>
              <w:t>9</w:t>
            </w:r>
            <w:r>
              <w:rPr>
                <w:noProof/>
                <w:webHidden/>
              </w:rPr>
              <w:fldChar w:fldCharType="end"/>
            </w:r>
          </w:hyperlink>
        </w:p>
        <w:p w14:paraId="21091D2A" w14:textId="1FD47BAF" w:rsidR="00FC26D5" w:rsidRDefault="00FC26D5">
          <w:pPr>
            <w:pStyle w:val="TOC2"/>
            <w:tabs>
              <w:tab w:val="right" w:leader="dot" w:pos="8630"/>
            </w:tabs>
            <w:rPr>
              <w:noProof/>
              <w:kern w:val="2"/>
              <w:sz w:val="24"/>
              <w:szCs w:val="24"/>
              <w:lang w:val="en-IN" w:eastAsia="en-IN"/>
              <w14:ligatures w14:val="standardContextual"/>
            </w:rPr>
          </w:pPr>
          <w:hyperlink w:anchor="_Toc232064770" w:history="1">
            <w:r w:rsidRPr="00404B65">
              <w:rPr>
                <w:rStyle w:val="Hyperlink"/>
                <w:noProof/>
              </w:rPr>
              <w:t>2.2 Step-by-Step Installation</w:t>
            </w:r>
            <w:r>
              <w:rPr>
                <w:noProof/>
                <w:webHidden/>
              </w:rPr>
              <w:tab/>
            </w:r>
            <w:r>
              <w:rPr>
                <w:noProof/>
                <w:webHidden/>
              </w:rPr>
              <w:fldChar w:fldCharType="begin"/>
            </w:r>
            <w:r>
              <w:rPr>
                <w:noProof/>
                <w:webHidden/>
              </w:rPr>
              <w:instrText xml:space="preserve"> PAGEREF _Toc232064770 \h </w:instrText>
            </w:r>
            <w:r>
              <w:rPr>
                <w:noProof/>
                <w:webHidden/>
              </w:rPr>
            </w:r>
            <w:r>
              <w:rPr>
                <w:noProof/>
                <w:webHidden/>
              </w:rPr>
              <w:fldChar w:fldCharType="separate"/>
            </w:r>
            <w:r>
              <w:rPr>
                <w:noProof/>
                <w:webHidden/>
              </w:rPr>
              <w:t>9</w:t>
            </w:r>
            <w:r>
              <w:rPr>
                <w:noProof/>
                <w:webHidden/>
              </w:rPr>
              <w:fldChar w:fldCharType="end"/>
            </w:r>
          </w:hyperlink>
        </w:p>
        <w:p w14:paraId="75B09B5D" w14:textId="65A79AFB" w:rsidR="00FC26D5" w:rsidRDefault="00FC26D5">
          <w:pPr>
            <w:pStyle w:val="TOC3"/>
            <w:tabs>
              <w:tab w:val="right" w:leader="dot" w:pos="8630"/>
            </w:tabs>
            <w:rPr>
              <w:noProof/>
              <w:kern w:val="2"/>
              <w:sz w:val="24"/>
              <w:szCs w:val="24"/>
              <w:lang w:val="en-IN" w:eastAsia="en-IN"/>
              <w14:ligatures w14:val="standardContextual"/>
            </w:rPr>
          </w:pPr>
          <w:hyperlink w:anchor="_Toc232064771" w:history="1">
            <w:r w:rsidRPr="00404B65">
              <w:rPr>
                <w:rStyle w:val="Hyperlink"/>
                <w:noProof/>
              </w:rPr>
              <w:t>Step 1 — Clone the Repository</w:t>
            </w:r>
            <w:r>
              <w:rPr>
                <w:noProof/>
                <w:webHidden/>
              </w:rPr>
              <w:tab/>
            </w:r>
            <w:r>
              <w:rPr>
                <w:noProof/>
                <w:webHidden/>
              </w:rPr>
              <w:fldChar w:fldCharType="begin"/>
            </w:r>
            <w:r>
              <w:rPr>
                <w:noProof/>
                <w:webHidden/>
              </w:rPr>
              <w:instrText xml:space="preserve"> PAGEREF _Toc232064771 \h </w:instrText>
            </w:r>
            <w:r>
              <w:rPr>
                <w:noProof/>
                <w:webHidden/>
              </w:rPr>
            </w:r>
            <w:r>
              <w:rPr>
                <w:noProof/>
                <w:webHidden/>
              </w:rPr>
              <w:fldChar w:fldCharType="separate"/>
            </w:r>
            <w:r>
              <w:rPr>
                <w:noProof/>
                <w:webHidden/>
              </w:rPr>
              <w:t>9</w:t>
            </w:r>
            <w:r>
              <w:rPr>
                <w:noProof/>
                <w:webHidden/>
              </w:rPr>
              <w:fldChar w:fldCharType="end"/>
            </w:r>
          </w:hyperlink>
        </w:p>
        <w:p w14:paraId="13452717" w14:textId="70EBD398" w:rsidR="00FC26D5" w:rsidRDefault="00FC26D5">
          <w:pPr>
            <w:pStyle w:val="TOC3"/>
            <w:tabs>
              <w:tab w:val="right" w:leader="dot" w:pos="8630"/>
            </w:tabs>
            <w:rPr>
              <w:noProof/>
              <w:kern w:val="2"/>
              <w:sz w:val="24"/>
              <w:szCs w:val="24"/>
              <w:lang w:val="en-IN" w:eastAsia="en-IN"/>
              <w14:ligatures w14:val="standardContextual"/>
            </w:rPr>
          </w:pPr>
          <w:hyperlink w:anchor="_Toc232064772" w:history="1">
            <w:r w:rsidRPr="00404B65">
              <w:rPr>
                <w:rStyle w:val="Hyperlink"/>
                <w:noProof/>
              </w:rPr>
              <w:t>Step 2 — Create a Virtual Environment</w:t>
            </w:r>
            <w:r>
              <w:rPr>
                <w:noProof/>
                <w:webHidden/>
              </w:rPr>
              <w:tab/>
            </w:r>
            <w:r>
              <w:rPr>
                <w:noProof/>
                <w:webHidden/>
              </w:rPr>
              <w:fldChar w:fldCharType="begin"/>
            </w:r>
            <w:r>
              <w:rPr>
                <w:noProof/>
                <w:webHidden/>
              </w:rPr>
              <w:instrText xml:space="preserve"> PAGEREF _Toc232064772 \h </w:instrText>
            </w:r>
            <w:r>
              <w:rPr>
                <w:noProof/>
                <w:webHidden/>
              </w:rPr>
            </w:r>
            <w:r>
              <w:rPr>
                <w:noProof/>
                <w:webHidden/>
              </w:rPr>
              <w:fldChar w:fldCharType="separate"/>
            </w:r>
            <w:r>
              <w:rPr>
                <w:noProof/>
                <w:webHidden/>
              </w:rPr>
              <w:t>9</w:t>
            </w:r>
            <w:r>
              <w:rPr>
                <w:noProof/>
                <w:webHidden/>
              </w:rPr>
              <w:fldChar w:fldCharType="end"/>
            </w:r>
          </w:hyperlink>
        </w:p>
        <w:p w14:paraId="5EF94AD6" w14:textId="75FAE966" w:rsidR="00FC26D5" w:rsidRDefault="00FC26D5">
          <w:pPr>
            <w:pStyle w:val="TOC3"/>
            <w:tabs>
              <w:tab w:val="right" w:leader="dot" w:pos="8630"/>
            </w:tabs>
            <w:rPr>
              <w:noProof/>
              <w:kern w:val="2"/>
              <w:sz w:val="24"/>
              <w:szCs w:val="24"/>
              <w:lang w:val="en-IN" w:eastAsia="en-IN"/>
              <w14:ligatures w14:val="standardContextual"/>
            </w:rPr>
          </w:pPr>
          <w:hyperlink w:anchor="_Toc232064773" w:history="1">
            <w:r w:rsidRPr="00404B65">
              <w:rPr>
                <w:rStyle w:val="Hyperlink"/>
                <w:noProof/>
              </w:rPr>
              <w:t>Step 3 — Install All Dependencies</w:t>
            </w:r>
            <w:r>
              <w:rPr>
                <w:noProof/>
                <w:webHidden/>
              </w:rPr>
              <w:tab/>
            </w:r>
            <w:r>
              <w:rPr>
                <w:noProof/>
                <w:webHidden/>
              </w:rPr>
              <w:fldChar w:fldCharType="begin"/>
            </w:r>
            <w:r>
              <w:rPr>
                <w:noProof/>
                <w:webHidden/>
              </w:rPr>
              <w:instrText xml:space="preserve"> PAGEREF _Toc232064773 \h </w:instrText>
            </w:r>
            <w:r>
              <w:rPr>
                <w:noProof/>
                <w:webHidden/>
              </w:rPr>
            </w:r>
            <w:r>
              <w:rPr>
                <w:noProof/>
                <w:webHidden/>
              </w:rPr>
              <w:fldChar w:fldCharType="separate"/>
            </w:r>
            <w:r>
              <w:rPr>
                <w:noProof/>
                <w:webHidden/>
              </w:rPr>
              <w:t>9</w:t>
            </w:r>
            <w:r>
              <w:rPr>
                <w:noProof/>
                <w:webHidden/>
              </w:rPr>
              <w:fldChar w:fldCharType="end"/>
            </w:r>
          </w:hyperlink>
        </w:p>
        <w:p w14:paraId="1CB8D766" w14:textId="5A7BF6DD" w:rsidR="00FC26D5" w:rsidRDefault="00FC26D5">
          <w:pPr>
            <w:pStyle w:val="TOC3"/>
            <w:tabs>
              <w:tab w:val="right" w:leader="dot" w:pos="8630"/>
            </w:tabs>
            <w:rPr>
              <w:noProof/>
              <w:kern w:val="2"/>
              <w:sz w:val="24"/>
              <w:szCs w:val="24"/>
              <w:lang w:val="en-IN" w:eastAsia="en-IN"/>
              <w14:ligatures w14:val="standardContextual"/>
            </w:rPr>
          </w:pPr>
          <w:hyperlink w:anchor="_Toc232064774" w:history="1">
            <w:r w:rsidRPr="00404B65">
              <w:rPr>
                <w:rStyle w:val="Hyperlink"/>
                <w:noProof/>
              </w:rPr>
              <w:t>Step 4 — Verify the Installation</w:t>
            </w:r>
            <w:r>
              <w:rPr>
                <w:noProof/>
                <w:webHidden/>
              </w:rPr>
              <w:tab/>
            </w:r>
            <w:r>
              <w:rPr>
                <w:noProof/>
                <w:webHidden/>
              </w:rPr>
              <w:fldChar w:fldCharType="begin"/>
            </w:r>
            <w:r>
              <w:rPr>
                <w:noProof/>
                <w:webHidden/>
              </w:rPr>
              <w:instrText xml:space="preserve"> PAGEREF _Toc232064774 \h </w:instrText>
            </w:r>
            <w:r>
              <w:rPr>
                <w:noProof/>
                <w:webHidden/>
              </w:rPr>
            </w:r>
            <w:r>
              <w:rPr>
                <w:noProof/>
                <w:webHidden/>
              </w:rPr>
              <w:fldChar w:fldCharType="separate"/>
            </w:r>
            <w:r>
              <w:rPr>
                <w:noProof/>
                <w:webHidden/>
              </w:rPr>
              <w:t>10</w:t>
            </w:r>
            <w:r>
              <w:rPr>
                <w:noProof/>
                <w:webHidden/>
              </w:rPr>
              <w:fldChar w:fldCharType="end"/>
            </w:r>
          </w:hyperlink>
        </w:p>
        <w:p w14:paraId="7A2C2DDB" w14:textId="683BF326" w:rsidR="00FC26D5" w:rsidRDefault="00FC26D5">
          <w:pPr>
            <w:pStyle w:val="TOC2"/>
            <w:tabs>
              <w:tab w:val="right" w:leader="dot" w:pos="8630"/>
            </w:tabs>
            <w:rPr>
              <w:noProof/>
              <w:kern w:val="2"/>
              <w:sz w:val="24"/>
              <w:szCs w:val="24"/>
              <w:lang w:val="en-IN" w:eastAsia="en-IN"/>
              <w14:ligatures w14:val="standardContextual"/>
            </w:rPr>
          </w:pPr>
          <w:hyperlink w:anchor="_Toc232064775" w:history="1">
            <w:r w:rsidRPr="00404B65">
              <w:rPr>
                <w:rStyle w:val="Hyperlink"/>
                <w:noProof/>
              </w:rPr>
              <w:t>2.3 Environment Variables Reference</w:t>
            </w:r>
            <w:r>
              <w:rPr>
                <w:noProof/>
                <w:webHidden/>
              </w:rPr>
              <w:tab/>
            </w:r>
            <w:r>
              <w:rPr>
                <w:noProof/>
                <w:webHidden/>
              </w:rPr>
              <w:fldChar w:fldCharType="begin"/>
            </w:r>
            <w:r>
              <w:rPr>
                <w:noProof/>
                <w:webHidden/>
              </w:rPr>
              <w:instrText xml:space="preserve"> PAGEREF _Toc232064775 \h </w:instrText>
            </w:r>
            <w:r>
              <w:rPr>
                <w:noProof/>
                <w:webHidden/>
              </w:rPr>
            </w:r>
            <w:r>
              <w:rPr>
                <w:noProof/>
                <w:webHidden/>
              </w:rPr>
              <w:fldChar w:fldCharType="separate"/>
            </w:r>
            <w:r>
              <w:rPr>
                <w:noProof/>
                <w:webHidden/>
              </w:rPr>
              <w:t>10</w:t>
            </w:r>
            <w:r>
              <w:rPr>
                <w:noProof/>
                <w:webHidden/>
              </w:rPr>
              <w:fldChar w:fldCharType="end"/>
            </w:r>
          </w:hyperlink>
        </w:p>
        <w:p w14:paraId="0BE8278B" w14:textId="1941A701" w:rsidR="00FC26D5" w:rsidRDefault="00FC26D5">
          <w:pPr>
            <w:pStyle w:val="TOC1"/>
            <w:tabs>
              <w:tab w:val="right" w:leader="dot" w:pos="8630"/>
            </w:tabs>
            <w:rPr>
              <w:noProof/>
              <w:kern w:val="2"/>
              <w:sz w:val="24"/>
              <w:szCs w:val="24"/>
              <w:lang w:val="en-IN" w:eastAsia="en-IN"/>
              <w14:ligatures w14:val="standardContextual"/>
            </w:rPr>
          </w:pPr>
          <w:hyperlink w:anchor="_Toc232064776" w:history="1">
            <w:r w:rsidRPr="00404B65">
              <w:rPr>
                <w:rStyle w:val="Hyperlink"/>
                <w:noProof/>
              </w:rPr>
              <w:t>Chapter 3: Project Structure &amp; Architecture</w:t>
            </w:r>
            <w:r>
              <w:rPr>
                <w:noProof/>
                <w:webHidden/>
              </w:rPr>
              <w:tab/>
            </w:r>
            <w:r>
              <w:rPr>
                <w:noProof/>
                <w:webHidden/>
              </w:rPr>
              <w:fldChar w:fldCharType="begin"/>
            </w:r>
            <w:r>
              <w:rPr>
                <w:noProof/>
                <w:webHidden/>
              </w:rPr>
              <w:instrText xml:space="preserve"> PAGEREF _Toc232064776 \h </w:instrText>
            </w:r>
            <w:r>
              <w:rPr>
                <w:noProof/>
                <w:webHidden/>
              </w:rPr>
            </w:r>
            <w:r>
              <w:rPr>
                <w:noProof/>
                <w:webHidden/>
              </w:rPr>
              <w:fldChar w:fldCharType="separate"/>
            </w:r>
            <w:r>
              <w:rPr>
                <w:noProof/>
                <w:webHidden/>
              </w:rPr>
              <w:t>10</w:t>
            </w:r>
            <w:r>
              <w:rPr>
                <w:noProof/>
                <w:webHidden/>
              </w:rPr>
              <w:fldChar w:fldCharType="end"/>
            </w:r>
          </w:hyperlink>
        </w:p>
        <w:p w14:paraId="6441B212" w14:textId="3C07A7BC" w:rsidR="00FC26D5" w:rsidRDefault="00FC26D5">
          <w:pPr>
            <w:pStyle w:val="TOC2"/>
            <w:tabs>
              <w:tab w:val="right" w:leader="dot" w:pos="8630"/>
            </w:tabs>
            <w:rPr>
              <w:noProof/>
              <w:kern w:val="2"/>
              <w:sz w:val="24"/>
              <w:szCs w:val="24"/>
              <w:lang w:val="en-IN" w:eastAsia="en-IN"/>
              <w14:ligatures w14:val="standardContextual"/>
            </w:rPr>
          </w:pPr>
          <w:hyperlink w:anchor="_Toc232064777" w:history="1">
            <w:r w:rsidRPr="00404B65">
              <w:rPr>
                <w:rStyle w:val="Hyperlink"/>
                <w:noProof/>
              </w:rPr>
              <w:t>3.1 Folder Layout</w:t>
            </w:r>
            <w:r>
              <w:rPr>
                <w:noProof/>
                <w:webHidden/>
              </w:rPr>
              <w:tab/>
            </w:r>
            <w:r>
              <w:rPr>
                <w:noProof/>
                <w:webHidden/>
              </w:rPr>
              <w:fldChar w:fldCharType="begin"/>
            </w:r>
            <w:r>
              <w:rPr>
                <w:noProof/>
                <w:webHidden/>
              </w:rPr>
              <w:instrText xml:space="preserve"> PAGEREF _Toc232064777 \h </w:instrText>
            </w:r>
            <w:r>
              <w:rPr>
                <w:noProof/>
                <w:webHidden/>
              </w:rPr>
            </w:r>
            <w:r>
              <w:rPr>
                <w:noProof/>
                <w:webHidden/>
              </w:rPr>
              <w:fldChar w:fldCharType="separate"/>
            </w:r>
            <w:r>
              <w:rPr>
                <w:noProof/>
                <w:webHidden/>
              </w:rPr>
              <w:t>10</w:t>
            </w:r>
            <w:r>
              <w:rPr>
                <w:noProof/>
                <w:webHidden/>
              </w:rPr>
              <w:fldChar w:fldCharType="end"/>
            </w:r>
          </w:hyperlink>
        </w:p>
        <w:p w14:paraId="47594DAE" w14:textId="72A8AC2F" w:rsidR="00FC26D5" w:rsidRDefault="00FC26D5">
          <w:pPr>
            <w:pStyle w:val="TOC2"/>
            <w:tabs>
              <w:tab w:val="right" w:leader="dot" w:pos="8630"/>
            </w:tabs>
            <w:rPr>
              <w:noProof/>
              <w:kern w:val="2"/>
              <w:sz w:val="24"/>
              <w:szCs w:val="24"/>
              <w:lang w:val="en-IN" w:eastAsia="en-IN"/>
              <w14:ligatures w14:val="standardContextual"/>
            </w:rPr>
          </w:pPr>
          <w:hyperlink w:anchor="_Toc232064778" w:history="1">
            <w:r w:rsidRPr="00404B65">
              <w:rPr>
                <w:rStyle w:val="Hyperlink"/>
                <w:noProof/>
              </w:rPr>
              <w:t>3.2 The Page Object Model (POM) Pattern</w:t>
            </w:r>
            <w:r>
              <w:rPr>
                <w:noProof/>
                <w:webHidden/>
              </w:rPr>
              <w:tab/>
            </w:r>
            <w:r>
              <w:rPr>
                <w:noProof/>
                <w:webHidden/>
              </w:rPr>
              <w:fldChar w:fldCharType="begin"/>
            </w:r>
            <w:r>
              <w:rPr>
                <w:noProof/>
                <w:webHidden/>
              </w:rPr>
              <w:instrText xml:space="preserve"> PAGEREF _Toc232064778 \h </w:instrText>
            </w:r>
            <w:r>
              <w:rPr>
                <w:noProof/>
                <w:webHidden/>
              </w:rPr>
            </w:r>
            <w:r>
              <w:rPr>
                <w:noProof/>
                <w:webHidden/>
              </w:rPr>
              <w:fldChar w:fldCharType="separate"/>
            </w:r>
            <w:r>
              <w:rPr>
                <w:noProof/>
                <w:webHidden/>
              </w:rPr>
              <w:t>12</w:t>
            </w:r>
            <w:r>
              <w:rPr>
                <w:noProof/>
                <w:webHidden/>
              </w:rPr>
              <w:fldChar w:fldCharType="end"/>
            </w:r>
          </w:hyperlink>
        </w:p>
        <w:p w14:paraId="4805F0B1" w14:textId="4AB4B467" w:rsidR="00FC26D5" w:rsidRDefault="00FC26D5">
          <w:pPr>
            <w:pStyle w:val="TOC2"/>
            <w:tabs>
              <w:tab w:val="right" w:leader="dot" w:pos="8630"/>
            </w:tabs>
            <w:rPr>
              <w:noProof/>
              <w:kern w:val="2"/>
              <w:sz w:val="24"/>
              <w:szCs w:val="24"/>
              <w:lang w:val="en-IN" w:eastAsia="en-IN"/>
              <w14:ligatures w14:val="standardContextual"/>
            </w:rPr>
          </w:pPr>
          <w:hyperlink w:anchor="_Toc232064779" w:history="1">
            <w:r w:rsidRPr="00404B65">
              <w:rPr>
                <w:rStyle w:val="Hyperlink"/>
                <w:noProof/>
              </w:rPr>
              <w:t>3.3 Fixture Chain — How Tests Wire Together</w:t>
            </w:r>
            <w:r>
              <w:rPr>
                <w:noProof/>
                <w:webHidden/>
              </w:rPr>
              <w:tab/>
            </w:r>
            <w:r>
              <w:rPr>
                <w:noProof/>
                <w:webHidden/>
              </w:rPr>
              <w:fldChar w:fldCharType="begin"/>
            </w:r>
            <w:r>
              <w:rPr>
                <w:noProof/>
                <w:webHidden/>
              </w:rPr>
              <w:instrText xml:space="preserve"> PAGEREF _Toc232064779 \h </w:instrText>
            </w:r>
            <w:r>
              <w:rPr>
                <w:noProof/>
                <w:webHidden/>
              </w:rPr>
            </w:r>
            <w:r>
              <w:rPr>
                <w:noProof/>
                <w:webHidden/>
              </w:rPr>
              <w:fldChar w:fldCharType="separate"/>
            </w:r>
            <w:r>
              <w:rPr>
                <w:noProof/>
                <w:webHidden/>
              </w:rPr>
              <w:t>12</w:t>
            </w:r>
            <w:r>
              <w:rPr>
                <w:noProof/>
                <w:webHidden/>
              </w:rPr>
              <w:fldChar w:fldCharType="end"/>
            </w:r>
          </w:hyperlink>
        </w:p>
        <w:p w14:paraId="26EF8008" w14:textId="02BF3CC0" w:rsidR="00FC26D5" w:rsidRDefault="00FC26D5">
          <w:pPr>
            <w:pStyle w:val="TOC1"/>
            <w:tabs>
              <w:tab w:val="right" w:leader="dot" w:pos="8630"/>
            </w:tabs>
            <w:rPr>
              <w:noProof/>
              <w:kern w:val="2"/>
              <w:sz w:val="24"/>
              <w:szCs w:val="24"/>
              <w:lang w:val="en-IN" w:eastAsia="en-IN"/>
              <w14:ligatures w14:val="standardContextual"/>
            </w:rPr>
          </w:pPr>
          <w:hyperlink w:anchor="_Toc232064780" w:history="1">
            <w:r w:rsidRPr="00404B65">
              <w:rPr>
                <w:rStyle w:val="Hyperlink"/>
                <w:noProof/>
              </w:rPr>
              <w:t>Chapter 4: Configuration System</w:t>
            </w:r>
            <w:r>
              <w:rPr>
                <w:noProof/>
                <w:webHidden/>
              </w:rPr>
              <w:tab/>
            </w:r>
            <w:r>
              <w:rPr>
                <w:noProof/>
                <w:webHidden/>
              </w:rPr>
              <w:fldChar w:fldCharType="begin"/>
            </w:r>
            <w:r>
              <w:rPr>
                <w:noProof/>
                <w:webHidden/>
              </w:rPr>
              <w:instrText xml:space="preserve"> PAGEREF _Toc232064780 \h </w:instrText>
            </w:r>
            <w:r>
              <w:rPr>
                <w:noProof/>
                <w:webHidden/>
              </w:rPr>
            </w:r>
            <w:r>
              <w:rPr>
                <w:noProof/>
                <w:webHidden/>
              </w:rPr>
              <w:fldChar w:fldCharType="separate"/>
            </w:r>
            <w:r>
              <w:rPr>
                <w:noProof/>
                <w:webHidden/>
              </w:rPr>
              <w:t>14</w:t>
            </w:r>
            <w:r>
              <w:rPr>
                <w:noProof/>
                <w:webHidden/>
              </w:rPr>
              <w:fldChar w:fldCharType="end"/>
            </w:r>
          </w:hyperlink>
        </w:p>
        <w:p w14:paraId="4D0F828E" w14:textId="3AD107CA" w:rsidR="00FC26D5" w:rsidRDefault="00FC26D5">
          <w:pPr>
            <w:pStyle w:val="TOC2"/>
            <w:tabs>
              <w:tab w:val="right" w:leader="dot" w:pos="8630"/>
            </w:tabs>
            <w:rPr>
              <w:noProof/>
              <w:kern w:val="2"/>
              <w:sz w:val="24"/>
              <w:szCs w:val="24"/>
              <w:lang w:val="en-IN" w:eastAsia="en-IN"/>
              <w14:ligatures w14:val="standardContextual"/>
            </w:rPr>
          </w:pPr>
          <w:hyperlink w:anchor="_Toc232064781" w:history="1">
            <w:r w:rsidRPr="00404B65">
              <w:rPr>
                <w:rStyle w:val="Hyperlink"/>
                <w:noProof/>
              </w:rPr>
              <w:t>4.1 How ConfigParser Works</w:t>
            </w:r>
            <w:r>
              <w:rPr>
                <w:noProof/>
                <w:webHidden/>
              </w:rPr>
              <w:tab/>
            </w:r>
            <w:r>
              <w:rPr>
                <w:noProof/>
                <w:webHidden/>
              </w:rPr>
              <w:fldChar w:fldCharType="begin"/>
            </w:r>
            <w:r>
              <w:rPr>
                <w:noProof/>
                <w:webHidden/>
              </w:rPr>
              <w:instrText xml:space="preserve"> PAGEREF _Toc232064781 \h </w:instrText>
            </w:r>
            <w:r>
              <w:rPr>
                <w:noProof/>
                <w:webHidden/>
              </w:rPr>
            </w:r>
            <w:r>
              <w:rPr>
                <w:noProof/>
                <w:webHidden/>
              </w:rPr>
              <w:fldChar w:fldCharType="separate"/>
            </w:r>
            <w:r>
              <w:rPr>
                <w:noProof/>
                <w:webHidden/>
              </w:rPr>
              <w:t>14</w:t>
            </w:r>
            <w:r>
              <w:rPr>
                <w:noProof/>
                <w:webHidden/>
              </w:rPr>
              <w:fldChar w:fldCharType="end"/>
            </w:r>
          </w:hyperlink>
        </w:p>
        <w:p w14:paraId="67105EA5" w14:textId="1B01CE9B" w:rsidR="00FC26D5" w:rsidRDefault="00FC26D5">
          <w:pPr>
            <w:pStyle w:val="TOC2"/>
            <w:tabs>
              <w:tab w:val="right" w:leader="dot" w:pos="8630"/>
            </w:tabs>
            <w:rPr>
              <w:noProof/>
              <w:kern w:val="2"/>
              <w:sz w:val="24"/>
              <w:szCs w:val="24"/>
              <w:lang w:val="en-IN" w:eastAsia="en-IN"/>
              <w14:ligatures w14:val="standardContextual"/>
            </w:rPr>
          </w:pPr>
          <w:hyperlink w:anchor="_Toc232064782" w:history="1">
            <w:r w:rsidRPr="00404B65">
              <w:rPr>
                <w:rStyle w:val="Hyperlink"/>
                <w:noProof/>
              </w:rPr>
              <w:t>4.2 YAML Config Structure</w:t>
            </w:r>
            <w:r>
              <w:rPr>
                <w:noProof/>
                <w:webHidden/>
              </w:rPr>
              <w:tab/>
            </w:r>
            <w:r>
              <w:rPr>
                <w:noProof/>
                <w:webHidden/>
              </w:rPr>
              <w:fldChar w:fldCharType="begin"/>
            </w:r>
            <w:r>
              <w:rPr>
                <w:noProof/>
                <w:webHidden/>
              </w:rPr>
              <w:instrText xml:space="preserve"> PAGEREF _Toc232064782 \h </w:instrText>
            </w:r>
            <w:r>
              <w:rPr>
                <w:noProof/>
                <w:webHidden/>
              </w:rPr>
            </w:r>
            <w:r>
              <w:rPr>
                <w:noProof/>
                <w:webHidden/>
              </w:rPr>
              <w:fldChar w:fldCharType="separate"/>
            </w:r>
            <w:r>
              <w:rPr>
                <w:noProof/>
                <w:webHidden/>
              </w:rPr>
              <w:t>14</w:t>
            </w:r>
            <w:r>
              <w:rPr>
                <w:noProof/>
                <w:webHidden/>
              </w:rPr>
              <w:fldChar w:fldCharType="end"/>
            </w:r>
          </w:hyperlink>
        </w:p>
        <w:p w14:paraId="7A0BD0B5" w14:textId="073A5DD7" w:rsidR="00FC26D5" w:rsidRDefault="00FC26D5">
          <w:pPr>
            <w:pStyle w:val="TOC2"/>
            <w:tabs>
              <w:tab w:val="right" w:leader="dot" w:pos="8630"/>
            </w:tabs>
            <w:rPr>
              <w:noProof/>
              <w:kern w:val="2"/>
              <w:sz w:val="24"/>
              <w:szCs w:val="24"/>
              <w:lang w:val="en-IN" w:eastAsia="en-IN"/>
              <w14:ligatures w14:val="standardContextual"/>
            </w:rPr>
          </w:pPr>
          <w:hyperlink w:anchor="_Toc232064783" w:history="1">
            <w:r w:rsidRPr="00404B65">
              <w:rPr>
                <w:rStyle w:val="Hyperlink"/>
                <w:noProof/>
              </w:rPr>
              <w:t>4.3 Adding a New Config File</w:t>
            </w:r>
            <w:r>
              <w:rPr>
                <w:noProof/>
                <w:webHidden/>
              </w:rPr>
              <w:tab/>
            </w:r>
            <w:r>
              <w:rPr>
                <w:noProof/>
                <w:webHidden/>
              </w:rPr>
              <w:fldChar w:fldCharType="begin"/>
            </w:r>
            <w:r>
              <w:rPr>
                <w:noProof/>
                <w:webHidden/>
              </w:rPr>
              <w:instrText xml:space="preserve"> PAGEREF _Toc232064783 \h </w:instrText>
            </w:r>
            <w:r>
              <w:rPr>
                <w:noProof/>
                <w:webHidden/>
              </w:rPr>
            </w:r>
            <w:r>
              <w:rPr>
                <w:noProof/>
                <w:webHidden/>
              </w:rPr>
              <w:fldChar w:fldCharType="separate"/>
            </w:r>
            <w:r>
              <w:rPr>
                <w:noProof/>
                <w:webHidden/>
              </w:rPr>
              <w:t>14</w:t>
            </w:r>
            <w:r>
              <w:rPr>
                <w:noProof/>
                <w:webHidden/>
              </w:rPr>
              <w:fldChar w:fldCharType="end"/>
            </w:r>
          </w:hyperlink>
        </w:p>
        <w:p w14:paraId="325297C1" w14:textId="4D98B55E" w:rsidR="00FC26D5" w:rsidRDefault="00FC26D5">
          <w:pPr>
            <w:pStyle w:val="TOC1"/>
            <w:tabs>
              <w:tab w:val="right" w:leader="dot" w:pos="8630"/>
            </w:tabs>
            <w:rPr>
              <w:noProof/>
              <w:kern w:val="2"/>
              <w:sz w:val="24"/>
              <w:szCs w:val="24"/>
              <w:lang w:val="en-IN" w:eastAsia="en-IN"/>
              <w14:ligatures w14:val="standardContextual"/>
            </w:rPr>
          </w:pPr>
          <w:hyperlink w:anchor="_Toc232064784" w:history="1">
            <w:r w:rsidRPr="00404B65">
              <w:rPr>
                <w:rStyle w:val="Hyperlink"/>
                <w:noProof/>
              </w:rPr>
              <w:t>Chapter 5: Pytest — The Test Runner</w:t>
            </w:r>
            <w:r>
              <w:rPr>
                <w:noProof/>
                <w:webHidden/>
              </w:rPr>
              <w:tab/>
            </w:r>
            <w:r>
              <w:rPr>
                <w:noProof/>
                <w:webHidden/>
              </w:rPr>
              <w:fldChar w:fldCharType="begin"/>
            </w:r>
            <w:r>
              <w:rPr>
                <w:noProof/>
                <w:webHidden/>
              </w:rPr>
              <w:instrText xml:space="preserve"> PAGEREF _Toc232064784 \h </w:instrText>
            </w:r>
            <w:r>
              <w:rPr>
                <w:noProof/>
                <w:webHidden/>
              </w:rPr>
            </w:r>
            <w:r>
              <w:rPr>
                <w:noProof/>
                <w:webHidden/>
              </w:rPr>
              <w:fldChar w:fldCharType="separate"/>
            </w:r>
            <w:r>
              <w:rPr>
                <w:noProof/>
                <w:webHidden/>
              </w:rPr>
              <w:t>16</w:t>
            </w:r>
            <w:r>
              <w:rPr>
                <w:noProof/>
                <w:webHidden/>
              </w:rPr>
              <w:fldChar w:fldCharType="end"/>
            </w:r>
          </w:hyperlink>
        </w:p>
        <w:p w14:paraId="2594A573" w14:textId="2913AA8D" w:rsidR="00FC26D5" w:rsidRDefault="00FC26D5">
          <w:pPr>
            <w:pStyle w:val="TOC2"/>
            <w:tabs>
              <w:tab w:val="right" w:leader="dot" w:pos="8630"/>
            </w:tabs>
            <w:rPr>
              <w:noProof/>
              <w:kern w:val="2"/>
              <w:sz w:val="24"/>
              <w:szCs w:val="24"/>
              <w:lang w:val="en-IN" w:eastAsia="en-IN"/>
              <w14:ligatures w14:val="standardContextual"/>
            </w:rPr>
          </w:pPr>
          <w:hyperlink w:anchor="_Toc232064785" w:history="1">
            <w:r w:rsidRPr="00404B65">
              <w:rPr>
                <w:rStyle w:val="Hyperlink"/>
                <w:noProof/>
              </w:rPr>
              <w:t>5.1 What is pytest?</w:t>
            </w:r>
            <w:r>
              <w:rPr>
                <w:noProof/>
                <w:webHidden/>
              </w:rPr>
              <w:tab/>
            </w:r>
            <w:r>
              <w:rPr>
                <w:noProof/>
                <w:webHidden/>
              </w:rPr>
              <w:fldChar w:fldCharType="begin"/>
            </w:r>
            <w:r>
              <w:rPr>
                <w:noProof/>
                <w:webHidden/>
              </w:rPr>
              <w:instrText xml:space="preserve"> PAGEREF _Toc232064785 \h </w:instrText>
            </w:r>
            <w:r>
              <w:rPr>
                <w:noProof/>
                <w:webHidden/>
              </w:rPr>
            </w:r>
            <w:r>
              <w:rPr>
                <w:noProof/>
                <w:webHidden/>
              </w:rPr>
              <w:fldChar w:fldCharType="separate"/>
            </w:r>
            <w:r>
              <w:rPr>
                <w:noProof/>
                <w:webHidden/>
              </w:rPr>
              <w:t>16</w:t>
            </w:r>
            <w:r>
              <w:rPr>
                <w:noProof/>
                <w:webHidden/>
              </w:rPr>
              <w:fldChar w:fldCharType="end"/>
            </w:r>
          </w:hyperlink>
        </w:p>
        <w:p w14:paraId="529BFA8D" w14:textId="179F99E8" w:rsidR="00FC26D5" w:rsidRDefault="00FC26D5">
          <w:pPr>
            <w:pStyle w:val="TOC2"/>
            <w:tabs>
              <w:tab w:val="right" w:leader="dot" w:pos="8630"/>
            </w:tabs>
            <w:rPr>
              <w:noProof/>
              <w:kern w:val="2"/>
              <w:sz w:val="24"/>
              <w:szCs w:val="24"/>
              <w:lang w:val="en-IN" w:eastAsia="en-IN"/>
              <w14:ligatures w14:val="standardContextual"/>
            </w:rPr>
          </w:pPr>
          <w:hyperlink w:anchor="_Toc232064786" w:history="1">
            <w:r w:rsidRPr="00404B65">
              <w:rPr>
                <w:rStyle w:val="Hyperlink"/>
                <w:noProof/>
              </w:rPr>
              <w:t>5.2 Running Tests — Command Reference</w:t>
            </w:r>
            <w:r>
              <w:rPr>
                <w:noProof/>
                <w:webHidden/>
              </w:rPr>
              <w:tab/>
            </w:r>
            <w:r>
              <w:rPr>
                <w:noProof/>
                <w:webHidden/>
              </w:rPr>
              <w:fldChar w:fldCharType="begin"/>
            </w:r>
            <w:r>
              <w:rPr>
                <w:noProof/>
                <w:webHidden/>
              </w:rPr>
              <w:instrText xml:space="preserve"> PAGEREF _Toc232064786 \h </w:instrText>
            </w:r>
            <w:r>
              <w:rPr>
                <w:noProof/>
                <w:webHidden/>
              </w:rPr>
            </w:r>
            <w:r>
              <w:rPr>
                <w:noProof/>
                <w:webHidden/>
              </w:rPr>
              <w:fldChar w:fldCharType="separate"/>
            </w:r>
            <w:r>
              <w:rPr>
                <w:noProof/>
                <w:webHidden/>
              </w:rPr>
              <w:t>16</w:t>
            </w:r>
            <w:r>
              <w:rPr>
                <w:noProof/>
                <w:webHidden/>
              </w:rPr>
              <w:fldChar w:fldCharType="end"/>
            </w:r>
          </w:hyperlink>
        </w:p>
        <w:p w14:paraId="44E7E1E4" w14:textId="124A12A1" w:rsidR="00FC26D5" w:rsidRDefault="00FC26D5">
          <w:pPr>
            <w:pStyle w:val="TOC2"/>
            <w:tabs>
              <w:tab w:val="right" w:leader="dot" w:pos="8630"/>
            </w:tabs>
            <w:rPr>
              <w:noProof/>
              <w:kern w:val="2"/>
              <w:sz w:val="24"/>
              <w:szCs w:val="24"/>
              <w:lang w:val="en-IN" w:eastAsia="en-IN"/>
              <w14:ligatures w14:val="standardContextual"/>
            </w:rPr>
          </w:pPr>
          <w:hyperlink w:anchor="_Toc232064787" w:history="1">
            <w:r w:rsidRPr="00404B65">
              <w:rPr>
                <w:rStyle w:val="Hyperlink"/>
                <w:noProof/>
              </w:rPr>
              <w:t>5.3 Pytest Markers</w:t>
            </w:r>
            <w:r>
              <w:rPr>
                <w:noProof/>
                <w:webHidden/>
              </w:rPr>
              <w:tab/>
            </w:r>
            <w:r>
              <w:rPr>
                <w:noProof/>
                <w:webHidden/>
              </w:rPr>
              <w:fldChar w:fldCharType="begin"/>
            </w:r>
            <w:r>
              <w:rPr>
                <w:noProof/>
                <w:webHidden/>
              </w:rPr>
              <w:instrText xml:space="preserve"> PAGEREF _Toc232064787 \h </w:instrText>
            </w:r>
            <w:r>
              <w:rPr>
                <w:noProof/>
                <w:webHidden/>
              </w:rPr>
            </w:r>
            <w:r>
              <w:rPr>
                <w:noProof/>
                <w:webHidden/>
              </w:rPr>
              <w:fldChar w:fldCharType="separate"/>
            </w:r>
            <w:r>
              <w:rPr>
                <w:noProof/>
                <w:webHidden/>
              </w:rPr>
              <w:t>16</w:t>
            </w:r>
            <w:r>
              <w:rPr>
                <w:noProof/>
                <w:webHidden/>
              </w:rPr>
              <w:fldChar w:fldCharType="end"/>
            </w:r>
          </w:hyperlink>
        </w:p>
        <w:p w14:paraId="0ED1CC89" w14:textId="695952C3" w:rsidR="00FC26D5" w:rsidRDefault="00FC26D5">
          <w:pPr>
            <w:pStyle w:val="TOC2"/>
            <w:tabs>
              <w:tab w:val="right" w:leader="dot" w:pos="8630"/>
            </w:tabs>
            <w:rPr>
              <w:noProof/>
              <w:kern w:val="2"/>
              <w:sz w:val="24"/>
              <w:szCs w:val="24"/>
              <w:lang w:val="en-IN" w:eastAsia="en-IN"/>
              <w14:ligatures w14:val="standardContextual"/>
            </w:rPr>
          </w:pPr>
          <w:hyperlink w:anchor="_Toc232064788" w:history="1">
            <w:r w:rsidRPr="00404B65">
              <w:rPr>
                <w:rStyle w:val="Hyperlink"/>
                <w:noProof/>
              </w:rPr>
              <w:t>5.4 Pytest Fixtures Explained</w:t>
            </w:r>
            <w:r>
              <w:rPr>
                <w:noProof/>
                <w:webHidden/>
              </w:rPr>
              <w:tab/>
            </w:r>
            <w:r>
              <w:rPr>
                <w:noProof/>
                <w:webHidden/>
              </w:rPr>
              <w:fldChar w:fldCharType="begin"/>
            </w:r>
            <w:r>
              <w:rPr>
                <w:noProof/>
                <w:webHidden/>
              </w:rPr>
              <w:instrText xml:space="preserve"> PAGEREF _Toc232064788 \h </w:instrText>
            </w:r>
            <w:r>
              <w:rPr>
                <w:noProof/>
                <w:webHidden/>
              </w:rPr>
            </w:r>
            <w:r>
              <w:rPr>
                <w:noProof/>
                <w:webHidden/>
              </w:rPr>
              <w:fldChar w:fldCharType="separate"/>
            </w:r>
            <w:r>
              <w:rPr>
                <w:noProof/>
                <w:webHidden/>
              </w:rPr>
              <w:t>17</w:t>
            </w:r>
            <w:r>
              <w:rPr>
                <w:noProof/>
                <w:webHidden/>
              </w:rPr>
              <w:fldChar w:fldCharType="end"/>
            </w:r>
          </w:hyperlink>
        </w:p>
        <w:p w14:paraId="21A05C0B" w14:textId="109E3BAD" w:rsidR="00FC26D5" w:rsidRDefault="00FC26D5">
          <w:pPr>
            <w:pStyle w:val="TOC1"/>
            <w:tabs>
              <w:tab w:val="right" w:leader="dot" w:pos="8630"/>
            </w:tabs>
            <w:rPr>
              <w:noProof/>
              <w:kern w:val="2"/>
              <w:sz w:val="24"/>
              <w:szCs w:val="24"/>
              <w:lang w:val="en-IN" w:eastAsia="en-IN"/>
              <w14:ligatures w14:val="standardContextual"/>
            </w:rPr>
          </w:pPr>
          <w:hyperlink w:anchor="_Toc232064789" w:history="1">
            <w:r w:rsidRPr="00404B65">
              <w:rPr>
                <w:rStyle w:val="Hyperlink"/>
                <w:noProof/>
              </w:rPr>
              <w:t>Chapter 6: UI Test Automation with Selenium</w:t>
            </w:r>
            <w:r>
              <w:rPr>
                <w:noProof/>
                <w:webHidden/>
              </w:rPr>
              <w:tab/>
            </w:r>
            <w:r>
              <w:rPr>
                <w:noProof/>
                <w:webHidden/>
              </w:rPr>
              <w:fldChar w:fldCharType="begin"/>
            </w:r>
            <w:r>
              <w:rPr>
                <w:noProof/>
                <w:webHidden/>
              </w:rPr>
              <w:instrText xml:space="preserve"> PAGEREF _Toc232064789 \h </w:instrText>
            </w:r>
            <w:r>
              <w:rPr>
                <w:noProof/>
                <w:webHidden/>
              </w:rPr>
            </w:r>
            <w:r>
              <w:rPr>
                <w:noProof/>
                <w:webHidden/>
              </w:rPr>
              <w:fldChar w:fldCharType="separate"/>
            </w:r>
            <w:r>
              <w:rPr>
                <w:noProof/>
                <w:webHidden/>
              </w:rPr>
              <w:t>18</w:t>
            </w:r>
            <w:r>
              <w:rPr>
                <w:noProof/>
                <w:webHidden/>
              </w:rPr>
              <w:fldChar w:fldCharType="end"/>
            </w:r>
          </w:hyperlink>
        </w:p>
        <w:p w14:paraId="1FF7D549" w14:textId="18CEDC41" w:rsidR="00FC26D5" w:rsidRDefault="00FC26D5">
          <w:pPr>
            <w:pStyle w:val="TOC2"/>
            <w:tabs>
              <w:tab w:val="right" w:leader="dot" w:pos="8630"/>
            </w:tabs>
            <w:rPr>
              <w:noProof/>
              <w:kern w:val="2"/>
              <w:sz w:val="24"/>
              <w:szCs w:val="24"/>
              <w:lang w:val="en-IN" w:eastAsia="en-IN"/>
              <w14:ligatures w14:val="standardContextual"/>
            </w:rPr>
          </w:pPr>
          <w:hyperlink w:anchor="_Toc232064790" w:history="1">
            <w:r w:rsidRPr="00404B65">
              <w:rPr>
                <w:rStyle w:val="Hyperlink"/>
                <w:noProof/>
              </w:rPr>
              <w:t>6.1 BasePage — The Foundation of All UI Tests</w:t>
            </w:r>
            <w:r>
              <w:rPr>
                <w:noProof/>
                <w:webHidden/>
              </w:rPr>
              <w:tab/>
            </w:r>
            <w:r>
              <w:rPr>
                <w:noProof/>
                <w:webHidden/>
              </w:rPr>
              <w:fldChar w:fldCharType="begin"/>
            </w:r>
            <w:r>
              <w:rPr>
                <w:noProof/>
                <w:webHidden/>
              </w:rPr>
              <w:instrText xml:space="preserve"> PAGEREF _Toc232064790 \h </w:instrText>
            </w:r>
            <w:r>
              <w:rPr>
                <w:noProof/>
                <w:webHidden/>
              </w:rPr>
            </w:r>
            <w:r>
              <w:rPr>
                <w:noProof/>
                <w:webHidden/>
              </w:rPr>
              <w:fldChar w:fldCharType="separate"/>
            </w:r>
            <w:r>
              <w:rPr>
                <w:noProof/>
                <w:webHidden/>
              </w:rPr>
              <w:t>18</w:t>
            </w:r>
            <w:r>
              <w:rPr>
                <w:noProof/>
                <w:webHidden/>
              </w:rPr>
              <w:fldChar w:fldCharType="end"/>
            </w:r>
          </w:hyperlink>
        </w:p>
        <w:p w14:paraId="01BE0958" w14:textId="2126E6C0" w:rsidR="00FC26D5" w:rsidRDefault="00FC26D5">
          <w:pPr>
            <w:pStyle w:val="TOC2"/>
            <w:tabs>
              <w:tab w:val="right" w:leader="dot" w:pos="8630"/>
            </w:tabs>
            <w:rPr>
              <w:noProof/>
              <w:kern w:val="2"/>
              <w:sz w:val="24"/>
              <w:szCs w:val="24"/>
              <w:lang w:val="en-IN" w:eastAsia="en-IN"/>
              <w14:ligatures w14:val="standardContextual"/>
            </w:rPr>
          </w:pPr>
          <w:hyperlink w:anchor="_Toc232064791" w:history="1">
            <w:r w:rsidRPr="00404B65">
              <w:rPr>
                <w:rStyle w:val="Hyperlink"/>
                <w:noProof/>
              </w:rPr>
              <w:t>6.2 Writing a Page Object — Step by Step</w:t>
            </w:r>
            <w:r>
              <w:rPr>
                <w:noProof/>
                <w:webHidden/>
              </w:rPr>
              <w:tab/>
            </w:r>
            <w:r>
              <w:rPr>
                <w:noProof/>
                <w:webHidden/>
              </w:rPr>
              <w:fldChar w:fldCharType="begin"/>
            </w:r>
            <w:r>
              <w:rPr>
                <w:noProof/>
                <w:webHidden/>
              </w:rPr>
              <w:instrText xml:space="preserve"> PAGEREF _Toc232064791 \h </w:instrText>
            </w:r>
            <w:r>
              <w:rPr>
                <w:noProof/>
                <w:webHidden/>
              </w:rPr>
            </w:r>
            <w:r>
              <w:rPr>
                <w:noProof/>
                <w:webHidden/>
              </w:rPr>
              <w:fldChar w:fldCharType="separate"/>
            </w:r>
            <w:r>
              <w:rPr>
                <w:noProof/>
                <w:webHidden/>
              </w:rPr>
              <w:t>18</w:t>
            </w:r>
            <w:r>
              <w:rPr>
                <w:noProof/>
                <w:webHidden/>
              </w:rPr>
              <w:fldChar w:fldCharType="end"/>
            </w:r>
          </w:hyperlink>
        </w:p>
        <w:p w14:paraId="727934CE" w14:textId="7B8EC111" w:rsidR="00FC26D5" w:rsidRDefault="00FC26D5">
          <w:pPr>
            <w:pStyle w:val="TOC2"/>
            <w:tabs>
              <w:tab w:val="right" w:leader="dot" w:pos="8630"/>
            </w:tabs>
            <w:rPr>
              <w:noProof/>
              <w:kern w:val="2"/>
              <w:sz w:val="24"/>
              <w:szCs w:val="24"/>
              <w:lang w:val="en-IN" w:eastAsia="en-IN"/>
              <w14:ligatures w14:val="standardContextual"/>
            </w:rPr>
          </w:pPr>
          <w:hyperlink w:anchor="_Toc232064792" w:history="1">
            <w:r w:rsidRPr="00404B65">
              <w:rPr>
                <w:rStyle w:val="Hyperlink"/>
                <w:noProof/>
              </w:rPr>
              <w:t>6.3 Writing a Test Case — Full Walkthrough</w:t>
            </w:r>
            <w:r>
              <w:rPr>
                <w:noProof/>
                <w:webHidden/>
              </w:rPr>
              <w:tab/>
            </w:r>
            <w:r>
              <w:rPr>
                <w:noProof/>
                <w:webHidden/>
              </w:rPr>
              <w:fldChar w:fldCharType="begin"/>
            </w:r>
            <w:r>
              <w:rPr>
                <w:noProof/>
                <w:webHidden/>
              </w:rPr>
              <w:instrText xml:space="preserve"> PAGEREF _Toc232064792 \h </w:instrText>
            </w:r>
            <w:r>
              <w:rPr>
                <w:noProof/>
                <w:webHidden/>
              </w:rPr>
            </w:r>
            <w:r>
              <w:rPr>
                <w:noProof/>
                <w:webHidden/>
              </w:rPr>
              <w:fldChar w:fldCharType="separate"/>
            </w:r>
            <w:r>
              <w:rPr>
                <w:noProof/>
                <w:webHidden/>
              </w:rPr>
              <w:t>19</w:t>
            </w:r>
            <w:r>
              <w:rPr>
                <w:noProof/>
                <w:webHidden/>
              </w:rPr>
              <w:fldChar w:fldCharType="end"/>
            </w:r>
          </w:hyperlink>
        </w:p>
        <w:p w14:paraId="2EEBB9C0" w14:textId="220263AE" w:rsidR="00FC26D5" w:rsidRDefault="00FC26D5">
          <w:pPr>
            <w:pStyle w:val="TOC2"/>
            <w:tabs>
              <w:tab w:val="right" w:leader="dot" w:pos="8630"/>
            </w:tabs>
            <w:rPr>
              <w:noProof/>
              <w:kern w:val="2"/>
              <w:sz w:val="24"/>
              <w:szCs w:val="24"/>
              <w:lang w:val="en-IN" w:eastAsia="en-IN"/>
              <w14:ligatures w14:val="standardContextual"/>
            </w:rPr>
          </w:pPr>
          <w:hyperlink w:anchor="_Toc232064793" w:history="1">
            <w:r w:rsidRPr="00404B65">
              <w:rPr>
                <w:rStyle w:val="Hyperlink"/>
                <w:noProof/>
              </w:rPr>
              <w:t>6.4 EventFiringWebDriver &amp; Automatic Logging</w:t>
            </w:r>
            <w:r>
              <w:rPr>
                <w:noProof/>
                <w:webHidden/>
              </w:rPr>
              <w:tab/>
            </w:r>
            <w:r>
              <w:rPr>
                <w:noProof/>
                <w:webHidden/>
              </w:rPr>
              <w:fldChar w:fldCharType="begin"/>
            </w:r>
            <w:r>
              <w:rPr>
                <w:noProof/>
                <w:webHidden/>
              </w:rPr>
              <w:instrText xml:space="preserve"> PAGEREF _Toc232064793 \h </w:instrText>
            </w:r>
            <w:r>
              <w:rPr>
                <w:noProof/>
                <w:webHidden/>
              </w:rPr>
            </w:r>
            <w:r>
              <w:rPr>
                <w:noProof/>
                <w:webHidden/>
              </w:rPr>
              <w:fldChar w:fldCharType="separate"/>
            </w:r>
            <w:r>
              <w:rPr>
                <w:noProof/>
                <w:webHidden/>
              </w:rPr>
              <w:t>20</w:t>
            </w:r>
            <w:r>
              <w:rPr>
                <w:noProof/>
                <w:webHidden/>
              </w:rPr>
              <w:fldChar w:fldCharType="end"/>
            </w:r>
          </w:hyperlink>
        </w:p>
        <w:p w14:paraId="2441CF59" w14:textId="124C446D" w:rsidR="00FC26D5" w:rsidRDefault="00FC26D5">
          <w:pPr>
            <w:pStyle w:val="TOC2"/>
            <w:tabs>
              <w:tab w:val="right" w:leader="dot" w:pos="8630"/>
            </w:tabs>
            <w:rPr>
              <w:noProof/>
              <w:kern w:val="2"/>
              <w:sz w:val="24"/>
              <w:szCs w:val="24"/>
              <w:lang w:val="en-IN" w:eastAsia="en-IN"/>
              <w14:ligatures w14:val="standardContextual"/>
            </w:rPr>
          </w:pPr>
          <w:hyperlink w:anchor="_Toc232064794" w:history="1">
            <w:r w:rsidRPr="00404B65">
              <w:rPr>
                <w:rStyle w:val="Hyperlink"/>
                <w:noProof/>
              </w:rPr>
              <w:t>6.5 Running UI Tests</w:t>
            </w:r>
            <w:r>
              <w:rPr>
                <w:noProof/>
                <w:webHidden/>
              </w:rPr>
              <w:tab/>
            </w:r>
            <w:r>
              <w:rPr>
                <w:noProof/>
                <w:webHidden/>
              </w:rPr>
              <w:fldChar w:fldCharType="begin"/>
            </w:r>
            <w:r>
              <w:rPr>
                <w:noProof/>
                <w:webHidden/>
              </w:rPr>
              <w:instrText xml:space="preserve"> PAGEREF _Toc232064794 \h </w:instrText>
            </w:r>
            <w:r>
              <w:rPr>
                <w:noProof/>
                <w:webHidden/>
              </w:rPr>
            </w:r>
            <w:r>
              <w:rPr>
                <w:noProof/>
                <w:webHidden/>
              </w:rPr>
              <w:fldChar w:fldCharType="separate"/>
            </w:r>
            <w:r>
              <w:rPr>
                <w:noProof/>
                <w:webHidden/>
              </w:rPr>
              <w:t>20</w:t>
            </w:r>
            <w:r>
              <w:rPr>
                <w:noProof/>
                <w:webHidden/>
              </w:rPr>
              <w:fldChar w:fldCharType="end"/>
            </w:r>
          </w:hyperlink>
        </w:p>
        <w:p w14:paraId="0BBC3F95" w14:textId="2BE7B500" w:rsidR="00FC26D5" w:rsidRDefault="00FC26D5">
          <w:pPr>
            <w:pStyle w:val="TOC2"/>
            <w:tabs>
              <w:tab w:val="right" w:leader="dot" w:pos="8630"/>
            </w:tabs>
            <w:rPr>
              <w:noProof/>
              <w:kern w:val="2"/>
              <w:sz w:val="24"/>
              <w:szCs w:val="24"/>
              <w:lang w:val="en-IN" w:eastAsia="en-IN"/>
              <w14:ligatures w14:val="standardContextual"/>
            </w:rPr>
          </w:pPr>
          <w:hyperlink w:anchor="_Toc232064795" w:history="1">
            <w:r w:rsidRPr="00404B65">
              <w:rPr>
                <w:rStyle w:val="Hyperlink"/>
                <w:noProof/>
              </w:rPr>
              <w:t>6.6 The Heroku Test Suite — Seven Real-World Examples</w:t>
            </w:r>
            <w:r>
              <w:rPr>
                <w:noProof/>
                <w:webHidden/>
              </w:rPr>
              <w:tab/>
            </w:r>
            <w:r>
              <w:rPr>
                <w:noProof/>
                <w:webHidden/>
              </w:rPr>
              <w:fldChar w:fldCharType="begin"/>
            </w:r>
            <w:r>
              <w:rPr>
                <w:noProof/>
                <w:webHidden/>
              </w:rPr>
              <w:instrText xml:space="preserve"> PAGEREF _Toc232064795 \h </w:instrText>
            </w:r>
            <w:r>
              <w:rPr>
                <w:noProof/>
                <w:webHidden/>
              </w:rPr>
            </w:r>
            <w:r>
              <w:rPr>
                <w:noProof/>
                <w:webHidden/>
              </w:rPr>
              <w:fldChar w:fldCharType="separate"/>
            </w:r>
            <w:r>
              <w:rPr>
                <w:noProof/>
                <w:webHidden/>
              </w:rPr>
              <w:t>22</w:t>
            </w:r>
            <w:r>
              <w:rPr>
                <w:noProof/>
                <w:webHidden/>
              </w:rPr>
              <w:fldChar w:fldCharType="end"/>
            </w:r>
          </w:hyperlink>
        </w:p>
        <w:p w14:paraId="4FDFFE16" w14:textId="66D652BD" w:rsidR="00FC26D5" w:rsidRDefault="00FC26D5">
          <w:pPr>
            <w:pStyle w:val="TOC3"/>
            <w:tabs>
              <w:tab w:val="right" w:leader="dot" w:pos="8630"/>
            </w:tabs>
            <w:rPr>
              <w:noProof/>
              <w:kern w:val="2"/>
              <w:sz w:val="24"/>
              <w:szCs w:val="24"/>
              <w:lang w:val="en-IN" w:eastAsia="en-IN"/>
              <w14:ligatures w14:val="standardContextual"/>
            </w:rPr>
          </w:pPr>
          <w:hyperlink w:anchor="_Toc232064796" w:history="1">
            <w:r w:rsidRPr="00404B65">
              <w:rPr>
                <w:rStyle w:val="Hyperlink"/>
                <w:noProof/>
              </w:rPr>
              <w:t>Deep Dive: test_challenging_dom — Handling Dynamic Element IDs</w:t>
            </w:r>
            <w:r>
              <w:rPr>
                <w:noProof/>
                <w:webHidden/>
              </w:rPr>
              <w:tab/>
            </w:r>
            <w:r>
              <w:rPr>
                <w:noProof/>
                <w:webHidden/>
              </w:rPr>
              <w:fldChar w:fldCharType="begin"/>
            </w:r>
            <w:r>
              <w:rPr>
                <w:noProof/>
                <w:webHidden/>
              </w:rPr>
              <w:instrText xml:space="preserve"> PAGEREF _Toc232064796 \h </w:instrText>
            </w:r>
            <w:r>
              <w:rPr>
                <w:noProof/>
                <w:webHidden/>
              </w:rPr>
            </w:r>
            <w:r>
              <w:rPr>
                <w:noProof/>
                <w:webHidden/>
              </w:rPr>
              <w:fldChar w:fldCharType="separate"/>
            </w:r>
            <w:r>
              <w:rPr>
                <w:noProof/>
                <w:webHidden/>
              </w:rPr>
              <w:t>22</w:t>
            </w:r>
            <w:r>
              <w:rPr>
                <w:noProof/>
                <w:webHidden/>
              </w:rPr>
              <w:fldChar w:fldCharType="end"/>
            </w:r>
          </w:hyperlink>
        </w:p>
        <w:p w14:paraId="5F236C5B" w14:textId="4021F37F" w:rsidR="00FC26D5" w:rsidRDefault="00FC26D5">
          <w:pPr>
            <w:pStyle w:val="TOC3"/>
            <w:tabs>
              <w:tab w:val="right" w:leader="dot" w:pos="8630"/>
            </w:tabs>
            <w:rPr>
              <w:noProof/>
              <w:kern w:val="2"/>
              <w:sz w:val="24"/>
              <w:szCs w:val="24"/>
              <w:lang w:val="en-IN" w:eastAsia="en-IN"/>
              <w14:ligatures w14:val="standardContextual"/>
            </w:rPr>
          </w:pPr>
          <w:hyperlink w:anchor="_Toc232064797" w:history="1">
            <w:r w:rsidRPr="00404B65">
              <w:rPr>
                <w:rStyle w:val="Hyperlink"/>
                <w:noProof/>
              </w:rPr>
              <w:t>Deep Dive: test_digest_auth — Hybrid HTTP + CDP Authentication</w:t>
            </w:r>
            <w:r>
              <w:rPr>
                <w:noProof/>
                <w:webHidden/>
              </w:rPr>
              <w:tab/>
            </w:r>
            <w:r>
              <w:rPr>
                <w:noProof/>
                <w:webHidden/>
              </w:rPr>
              <w:fldChar w:fldCharType="begin"/>
            </w:r>
            <w:r>
              <w:rPr>
                <w:noProof/>
                <w:webHidden/>
              </w:rPr>
              <w:instrText xml:space="preserve"> PAGEREF _Toc232064797 \h </w:instrText>
            </w:r>
            <w:r>
              <w:rPr>
                <w:noProof/>
                <w:webHidden/>
              </w:rPr>
            </w:r>
            <w:r>
              <w:rPr>
                <w:noProof/>
                <w:webHidden/>
              </w:rPr>
              <w:fldChar w:fldCharType="separate"/>
            </w:r>
            <w:r>
              <w:rPr>
                <w:noProof/>
                <w:webHidden/>
              </w:rPr>
              <w:t>22</w:t>
            </w:r>
            <w:r>
              <w:rPr>
                <w:noProof/>
                <w:webHidden/>
              </w:rPr>
              <w:fldChar w:fldCharType="end"/>
            </w:r>
          </w:hyperlink>
        </w:p>
        <w:p w14:paraId="6D00BB25" w14:textId="66956F03" w:rsidR="00FC26D5" w:rsidRDefault="00FC26D5">
          <w:pPr>
            <w:pStyle w:val="TOC1"/>
            <w:tabs>
              <w:tab w:val="right" w:leader="dot" w:pos="8630"/>
            </w:tabs>
            <w:rPr>
              <w:noProof/>
              <w:kern w:val="2"/>
              <w:sz w:val="24"/>
              <w:szCs w:val="24"/>
              <w:lang w:val="en-IN" w:eastAsia="en-IN"/>
              <w14:ligatures w14:val="standardContextual"/>
            </w:rPr>
          </w:pPr>
          <w:hyperlink w:anchor="_Toc232064798" w:history="1">
            <w:r w:rsidRPr="00404B65">
              <w:rPr>
                <w:rStyle w:val="Hyperlink"/>
                <w:noProof/>
              </w:rPr>
              <w:t>Chapter 7: API Test Automation</w:t>
            </w:r>
            <w:r>
              <w:rPr>
                <w:noProof/>
                <w:webHidden/>
              </w:rPr>
              <w:tab/>
            </w:r>
            <w:r>
              <w:rPr>
                <w:noProof/>
                <w:webHidden/>
              </w:rPr>
              <w:fldChar w:fldCharType="begin"/>
            </w:r>
            <w:r>
              <w:rPr>
                <w:noProof/>
                <w:webHidden/>
              </w:rPr>
              <w:instrText xml:space="preserve"> PAGEREF _Toc232064798 \h </w:instrText>
            </w:r>
            <w:r>
              <w:rPr>
                <w:noProof/>
                <w:webHidden/>
              </w:rPr>
            </w:r>
            <w:r>
              <w:rPr>
                <w:noProof/>
                <w:webHidden/>
              </w:rPr>
              <w:fldChar w:fldCharType="separate"/>
            </w:r>
            <w:r>
              <w:rPr>
                <w:noProof/>
                <w:webHidden/>
              </w:rPr>
              <w:t>22</w:t>
            </w:r>
            <w:r>
              <w:rPr>
                <w:noProof/>
                <w:webHidden/>
              </w:rPr>
              <w:fldChar w:fldCharType="end"/>
            </w:r>
          </w:hyperlink>
        </w:p>
        <w:p w14:paraId="50185D59" w14:textId="198E2860" w:rsidR="00FC26D5" w:rsidRDefault="00FC26D5">
          <w:pPr>
            <w:pStyle w:val="TOC2"/>
            <w:tabs>
              <w:tab w:val="right" w:leader="dot" w:pos="8630"/>
            </w:tabs>
            <w:rPr>
              <w:noProof/>
              <w:kern w:val="2"/>
              <w:sz w:val="24"/>
              <w:szCs w:val="24"/>
              <w:lang w:val="en-IN" w:eastAsia="en-IN"/>
              <w14:ligatures w14:val="standardContextual"/>
            </w:rPr>
          </w:pPr>
          <w:hyperlink w:anchor="_Toc232064799" w:history="1">
            <w:r w:rsidRPr="00404B65">
              <w:rPr>
                <w:rStyle w:val="Hyperlink"/>
                <w:noProof/>
              </w:rPr>
              <w:t>7.1 The APIClient Class</w:t>
            </w:r>
            <w:r>
              <w:rPr>
                <w:noProof/>
                <w:webHidden/>
              </w:rPr>
              <w:tab/>
            </w:r>
            <w:r>
              <w:rPr>
                <w:noProof/>
                <w:webHidden/>
              </w:rPr>
              <w:fldChar w:fldCharType="begin"/>
            </w:r>
            <w:r>
              <w:rPr>
                <w:noProof/>
                <w:webHidden/>
              </w:rPr>
              <w:instrText xml:space="preserve"> PAGEREF _Toc232064799 \h </w:instrText>
            </w:r>
            <w:r>
              <w:rPr>
                <w:noProof/>
                <w:webHidden/>
              </w:rPr>
            </w:r>
            <w:r>
              <w:rPr>
                <w:noProof/>
                <w:webHidden/>
              </w:rPr>
              <w:fldChar w:fldCharType="separate"/>
            </w:r>
            <w:r>
              <w:rPr>
                <w:noProof/>
                <w:webHidden/>
              </w:rPr>
              <w:t>22</w:t>
            </w:r>
            <w:r>
              <w:rPr>
                <w:noProof/>
                <w:webHidden/>
              </w:rPr>
              <w:fldChar w:fldCharType="end"/>
            </w:r>
          </w:hyperlink>
        </w:p>
        <w:p w14:paraId="51C1F02E" w14:textId="55D36EEF" w:rsidR="00FC26D5" w:rsidRDefault="00FC26D5">
          <w:pPr>
            <w:pStyle w:val="TOC2"/>
            <w:tabs>
              <w:tab w:val="right" w:leader="dot" w:pos="8630"/>
            </w:tabs>
            <w:rPr>
              <w:noProof/>
              <w:kern w:val="2"/>
              <w:sz w:val="24"/>
              <w:szCs w:val="24"/>
              <w:lang w:val="en-IN" w:eastAsia="en-IN"/>
              <w14:ligatures w14:val="standardContextual"/>
            </w:rPr>
          </w:pPr>
          <w:hyperlink w:anchor="_Toc232064800" w:history="1">
            <w:r w:rsidRPr="00404B65">
              <w:rPr>
                <w:rStyle w:val="Hyperlink"/>
                <w:noProof/>
              </w:rPr>
              <w:t>7.2 Writing API Tests — Example (JSONPlaceholder)</w:t>
            </w:r>
            <w:r>
              <w:rPr>
                <w:noProof/>
                <w:webHidden/>
              </w:rPr>
              <w:tab/>
            </w:r>
            <w:r>
              <w:rPr>
                <w:noProof/>
                <w:webHidden/>
              </w:rPr>
              <w:fldChar w:fldCharType="begin"/>
            </w:r>
            <w:r>
              <w:rPr>
                <w:noProof/>
                <w:webHidden/>
              </w:rPr>
              <w:instrText xml:space="preserve"> PAGEREF _Toc232064800 \h </w:instrText>
            </w:r>
            <w:r>
              <w:rPr>
                <w:noProof/>
                <w:webHidden/>
              </w:rPr>
            </w:r>
            <w:r>
              <w:rPr>
                <w:noProof/>
                <w:webHidden/>
              </w:rPr>
              <w:fldChar w:fldCharType="separate"/>
            </w:r>
            <w:r>
              <w:rPr>
                <w:noProof/>
                <w:webHidden/>
              </w:rPr>
              <w:t>23</w:t>
            </w:r>
            <w:r>
              <w:rPr>
                <w:noProof/>
                <w:webHidden/>
              </w:rPr>
              <w:fldChar w:fldCharType="end"/>
            </w:r>
          </w:hyperlink>
        </w:p>
        <w:p w14:paraId="1827EE2E" w14:textId="4504CBE0" w:rsidR="00FC26D5" w:rsidRDefault="00FC26D5">
          <w:pPr>
            <w:pStyle w:val="TOC2"/>
            <w:tabs>
              <w:tab w:val="right" w:leader="dot" w:pos="8630"/>
            </w:tabs>
            <w:rPr>
              <w:noProof/>
              <w:kern w:val="2"/>
              <w:sz w:val="24"/>
              <w:szCs w:val="24"/>
              <w:lang w:val="en-IN" w:eastAsia="en-IN"/>
              <w14:ligatures w14:val="standardContextual"/>
            </w:rPr>
          </w:pPr>
          <w:hyperlink w:anchor="_Toc232064801" w:history="1">
            <w:r w:rsidRPr="00404B65">
              <w:rPr>
                <w:rStyle w:val="Hyperlink"/>
                <w:noProof/>
              </w:rPr>
              <w:t>7.3 No-Auth APIs and the APIClient.patch() Method</w:t>
            </w:r>
            <w:r>
              <w:rPr>
                <w:noProof/>
                <w:webHidden/>
              </w:rPr>
              <w:tab/>
            </w:r>
            <w:r>
              <w:rPr>
                <w:noProof/>
                <w:webHidden/>
              </w:rPr>
              <w:fldChar w:fldCharType="begin"/>
            </w:r>
            <w:r>
              <w:rPr>
                <w:noProof/>
                <w:webHidden/>
              </w:rPr>
              <w:instrText xml:space="preserve"> PAGEREF _Toc232064801 \h </w:instrText>
            </w:r>
            <w:r>
              <w:rPr>
                <w:noProof/>
                <w:webHidden/>
              </w:rPr>
            </w:r>
            <w:r>
              <w:rPr>
                <w:noProof/>
                <w:webHidden/>
              </w:rPr>
              <w:fldChar w:fldCharType="separate"/>
            </w:r>
            <w:r>
              <w:rPr>
                <w:noProof/>
                <w:webHidden/>
              </w:rPr>
              <w:t>24</w:t>
            </w:r>
            <w:r>
              <w:rPr>
                <w:noProof/>
                <w:webHidden/>
              </w:rPr>
              <w:fldChar w:fldCharType="end"/>
            </w:r>
          </w:hyperlink>
        </w:p>
        <w:p w14:paraId="4EE9098A" w14:textId="0D2EA066" w:rsidR="00FC26D5" w:rsidRDefault="00FC26D5">
          <w:pPr>
            <w:pStyle w:val="TOC2"/>
            <w:tabs>
              <w:tab w:val="right" w:leader="dot" w:pos="8630"/>
            </w:tabs>
            <w:rPr>
              <w:noProof/>
              <w:kern w:val="2"/>
              <w:sz w:val="24"/>
              <w:szCs w:val="24"/>
              <w:lang w:val="en-IN" w:eastAsia="en-IN"/>
              <w14:ligatures w14:val="standardContextual"/>
            </w:rPr>
          </w:pPr>
          <w:hyperlink w:anchor="_Toc232064802" w:history="1">
            <w:r w:rsidRPr="00404B65">
              <w:rPr>
                <w:rStyle w:val="Hyperlink"/>
                <w:noProof/>
              </w:rPr>
              <w:t>7.4 Running API Tests</w:t>
            </w:r>
            <w:r>
              <w:rPr>
                <w:noProof/>
                <w:webHidden/>
              </w:rPr>
              <w:tab/>
            </w:r>
            <w:r>
              <w:rPr>
                <w:noProof/>
                <w:webHidden/>
              </w:rPr>
              <w:fldChar w:fldCharType="begin"/>
            </w:r>
            <w:r>
              <w:rPr>
                <w:noProof/>
                <w:webHidden/>
              </w:rPr>
              <w:instrText xml:space="preserve"> PAGEREF _Toc232064802 \h </w:instrText>
            </w:r>
            <w:r>
              <w:rPr>
                <w:noProof/>
                <w:webHidden/>
              </w:rPr>
            </w:r>
            <w:r>
              <w:rPr>
                <w:noProof/>
                <w:webHidden/>
              </w:rPr>
              <w:fldChar w:fldCharType="separate"/>
            </w:r>
            <w:r>
              <w:rPr>
                <w:noProof/>
                <w:webHidden/>
              </w:rPr>
              <w:t>24</w:t>
            </w:r>
            <w:r>
              <w:rPr>
                <w:noProof/>
                <w:webHidden/>
              </w:rPr>
              <w:fldChar w:fldCharType="end"/>
            </w:r>
          </w:hyperlink>
        </w:p>
        <w:p w14:paraId="5D1FE120" w14:textId="42C84F8F" w:rsidR="00FC26D5" w:rsidRDefault="00FC26D5">
          <w:pPr>
            <w:pStyle w:val="TOC1"/>
            <w:tabs>
              <w:tab w:val="right" w:leader="dot" w:pos="8630"/>
            </w:tabs>
            <w:rPr>
              <w:noProof/>
              <w:kern w:val="2"/>
              <w:sz w:val="24"/>
              <w:szCs w:val="24"/>
              <w:lang w:val="en-IN" w:eastAsia="en-IN"/>
              <w14:ligatures w14:val="standardContextual"/>
            </w:rPr>
          </w:pPr>
          <w:hyperlink w:anchor="_Toc232064803" w:history="1">
            <w:r w:rsidRPr="00404B65">
              <w:rPr>
                <w:rStyle w:val="Hyperlink"/>
                <w:noProof/>
              </w:rPr>
              <w:t>Chapter 7B: Performance Testing with Locust</w:t>
            </w:r>
            <w:r>
              <w:rPr>
                <w:noProof/>
                <w:webHidden/>
              </w:rPr>
              <w:tab/>
            </w:r>
            <w:r>
              <w:rPr>
                <w:noProof/>
                <w:webHidden/>
              </w:rPr>
              <w:fldChar w:fldCharType="begin"/>
            </w:r>
            <w:r>
              <w:rPr>
                <w:noProof/>
                <w:webHidden/>
              </w:rPr>
              <w:instrText xml:space="preserve"> PAGEREF _Toc232064803 \h </w:instrText>
            </w:r>
            <w:r>
              <w:rPr>
                <w:noProof/>
                <w:webHidden/>
              </w:rPr>
            </w:r>
            <w:r>
              <w:rPr>
                <w:noProof/>
                <w:webHidden/>
              </w:rPr>
              <w:fldChar w:fldCharType="separate"/>
            </w:r>
            <w:r>
              <w:rPr>
                <w:noProof/>
                <w:webHidden/>
              </w:rPr>
              <w:t>25</w:t>
            </w:r>
            <w:r>
              <w:rPr>
                <w:noProof/>
                <w:webHidden/>
              </w:rPr>
              <w:fldChar w:fldCharType="end"/>
            </w:r>
          </w:hyperlink>
        </w:p>
        <w:p w14:paraId="2B0C7B58" w14:textId="5051A296" w:rsidR="00FC26D5" w:rsidRDefault="00FC26D5">
          <w:pPr>
            <w:pStyle w:val="TOC2"/>
            <w:tabs>
              <w:tab w:val="right" w:leader="dot" w:pos="8630"/>
            </w:tabs>
            <w:rPr>
              <w:noProof/>
              <w:kern w:val="2"/>
              <w:sz w:val="24"/>
              <w:szCs w:val="24"/>
              <w:lang w:val="en-IN" w:eastAsia="en-IN"/>
              <w14:ligatures w14:val="standardContextual"/>
            </w:rPr>
          </w:pPr>
          <w:hyperlink w:anchor="_Toc232064804" w:history="1">
            <w:r w:rsidRPr="00404B65">
              <w:rPr>
                <w:rStyle w:val="Hyperlink"/>
                <w:noProof/>
              </w:rPr>
              <w:t>7B.1 What is Locust?</w:t>
            </w:r>
            <w:r>
              <w:rPr>
                <w:noProof/>
                <w:webHidden/>
              </w:rPr>
              <w:tab/>
            </w:r>
            <w:r>
              <w:rPr>
                <w:noProof/>
                <w:webHidden/>
              </w:rPr>
              <w:fldChar w:fldCharType="begin"/>
            </w:r>
            <w:r>
              <w:rPr>
                <w:noProof/>
                <w:webHidden/>
              </w:rPr>
              <w:instrText xml:space="preserve"> PAGEREF _Toc232064804 \h </w:instrText>
            </w:r>
            <w:r>
              <w:rPr>
                <w:noProof/>
                <w:webHidden/>
              </w:rPr>
            </w:r>
            <w:r>
              <w:rPr>
                <w:noProof/>
                <w:webHidden/>
              </w:rPr>
              <w:fldChar w:fldCharType="separate"/>
            </w:r>
            <w:r>
              <w:rPr>
                <w:noProof/>
                <w:webHidden/>
              </w:rPr>
              <w:t>25</w:t>
            </w:r>
            <w:r>
              <w:rPr>
                <w:noProof/>
                <w:webHidden/>
              </w:rPr>
              <w:fldChar w:fldCharType="end"/>
            </w:r>
          </w:hyperlink>
        </w:p>
        <w:p w14:paraId="18E495F8" w14:textId="6BA59BAE" w:rsidR="00FC26D5" w:rsidRDefault="00FC26D5">
          <w:pPr>
            <w:pStyle w:val="TOC2"/>
            <w:tabs>
              <w:tab w:val="right" w:leader="dot" w:pos="8630"/>
            </w:tabs>
            <w:rPr>
              <w:noProof/>
              <w:kern w:val="2"/>
              <w:sz w:val="24"/>
              <w:szCs w:val="24"/>
              <w:lang w:val="en-IN" w:eastAsia="en-IN"/>
              <w14:ligatures w14:val="standardContextual"/>
            </w:rPr>
          </w:pPr>
          <w:hyperlink w:anchor="_Toc232064805" w:history="1">
            <w:r w:rsidRPr="00404B65">
              <w:rPr>
                <w:rStyle w:val="Hyperlink"/>
                <w:noProof/>
              </w:rPr>
              <w:t>7B.2 The locustfile.py — JSONPlaceholder Performance Suite</w:t>
            </w:r>
            <w:r>
              <w:rPr>
                <w:noProof/>
                <w:webHidden/>
              </w:rPr>
              <w:tab/>
            </w:r>
            <w:r>
              <w:rPr>
                <w:noProof/>
                <w:webHidden/>
              </w:rPr>
              <w:fldChar w:fldCharType="begin"/>
            </w:r>
            <w:r>
              <w:rPr>
                <w:noProof/>
                <w:webHidden/>
              </w:rPr>
              <w:instrText xml:space="preserve"> PAGEREF _Toc232064805 \h </w:instrText>
            </w:r>
            <w:r>
              <w:rPr>
                <w:noProof/>
                <w:webHidden/>
              </w:rPr>
            </w:r>
            <w:r>
              <w:rPr>
                <w:noProof/>
                <w:webHidden/>
              </w:rPr>
              <w:fldChar w:fldCharType="separate"/>
            </w:r>
            <w:r>
              <w:rPr>
                <w:noProof/>
                <w:webHidden/>
              </w:rPr>
              <w:t>25</w:t>
            </w:r>
            <w:r>
              <w:rPr>
                <w:noProof/>
                <w:webHidden/>
              </w:rPr>
              <w:fldChar w:fldCharType="end"/>
            </w:r>
          </w:hyperlink>
        </w:p>
        <w:p w14:paraId="145A0B03" w14:textId="32D58B69" w:rsidR="00FC26D5" w:rsidRDefault="00FC26D5">
          <w:pPr>
            <w:pStyle w:val="TOC2"/>
            <w:tabs>
              <w:tab w:val="right" w:leader="dot" w:pos="8630"/>
            </w:tabs>
            <w:rPr>
              <w:noProof/>
              <w:kern w:val="2"/>
              <w:sz w:val="24"/>
              <w:szCs w:val="24"/>
              <w:lang w:val="en-IN" w:eastAsia="en-IN"/>
              <w14:ligatures w14:val="standardContextual"/>
            </w:rPr>
          </w:pPr>
          <w:hyperlink w:anchor="_Toc232064806" w:history="1">
            <w:r w:rsidRPr="00404B65">
              <w:rPr>
                <w:rStyle w:val="Hyperlink"/>
                <w:noProof/>
              </w:rPr>
              <w:t>7B.3 Performance Configuration (perf_test_config.yml)</w:t>
            </w:r>
            <w:r>
              <w:rPr>
                <w:noProof/>
                <w:webHidden/>
              </w:rPr>
              <w:tab/>
            </w:r>
            <w:r>
              <w:rPr>
                <w:noProof/>
                <w:webHidden/>
              </w:rPr>
              <w:fldChar w:fldCharType="begin"/>
            </w:r>
            <w:r>
              <w:rPr>
                <w:noProof/>
                <w:webHidden/>
              </w:rPr>
              <w:instrText xml:space="preserve"> PAGEREF _Toc232064806 \h </w:instrText>
            </w:r>
            <w:r>
              <w:rPr>
                <w:noProof/>
                <w:webHidden/>
              </w:rPr>
            </w:r>
            <w:r>
              <w:rPr>
                <w:noProof/>
                <w:webHidden/>
              </w:rPr>
              <w:fldChar w:fldCharType="separate"/>
            </w:r>
            <w:r>
              <w:rPr>
                <w:noProof/>
                <w:webHidden/>
              </w:rPr>
              <w:t>26</w:t>
            </w:r>
            <w:r>
              <w:rPr>
                <w:noProof/>
                <w:webHidden/>
              </w:rPr>
              <w:fldChar w:fldCharType="end"/>
            </w:r>
          </w:hyperlink>
        </w:p>
        <w:p w14:paraId="5D65233E" w14:textId="77DF4605" w:rsidR="00FC26D5" w:rsidRDefault="00FC26D5">
          <w:pPr>
            <w:pStyle w:val="TOC1"/>
            <w:tabs>
              <w:tab w:val="right" w:leader="dot" w:pos="8630"/>
            </w:tabs>
            <w:rPr>
              <w:noProof/>
              <w:kern w:val="2"/>
              <w:sz w:val="24"/>
              <w:szCs w:val="24"/>
              <w:lang w:val="en-IN" w:eastAsia="en-IN"/>
              <w14:ligatures w14:val="standardContextual"/>
            </w:rPr>
          </w:pPr>
          <w:hyperlink w:anchor="_Toc232064807" w:history="1">
            <w:r w:rsidRPr="00404B65">
              <w:rPr>
                <w:rStyle w:val="Hyperlink"/>
                <w:noProof/>
              </w:rPr>
              <w:t>Chapter 8: Mobile Test Automation</w:t>
            </w:r>
            <w:r>
              <w:rPr>
                <w:noProof/>
                <w:webHidden/>
              </w:rPr>
              <w:tab/>
            </w:r>
            <w:r>
              <w:rPr>
                <w:noProof/>
                <w:webHidden/>
              </w:rPr>
              <w:fldChar w:fldCharType="begin"/>
            </w:r>
            <w:r>
              <w:rPr>
                <w:noProof/>
                <w:webHidden/>
              </w:rPr>
              <w:instrText xml:space="preserve"> PAGEREF _Toc232064807 \h </w:instrText>
            </w:r>
            <w:r>
              <w:rPr>
                <w:noProof/>
                <w:webHidden/>
              </w:rPr>
            </w:r>
            <w:r>
              <w:rPr>
                <w:noProof/>
                <w:webHidden/>
              </w:rPr>
              <w:fldChar w:fldCharType="separate"/>
            </w:r>
            <w:r>
              <w:rPr>
                <w:noProof/>
                <w:webHidden/>
              </w:rPr>
              <w:t>26</w:t>
            </w:r>
            <w:r>
              <w:rPr>
                <w:noProof/>
                <w:webHidden/>
              </w:rPr>
              <w:fldChar w:fldCharType="end"/>
            </w:r>
          </w:hyperlink>
        </w:p>
        <w:p w14:paraId="0C05E15C" w14:textId="265D809A" w:rsidR="00FC26D5" w:rsidRDefault="00FC26D5">
          <w:pPr>
            <w:pStyle w:val="TOC2"/>
            <w:tabs>
              <w:tab w:val="right" w:leader="dot" w:pos="8630"/>
            </w:tabs>
            <w:rPr>
              <w:noProof/>
              <w:kern w:val="2"/>
              <w:sz w:val="24"/>
              <w:szCs w:val="24"/>
              <w:lang w:val="en-IN" w:eastAsia="en-IN"/>
              <w14:ligatures w14:val="standardContextual"/>
            </w:rPr>
          </w:pPr>
          <w:hyperlink w:anchor="_Toc232064808" w:history="1">
            <w:r w:rsidRPr="00404B65">
              <w:rPr>
                <w:rStyle w:val="Hyperlink"/>
                <w:noProof/>
              </w:rPr>
              <w:t>8.1 How Mobile Testing Works in This Framework</w:t>
            </w:r>
            <w:r>
              <w:rPr>
                <w:noProof/>
                <w:webHidden/>
              </w:rPr>
              <w:tab/>
            </w:r>
            <w:r>
              <w:rPr>
                <w:noProof/>
                <w:webHidden/>
              </w:rPr>
              <w:fldChar w:fldCharType="begin"/>
            </w:r>
            <w:r>
              <w:rPr>
                <w:noProof/>
                <w:webHidden/>
              </w:rPr>
              <w:instrText xml:space="preserve"> PAGEREF _Toc232064808 \h </w:instrText>
            </w:r>
            <w:r>
              <w:rPr>
                <w:noProof/>
                <w:webHidden/>
              </w:rPr>
            </w:r>
            <w:r>
              <w:rPr>
                <w:noProof/>
                <w:webHidden/>
              </w:rPr>
              <w:fldChar w:fldCharType="separate"/>
            </w:r>
            <w:r>
              <w:rPr>
                <w:noProof/>
                <w:webHidden/>
              </w:rPr>
              <w:t>26</w:t>
            </w:r>
            <w:r>
              <w:rPr>
                <w:noProof/>
                <w:webHidden/>
              </w:rPr>
              <w:fldChar w:fldCharType="end"/>
            </w:r>
          </w:hyperlink>
        </w:p>
        <w:p w14:paraId="58A3461C" w14:textId="6E0B6658" w:rsidR="00FC26D5" w:rsidRDefault="00FC26D5">
          <w:pPr>
            <w:pStyle w:val="TOC2"/>
            <w:tabs>
              <w:tab w:val="right" w:leader="dot" w:pos="8630"/>
            </w:tabs>
            <w:rPr>
              <w:noProof/>
              <w:kern w:val="2"/>
              <w:sz w:val="24"/>
              <w:szCs w:val="24"/>
              <w:lang w:val="en-IN" w:eastAsia="en-IN"/>
              <w14:ligatures w14:val="standardContextual"/>
            </w:rPr>
          </w:pPr>
          <w:hyperlink w:anchor="_Toc232064809" w:history="1">
            <w:r w:rsidRPr="00404B65">
              <w:rPr>
                <w:rStyle w:val="Hyperlink"/>
                <w:noProof/>
              </w:rPr>
              <w:t>8.2 Mobile Setup Requirements</w:t>
            </w:r>
            <w:r>
              <w:rPr>
                <w:noProof/>
                <w:webHidden/>
              </w:rPr>
              <w:tab/>
            </w:r>
            <w:r>
              <w:rPr>
                <w:noProof/>
                <w:webHidden/>
              </w:rPr>
              <w:fldChar w:fldCharType="begin"/>
            </w:r>
            <w:r>
              <w:rPr>
                <w:noProof/>
                <w:webHidden/>
              </w:rPr>
              <w:instrText xml:space="preserve"> PAGEREF _Toc232064809 \h </w:instrText>
            </w:r>
            <w:r>
              <w:rPr>
                <w:noProof/>
                <w:webHidden/>
              </w:rPr>
            </w:r>
            <w:r>
              <w:rPr>
                <w:noProof/>
                <w:webHidden/>
              </w:rPr>
              <w:fldChar w:fldCharType="separate"/>
            </w:r>
            <w:r>
              <w:rPr>
                <w:noProof/>
                <w:webHidden/>
              </w:rPr>
              <w:t>26</w:t>
            </w:r>
            <w:r>
              <w:rPr>
                <w:noProof/>
                <w:webHidden/>
              </w:rPr>
              <w:fldChar w:fldCharType="end"/>
            </w:r>
          </w:hyperlink>
        </w:p>
        <w:p w14:paraId="0AC58926" w14:textId="3E5A5960" w:rsidR="00FC26D5" w:rsidRDefault="00FC26D5">
          <w:pPr>
            <w:pStyle w:val="TOC2"/>
            <w:tabs>
              <w:tab w:val="right" w:leader="dot" w:pos="8630"/>
            </w:tabs>
            <w:rPr>
              <w:noProof/>
              <w:kern w:val="2"/>
              <w:sz w:val="24"/>
              <w:szCs w:val="24"/>
              <w:lang w:val="en-IN" w:eastAsia="en-IN"/>
              <w14:ligatures w14:val="standardContextual"/>
            </w:rPr>
          </w:pPr>
          <w:hyperlink w:anchor="_Toc232064810" w:history="1">
            <w:r w:rsidRPr="00404B65">
              <w:rPr>
                <w:rStyle w:val="Hyperlink"/>
                <w:noProof/>
              </w:rPr>
              <w:t>8.3 Quick-Run Commands  See Chapter 8B below for the complete step-by-step setup guide — installing Appium, creating an AVD, launching the emulator, and running the tests end-to-end.</w:t>
            </w:r>
            <w:r>
              <w:rPr>
                <w:noProof/>
                <w:webHidden/>
              </w:rPr>
              <w:tab/>
            </w:r>
            <w:r>
              <w:rPr>
                <w:noProof/>
                <w:webHidden/>
              </w:rPr>
              <w:fldChar w:fldCharType="begin"/>
            </w:r>
            <w:r>
              <w:rPr>
                <w:noProof/>
                <w:webHidden/>
              </w:rPr>
              <w:instrText xml:space="preserve"> PAGEREF _Toc232064810 \h </w:instrText>
            </w:r>
            <w:r>
              <w:rPr>
                <w:noProof/>
                <w:webHidden/>
              </w:rPr>
            </w:r>
            <w:r>
              <w:rPr>
                <w:noProof/>
                <w:webHidden/>
              </w:rPr>
              <w:fldChar w:fldCharType="separate"/>
            </w:r>
            <w:r>
              <w:rPr>
                <w:noProof/>
                <w:webHidden/>
              </w:rPr>
              <w:t>26</w:t>
            </w:r>
            <w:r>
              <w:rPr>
                <w:noProof/>
                <w:webHidden/>
              </w:rPr>
              <w:fldChar w:fldCharType="end"/>
            </w:r>
          </w:hyperlink>
        </w:p>
        <w:p w14:paraId="572B3CA3" w14:textId="0D385B10" w:rsidR="00FC26D5" w:rsidRDefault="00FC26D5">
          <w:pPr>
            <w:pStyle w:val="TOC1"/>
            <w:tabs>
              <w:tab w:val="right" w:leader="dot" w:pos="8630"/>
            </w:tabs>
            <w:rPr>
              <w:noProof/>
              <w:kern w:val="2"/>
              <w:sz w:val="24"/>
              <w:szCs w:val="24"/>
              <w:lang w:val="en-IN" w:eastAsia="en-IN"/>
              <w14:ligatures w14:val="standardContextual"/>
            </w:rPr>
          </w:pPr>
          <w:hyperlink w:anchor="_Toc232064811" w:history="1">
            <w:r w:rsidRPr="00404B65">
              <w:rPr>
                <w:rStyle w:val="Hyperlink"/>
                <w:noProof/>
              </w:rPr>
              <w:t>Chapter 8B: Mobile Testing Setup — Emulator, Appium and Running KWA Tests</w:t>
            </w:r>
            <w:r>
              <w:rPr>
                <w:noProof/>
                <w:webHidden/>
              </w:rPr>
              <w:tab/>
            </w:r>
            <w:r>
              <w:rPr>
                <w:noProof/>
                <w:webHidden/>
              </w:rPr>
              <w:fldChar w:fldCharType="begin"/>
            </w:r>
            <w:r>
              <w:rPr>
                <w:noProof/>
                <w:webHidden/>
              </w:rPr>
              <w:instrText xml:space="preserve"> PAGEREF _Toc232064811 \h </w:instrText>
            </w:r>
            <w:r>
              <w:rPr>
                <w:noProof/>
                <w:webHidden/>
              </w:rPr>
            </w:r>
            <w:r>
              <w:rPr>
                <w:noProof/>
                <w:webHidden/>
              </w:rPr>
              <w:fldChar w:fldCharType="separate"/>
            </w:r>
            <w:r>
              <w:rPr>
                <w:noProof/>
                <w:webHidden/>
              </w:rPr>
              <w:t>27</w:t>
            </w:r>
            <w:r>
              <w:rPr>
                <w:noProof/>
                <w:webHidden/>
              </w:rPr>
              <w:fldChar w:fldCharType="end"/>
            </w:r>
          </w:hyperlink>
        </w:p>
        <w:p w14:paraId="30C21E25" w14:textId="0FE0833D" w:rsidR="00FC26D5" w:rsidRDefault="00FC26D5">
          <w:pPr>
            <w:pStyle w:val="TOC2"/>
            <w:tabs>
              <w:tab w:val="right" w:leader="dot" w:pos="8630"/>
            </w:tabs>
            <w:rPr>
              <w:noProof/>
              <w:kern w:val="2"/>
              <w:sz w:val="24"/>
              <w:szCs w:val="24"/>
              <w:lang w:val="en-IN" w:eastAsia="en-IN"/>
              <w14:ligatures w14:val="standardContextual"/>
            </w:rPr>
          </w:pPr>
          <w:hyperlink w:anchor="_Toc232064812" w:history="1">
            <w:r w:rsidRPr="00404B65">
              <w:rPr>
                <w:rStyle w:val="Hyperlink"/>
                <w:noProof/>
              </w:rPr>
              <w:t>8B.1 Prerequisites</w:t>
            </w:r>
            <w:r>
              <w:rPr>
                <w:noProof/>
                <w:webHidden/>
              </w:rPr>
              <w:tab/>
            </w:r>
            <w:r>
              <w:rPr>
                <w:noProof/>
                <w:webHidden/>
              </w:rPr>
              <w:fldChar w:fldCharType="begin"/>
            </w:r>
            <w:r>
              <w:rPr>
                <w:noProof/>
                <w:webHidden/>
              </w:rPr>
              <w:instrText xml:space="preserve"> PAGEREF _Toc232064812 \h </w:instrText>
            </w:r>
            <w:r>
              <w:rPr>
                <w:noProof/>
                <w:webHidden/>
              </w:rPr>
            </w:r>
            <w:r>
              <w:rPr>
                <w:noProof/>
                <w:webHidden/>
              </w:rPr>
              <w:fldChar w:fldCharType="separate"/>
            </w:r>
            <w:r>
              <w:rPr>
                <w:noProof/>
                <w:webHidden/>
              </w:rPr>
              <w:t>27</w:t>
            </w:r>
            <w:r>
              <w:rPr>
                <w:noProof/>
                <w:webHidden/>
              </w:rPr>
              <w:fldChar w:fldCharType="end"/>
            </w:r>
          </w:hyperlink>
        </w:p>
        <w:p w14:paraId="220B3E9F" w14:textId="248C19EF" w:rsidR="00FC26D5" w:rsidRDefault="00FC26D5">
          <w:pPr>
            <w:pStyle w:val="TOC2"/>
            <w:tabs>
              <w:tab w:val="right" w:leader="dot" w:pos="8630"/>
            </w:tabs>
            <w:rPr>
              <w:noProof/>
              <w:kern w:val="2"/>
              <w:sz w:val="24"/>
              <w:szCs w:val="24"/>
              <w:lang w:val="en-IN" w:eastAsia="en-IN"/>
              <w14:ligatures w14:val="standardContextual"/>
            </w:rPr>
          </w:pPr>
          <w:hyperlink w:anchor="_Toc232064813" w:history="1">
            <w:r w:rsidRPr="00404B65">
              <w:rPr>
                <w:rStyle w:val="Hyperlink"/>
                <w:noProof/>
              </w:rPr>
              <w:t>8B.2 Step 1 — Install Appium and UiAutomator2</w:t>
            </w:r>
            <w:r>
              <w:rPr>
                <w:noProof/>
                <w:webHidden/>
              </w:rPr>
              <w:tab/>
            </w:r>
            <w:r>
              <w:rPr>
                <w:noProof/>
                <w:webHidden/>
              </w:rPr>
              <w:fldChar w:fldCharType="begin"/>
            </w:r>
            <w:r>
              <w:rPr>
                <w:noProof/>
                <w:webHidden/>
              </w:rPr>
              <w:instrText xml:space="preserve"> PAGEREF _Toc232064813 \h </w:instrText>
            </w:r>
            <w:r>
              <w:rPr>
                <w:noProof/>
                <w:webHidden/>
              </w:rPr>
            </w:r>
            <w:r>
              <w:rPr>
                <w:noProof/>
                <w:webHidden/>
              </w:rPr>
              <w:fldChar w:fldCharType="separate"/>
            </w:r>
            <w:r>
              <w:rPr>
                <w:noProof/>
                <w:webHidden/>
              </w:rPr>
              <w:t>27</w:t>
            </w:r>
            <w:r>
              <w:rPr>
                <w:noProof/>
                <w:webHidden/>
              </w:rPr>
              <w:fldChar w:fldCharType="end"/>
            </w:r>
          </w:hyperlink>
        </w:p>
        <w:p w14:paraId="246E10B0" w14:textId="77CA84DF" w:rsidR="00FC26D5" w:rsidRDefault="00FC26D5">
          <w:pPr>
            <w:pStyle w:val="TOC2"/>
            <w:tabs>
              <w:tab w:val="right" w:leader="dot" w:pos="8630"/>
            </w:tabs>
            <w:rPr>
              <w:noProof/>
              <w:kern w:val="2"/>
              <w:sz w:val="24"/>
              <w:szCs w:val="24"/>
              <w:lang w:val="en-IN" w:eastAsia="en-IN"/>
              <w14:ligatures w14:val="standardContextual"/>
            </w:rPr>
          </w:pPr>
          <w:hyperlink w:anchor="_Toc232064814" w:history="1">
            <w:r w:rsidRPr="00404B65">
              <w:rPr>
                <w:rStyle w:val="Hyperlink"/>
                <w:noProof/>
              </w:rPr>
              <w:t>8B.3 Step 2 — Create an Android Virtual Device (AVD)</w:t>
            </w:r>
            <w:r>
              <w:rPr>
                <w:noProof/>
                <w:webHidden/>
              </w:rPr>
              <w:tab/>
            </w:r>
            <w:r>
              <w:rPr>
                <w:noProof/>
                <w:webHidden/>
              </w:rPr>
              <w:fldChar w:fldCharType="begin"/>
            </w:r>
            <w:r>
              <w:rPr>
                <w:noProof/>
                <w:webHidden/>
              </w:rPr>
              <w:instrText xml:space="preserve"> PAGEREF _Toc232064814 \h </w:instrText>
            </w:r>
            <w:r>
              <w:rPr>
                <w:noProof/>
                <w:webHidden/>
              </w:rPr>
            </w:r>
            <w:r>
              <w:rPr>
                <w:noProof/>
                <w:webHidden/>
              </w:rPr>
              <w:fldChar w:fldCharType="separate"/>
            </w:r>
            <w:r>
              <w:rPr>
                <w:noProof/>
                <w:webHidden/>
              </w:rPr>
              <w:t>27</w:t>
            </w:r>
            <w:r>
              <w:rPr>
                <w:noProof/>
                <w:webHidden/>
              </w:rPr>
              <w:fldChar w:fldCharType="end"/>
            </w:r>
          </w:hyperlink>
        </w:p>
        <w:p w14:paraId="2D82E8E2" w14:textId="6D82E48E" w:rsidR="00FC26D5" w:rsidRDefault="00FC26D5">
          <w:pPr>
            <w:pStyle w:val="TOC2"/>
            <w:tabs>
              <w:tab w:val="right" w:leader="dot" w:pos="8630"/>
            </w:tabs>
            <w:rPr>
              <w:noProof/>
              <w:kern w:val="2"/>
              <w:sz w:val="24"/>
              <w:szCs w:val="24"/>
              <w:lang w:val="en-IN" w:eastAsia="en-IN"/>
              <w14:ligatures w14:val="standardContextual"/>
            </w:rPr>
          </w:pPr>
          <w:hyperlink w:anchor="_Toc232064815" w:history="1">
            <w:r w:rsidRPr="00404B65">
              <w:rPr>
                <w:rStyle w:val="Hyperlink"/>
                <w:noProof/>
              </w:rPr>
              <w:t>8B.4 Step 3 — Launch the Android Emulator</w:t>
            </w:r>
            <w:r>
              <w:rPr>
                <w:noProof/>
                <w:webHidden/>
              </w:rPr>
              <w:tab/>
            </w:r>
            <w:r>
              <w:rPr>
                <w:noProof/>
                <w:webHidden/>
              </w:rPr>
              <w:fldChar w:fldCharType="begin"/>
            </w:r>
            <w:r>
              <w:rPr>
                <w:noProof/>
                <w:webHidden/>
              </w:rPr>
              <w:instrText xml:space="preserve"> PAGEREF _Toc232064815 \h </w:instrText>
            </w:r>
            <w:r>
              <w:rPr>
                <w:noProof/>
                <w:webHidden/>
              </w:rPr>
            </w:r>
            <w:r>
              <w:rPr>
                <w:noProof/>
                <w:webHidden/>
              </w:rPr>
              <w:fldChar w:fldCharType="separate"/>
            </w:r>
            <w:r>
              <w:rPr>
                <w:noProof/>
                <w:webHidden/>
              </w:rPr>
              <w:t>27</w:t>
            </w:r>
            <w:r>
              <w:rPr>
                <w:noProof/>
                <w:webHidden/>
              </w:rPr>
              <w:fldChar w:fldCharType="end"/>
            </w:r>
          </w:hyperlink>
        </w:p>
        <w:p w14:paraId="122D01BE" w14:textId="431D35ED" w:rsidR="00FC26D5" w:rsidRDefault="00FC26D5">
          <w:pPr>
            <w:pStyle w:val="TOC2"/>
            <w:tabs>
              <w:tab w:val="right" w:leader="dot" w:pos="8630"/>
            </w:tabs>
            <w:rPr>
              <w:noProof/>
              <w:kern w:val="2"/>
              <w:sz w:val="24"/>
              <w:szCs w:val="24"/>
              <w:lang w:val="en-IN" w:eastAsia="en-IN"/>
              <w14:ligatures w14:val="standardContextual"/>
            </w:rPr>
          </w:pPr>
          <w:hyperlink w:anchor="_Toc232064816" w:history="1">
            <w:r w:rsidRPr="00404B65">
              <w:rPr>
                <w:rStyle w:val="Hyperlink"/>
                <w:noProof/>
              </w:rPr>
              <w:t>8B.5 Step 4 — Verify the Environment</w:t>
            </w:r>
            <w:r>
              <w:rPr>
                <w:noProof/>
                <w:webHidden/>
              </w:rPr>
              <w:tab/>
            </w:r>
            <w:r>
              <w:rPr>
                <w:noProof/>
                <w:webHidden/>
              </w:rPr>
              <w:fldChar w:fldCharType="begin"/>
            </w:r>
            <w:r>
              <w:rPr>
                <w:noProof/>
                <w:webHidden/>
              </w:rPr>
              <w:instrText xml:space="preserve"> PAGEREF _Toc232064816 \h </w:instrText>
            </w:r>
            <w:r>
              <w:rPr>
                <w:noProof/>
                <w:webHidden/>
              </w:rPr>
            </w:r>
            <w:r>
              <w:rPr>
                <w:noProof/>
                <w:webHidden/>
              </w:rPr>
              <w:fldChar w:fldCharType="separate"/>
            </w:r>
            <w:r>
              <w:rPr>
                <w:noProof/>
                <w:webHidden/>
              </w:rPr>
              <w:t>28</w:t>
            </w:r>
            <w:r>
              <w:rPr>
                <w:noProof/>
                <w:webHidden/>
              </w:rPr>
              <w:fldChar w:fldCharType="end"/>
            </w:r>
          </w:hyperlink>
        </w:p>
        <w:p w14:paraId="63A88F1E" w14:textId="7691CF81" w:rsidR="00FC26D5" w:rsidRDefault="00FC26D5">
          <w:pPr>
            <w:pStyle w:val="TOC2"/>
            <w:tabs>
              <w:tab w:val="right" w:leader="dot" w:pos="8630"/>
            </w:tabs>
            <w:rPr>
              <w:noProof/>
              <w:kern w:val="2"/>
              <w:sz w:val="24"/>
              <w:szCs w:val="24"/>
              <w:lang w:val="en-IN" w:eastAsia="en-IN"/>
              <w14:ligatures w14:val="standardContextual"/>
            </w:rPr>
          </w:pPr>
          <w:hyperlink w:anchor="_Toc232064817" w:history="1">
            <w:r w:rsidRPr="00404B65">
              <w:rPr>
                <w:rStyle w:val="Hyperlink"/>
                <w:noProof/>
              </w:rPr>
              <w:t>8B.6 Step 5 — Run KWA Mobile Tests</w:t>
            </w:r>
            <w:r>
              <w:rPr>
                <w:noProof/>
                <w:webHidden/>
              </w:rPr>
              <w:tab/>
            </w:r>
            <w:r>
              <w:rPr>
                <w:noProof/>
                <w:webHidden/>
              </w:rPr>
              <w:fldChar w:fldCharType="begin"/>
            </w:r>
            <w:r>
              <w:rPr>
                <w:noProof/>
                <w:webHidden/>
              </w:rPr>
              <w:instrText xml:space="preserve"> PAGEREF _Toc232064817 \h </w:instrText>
            </w:r>
            <w:r>
              <w:rPr>
                <w:noProof/>
                <w:webHidden/>
              </w:rPr>
            </w:r>
            <w:r>
              <w:rPr>
                <w:noProof/>
                <w:webHidden/>
              </w:rPr>
              <w:fldChar w:fldCharType="separate"/>
            </w:r>
            <w:r>
              <w:rPr>
                <w:noProof/>
                <w:webHidden/>
              </w:rPr>
              <w:t>28</w:t>
            </w:r>
            <w:r>
              <w:rPr>
                <w:noProof/>
                <w:webHidden/>
              </w:rPr>
              <w:fldChar w:fldCharType="end"/>
            </w:r>
          </w:hyperlink>
        </w:p>
        <w:p w14:paraId="54875B79" w14:textId="6F004545" w:rsidR="00FC26D5" w:rsidRDefault="00FC26D5">
          <w:pPr>
            <w:pStyle w:val="TOC2"/>
            <w:tabs>
              <w:tab w:val="right" w:leader="dot" w:pos="8630"/>
            </w:tabs>
            <w:rPr>
              <w:noProof/>
              <w:kern w:val="2"/>
              <w:sz w:val="24"/>
              <w:szCs w:val="24"/>
              <w:lang w:val="en-IN" w:eastAsia="en-IN"/>
              <w14:ligatures w14:val="standardContextual"/>
            </w:rPr>
          </w:pPr>
          <w:hyperlink w:anchor="_Toc232064818" w:history="1">
            <w:r w:rsidRPr="00404B65">
              <w:rPr>
                <w:rStyle w:val="Hyperlink"/>
                <w:noProof/>
              </w:rPr>
              <w:t>8B.7 LambdaTest Cloud Execution (Optional)</w:t>
            </w:r>
            <w:r>
              <w:rPr>
                <w:noProof/>
                <w:webHidden/>
              </w:rPr>
              <w:tab/>
            </w:r>
            <w:r>
              <w:rPr>
                <w:noProof/>
                <w:webHidden/>
              </w:rPr>
              <w:fldChar w:fldCharType="begin"/>
            </w:r>
            <w:r>
              <w:rPr>
                <w:noProof/>
                <w:webHidden/>
              </w:rPr>
              <w:instrText xml:space="preserve"> PAGEREF _Toc232064818 \h </w:instrText>
            </w:r>
            <w:r>
              <w:rPr>
                <w:noProof/>
                <w:webHidden/>
              </w:rPr>
            </w:r>
            <w:r>
              <w:rPr>
                <w:noProof/>
                <w:webHidden/>
              </w:rPr>
              <w:fldChar w:fldCharType="separate"/>
            </w:r>
            <w:r>
              <w:rPr>
                <w:noProof/>
                <w:webHidden/>
              </w:rPr>
              <w:t>28</w:t>
            </w:r>
            <w:r>
              <w:rPr>
                <w:noProof/>
                <w:webHidden/>
              </w:rPr>
              <w:fldChar w:fldCharType="end"/>
            </w:r>
          </w:hyperlink>
        </w:p>
        <w:p w14:paraId="67CD082C" w14:textId="3F2A0ACF" w:rsidR="00FC26D5" w:rsidRDefault="00FC26D5">
          <w:pPr>
            <w:pStyle w:val="TOC2"/>
            <w:tabs>
              <w:tab w:val="right" w:leader="dot" w:pos="8630"/>
            </w:tabs>
            <w:rPr>
              <w:noProof/>
              <w:kern w:val="2"/>
              <w:sz w:val="24"/>
              <w:szCs w:val="24"/>
              <w:lang w:val="en-IN" w:eastAsia="en-IN"/>
              <w14:ligatures w14:val="standardContextual"/>
            </w:rPr>
          </w:pPr>
          <w:hyperlink w:anchor="_Toc232064819" w:history="1">
            <w:r w:rsidRPr="00404B65">
              <w:rPr>
                <w:rStyle w:val="Hyperlink"/>
                <w:noProof/>
              </w:rPr>
              <w:t>8B.8 KWA Test Cases</w:t>
            </w:r>
            <w:r>
              <w:rPr>
                <w:noProof/>
                <w:webHidden/>
              </w:rPr>
              <w:tab/>
            </w:r>
            <w:r>
              <w:rPr>
                <w:noProof/>
                <w:webHidden/>
              </w:rPr>
              <w:fldChar w:fldCharType="begin"/>
            </w:r>
            <w:r>
              <w:rPr>
                <w:noProof/>
                <w:webHidden/>
              </w:rPr>
              <w:instrText xml:space="preserve"> PAGEREF _Toc232064819 \h </w:instrText>
            </w:r>
            <w:r>
              <w:rPr>
                <w:noProof/>
                <w:webHidden/>
              </w:rPr>
            </w:r>
            <w:r>
              <w:rPr>
                <w:noProof/>
                <w:webHidden/>
              </w:rPr>
              <w:fldChar w:fldCharType="separate"/>
            </w:r>
            <w:r>
              <w:rPr>
                <w:noProof/>
                <w:webHidden/>
              </w:rPr>
              <w:t>28</w:t>
            </w:r>
            <w:r>
              <w:rPr>
                <w:noProof/>
                <w:webHidden/>
              </w:rPr>
              <w:fldChar w:fldCharType="end"/>
            </w:r>
          </w:hyperlink>
        </w:p>
        <w:p w14:paraId="3FBF6A4F" w14:textId="163C9A22" w:rsidR="00FC26D5" w:rsidRDefault="00FC26D5">
          <w:pPr>
            <w:pStyle w:val="TOC2"/>
            <w:tabs>
              <w:tab w:val="right" w:leader="dot" w:pos="8630"/>
            </w:tabs>
            <w:rPr>
              <w:noProof/>
              <w:kern w:val="2"/>
              <w:sz w:val="24"/>
              <w:szCs w:val="24"/>
              <w:lang w:val="en-IN" w:eastAsia="en-IN"/>
              <w14:ligatures w14:val="standardContextual"/>
            </w:rPr>
          </w:pPr>
          <w:hyperlink w:anchor="_Toc232064820" w:history="1">
            <w:r w:rsidRPr="00404B65">
              <w:rPr>
                <w:rStyle w:val="Hyperlink"/>
                <w:noProof/>
              </w:rPr>
              <w:t>8B.9 Troubleshooting</w:t>
            </w:r>
            <w:r>
              <w:rPr>
                <w:noProof/>
                <w:webHidden/>
              </w:rPr>
              <w:tab/>
            </w:r>
            <w:r>
              <w:rPr>
                <w:noProof/>
                <w:webHidden/>
              </w:rPr>
              <w:fldChar w:fldCharType="begin"/>
            </w:r>
            <w:r>
              <w:rPr>
                <w:noProof/>
                <w:webHidden/>
              </w:rPr>
              <w:instrText xml:space="preserve"> PAGEREF _Toc232064820 \h </w:instrText>
            </w:r>
            <w:r>
              <w:rPr>
                <w:noProof/>
                <w:webHidden/>
              </w:rPr>
            </w:r>
            <w:r>
              <w:rPr>
                <w:noProof/>
                <w:webHidden/>
              </w:rPr>
              <w:fldChar w:fldCharType="separate"/>
            </w:r>
            <w:r>
              <w:rPr>
                <w:noProof/>
                <w:webHidden/>
              </w:rPr>
              <w:t>29</w:t>
            </w:r>
            <w:r>
              <w:rPr>
                <w:noProof/>
                <w:webHidden/>
              </w:rPr>
              <w:fldChar w:fldCharType="end"/>
            </w:r>
          </w:hyperlink>
        </w:p>
        <w:p w14:paraId="2D5E28E0" w14:textId="2F5F706E" w:rsidR="00FC26D5" w:rsidRDefault="00FC26D5">
          <w:pPr>
            <w:pStyle w:val="TOC1"/>
            <w:tabs>
              <w:tab w:val="right" w:leader="dot" w:pos="8630"/>
            </w:tabs>
            <w:rPr>
              <w:noProof/>
              <w:kern w:val="2"/>
              <w:sz w:val="24"/>
              <w:szCs w:val="24"/>
              <w:lang w:val="en-IN" w:eastAsia="en-IN"/>
              <w14:ligatures w14:val="standardContextual"/>
            </w:rPr>
          </w:pPr>
          <w:hyperlink w:anchor="_Toc232064821" w:history="1">
            <w:r w:rsidRPr="00404B65">
              <w:rPr>
                <w:rStyle w:val="Hyperlink"/>
                <w:noProof/>
              </w:rPr>
              <w:t>Chapter 9: Logging, Screenshots and Video Recording</w:t>
            </w:r>
            <w:r>
              <w:rPr>
                <w:noProof/>
                <w:webHidden/>
              </w:rPr>
              <w:tab/>
            </w:r>
            <w:r>
              <w:rPr>
                <w:noProof/>
                <w:webHidden/>
              </w:rPr>
              <w:fldChar w:fldCharType="begin"/>
            </w:r>
            <w:r>
              <w:rPr>
                <w:noProof/>
                <w:webHidden/>
              </w:rPr>
              <w:instrText xml:space="preserve"> PAGEREF _Toc232064821 \h </w:instrText>
            </w:r>
            <w:r>
              <w:rPr>
                <w:noProof/>
                <w:webHidden/>
              </w:rPr>
            </w:r>
            <w:r>
              <w:rPr>
                <w:noProof/>
                <w:webHidden/>
              </w:rPr>
              <w:fldChar w:fldCharType="separate"/>
            </w:r>
            <w:r>
              <w:rPr>
                <w:noProof/>
                <w:webHidden/>
              </w:rPr>
              <w:t>29</w:t>
            </w:r>
            <w:r>
              <w:rPr>
                <w:noProof/>
                <w:webHidden/>
              </w:rPr>
              <w:fldChar w:fldCharType="end"/>
            </w:r>
          </w:hyperlink>
        </w:p>
        <w:p w14:paraId="1052DA7E" w14:textId="031C88AC" w:rsidR="00FC26D5" w:rsidRDefault="00FC26D5">
          <w:pPr>
            <w:pStyle w:val="TOC2"/>
            <w:tabs>
              <w:tab w:val="right" w:leader="dot" w:pos="8630"/>
            </w:tabs>
            <w:rPr>
              <w:noProof/>
              <w:kern w:val="2"/>
              <w:sz w:val="24"/>
              <w:szCs w:val="24"/>
              <w:lang w:val="en-IN" w:eastAsia="en-IN"/>
              <w14:ligatures w14:val="standardContextual"/>
            </w:rPr>
          </w:pPr>
          <w:hyperlink w:anchor="_Toc232064822" w:history="1">
            <w:r w:rsidRPr="00404B65">
              <w:rPr>
                <w:rStyle w:val="Hyperlink"/>
                <w:noProof/>
              </w:rPr>
              <w:t>9.2 Automatic Screenshot on Failure</w:t>
            </w:r>
            <w:r>
              <w:rPr>
                <w:noProof/>
                <w:webHidden/>
              </w:rPr>
              <w:tab/>
            </w:r>
            <w:r>
              <w:rPr>
                <w:noProof/>
                <w:webHidden/>
              </w:rPr>
              <w:fldChar w:fldCharType="begin"/>
            </w:r>
            <w:r>
              <w:rPr>
                <w:noProof/>
                <w:webHidden/>
              </w:rPr>
              <w:instrText xml:space="preserve"> PAGEREF _Toc232064822 \h </w:instrText>
            </w:r>
            <w:r>
              <w:rPr>
                <w:noProof/>
                <w:webHidden/>
              </w:rPr>
            </w:r>
            <w:r>
              <w:rPr>
                <w:noProof/>
                <w:webHidden/>
              </w:rPr>
              <w:fldChar w:fldCharType="separate"/>
            </w:r>
            <w:r>
              <w:rPr>
                <w:noProof/>
                <w:webHidden/>
              </w:rPr>
              <w:t>29</w:t>
            </w:r>
            <w:r>
              <w:rPr>
                <w:noProof/>
                <w:webHidden/>
              </w:rPr>
              <w:fldChar w:fldCharType="end"/>
            </w:r>
          </w:hyperlink>
        </w:p>
        <w:p w14:paraId="5594C154" w14:textId="26D0F8FA" w:rsidR="00FC26D5" w:rsidRDefault="00FC26D5">
          <w:pPr>
            <w:pStyle w:val="TOC2"/>
            <w:tabs>
              <w:tab w:val="right" w:leader="dot" w:pos="8630"/>
            </w:tabs>
            <w:rPr>
              <w:noProof/>
              <w:kern w:val="2"/>
              <w:sz w:val="24"/>
              <w:szCs w:val="24"/>
              <w:lang w:val="en-IN" w:eastAsia="en-IN"/>
              <w14:ligatures w14:val="standardContextual"/>
            </w:rPr>
          </w:pPr>
          <w:hyperlink w:anchor="_Toc232064823" w:history="1">
            <w:r w:rsidRPr="00404B65">
              <w:rPr>
                <w:rStyle w:val="Hyperlink"/>
                <w:noProof/>
              </w:rPr>
              <w:t>9.3 Video Recording with ffmpeg</w:t>
            </w:r>
            <w:r>
              <w:rPr>
                <w:noProof/>
                <w:webHidden/>
              </w:rPr>
              <w:tab/>
            </w:r>
            <w:r>
              <w:rPr>
                <w:noProof/>
                <w:webHidden/>
              </w:rPr>
              <w:fldChar w:fldCharType="begin"/>
            </w:r>
            <w:r>
              <w:rPr>
                <w:noProof/>
                <w:webHidden/>
              </w:rPr>
              <w:instrText xml:space="preserve"> PAGEREF _Toc232064823 \h </w:instrText>
            </w:r>
            <w:r>
              <w:rPr>
                <w:noProof/>
                <w:webHidden/>
              </w:rPr>
            </w:r>
            <w:r>
              <w:rPr>
                <w:noProof/>
                <w:webHidden/>
              </w:rPr>
              <w:fldChar w:fldCharType="separate"/>
            </w:r>
            <w:r>
              <w:rPr>
                <w:noProof/>
                <w:webHidden/>
              </w:rPr>
              <w:t>30</w:t>
            </w:r>
            <w:r>
              <w:rPr>
                <w:noProof/>
                <w:webHidden/>
              </w:rPr>
              <w:fldChar w:fldCharType="end"/>
            </w:r>
          </w:hyperlink>
        </w:p>
        <w:p w14:paraId="46C99E23" w14:textId="39A0D94C" w:rsidR="00FC26D5" w:rsidRDefault="00FC26D5">
          <w:pPr>
            <w:pStyle w:val="TOC2"/>
            <w:tabs>
              <w:tab w:val="right" w:leader="dot" w:pos="8630"/>
            </w:tabs>
            <w:rPr>
              <w:noProof/>
              <w:kern w:val="2"/>
              <w:sz w:val="24"/>
              <w:szCs w:val="24"/>
              <w:lang w:val="en-IN" w:eastAsia="en-IN"/>
              <w14:ligatures w14:val="standardContextual"/>
            </w:rPr>
          </w:pPr>
          <w:hyperlink w:anchor="_Toc232064824" w:history="1">
            <w:r w:rsidRPr="00404B65">
              <w:rPr>
                <w:rStyle w:val="Hyperlink"/>
                <w:noProof/>
              </w:rPr>
              <w:t>9.4 Output Folder — What Gets Created</w:t>
            </w:r>
            <w:r>
              <w:rPr>
                <w:noProof/>
                <w:webHidden/>
              </w:rPr>
              <w:tab/>
            </w:r>
            <w:r>
              <w:rPr>
                <w:noProof/>
                <w:webHidden/>
              </w:rPr>
              <w:fldChar w:fldCharType="begin"/>
            </w:r>
            <w:r>
              <w:rPr>
                <w:noProof/>
                <w:webHidden/>
              </w:rPr>
              <w:instrText xml:space="preserve"> PAGEREF _Toc232064824 \h </w:instrText>
            </w:r>
            <w:r>
              <w:rPr>
                <w:noProof/>
                <w:webHidden/>
              </w:rPr>
            </w:r>
            <w:r>
              <w:rPr>
                <w:noProof/>
                <w:webHidden/>
              </w:rPr>
              <w:fldChar w:fldCharType="separate"/>
            </w:r>
            <w:r>
              <w:rPr>
                <w:noProof/>
                <w:webHidden/>
              </w:rPr>
              <w:t>30</w:t>
            </w:r>
            <w:r>
              <w:rPr>
                <w:noProof/>
                <w:webHidden/>
              </w:rPr>
              <w:fldChar w:fldCharType="end"/>
            </w:r>
          </w:hyperlink>
        </w:p>
        <w:p w14:paraId="3FC490C3" w14:textId="70E7298D" w:rsidR="00FC26D5" w:rsidRDefault="00FC26D5">
          <w:pPr>
            <w:pStyle w:val="TOC1"/>
            <w:tabs>
              <w:tab w:val="right" w:leader="dot" w:pos="8630"/>
            </w:tabs>
            <w:rPr>
              <w:noProof/>
              <w:kern w:val="2"/>
              <w:sz w:val="24"/>
              <w:szCs w:val="24"/>
              <w:lang w:val="en-IN" w:eastAsia="en-IN"/>
              <w14:ligatures w14:val="standardContextual"/>
            </w:rPr>
          </w:pPr>
          <w:hyperlink w:anchor="_Toc232064825" w:history="1">
            <w:r w:rsidRPr="00404B65">
              <w:rPr>
                <w:rStyle w:val="Hyperlink"/>
                <w:noProof/>
              </w:rPr>
              <w:t>Chapter 10: Test Reporting (HTML &amp; Allure)</w:t>
            </w:r>
            <w:r>
              <w:rPr>
                <w:noProof/>
                <w:webHidden/>
              </w:rPr>
              <w:tab/>
            </w:r>
            <w:r>
              <w:rPr>
                <w:noProof/>
                <w:webHidden/>
              </w:rPr>
              <w:fldChar w:fldCharType="begin"/>
            </w:r>
            <w:r>
              <w:rPr>
                <w:noProof/>
                <w:webHidden/>
              </w:rPr>
              <w:instrText xml:space="preserve"> PAGEREF _Toc232064825 \h </w:instrText>
            </w:r>
            <w:r>
              <w:rPr>
                <w:noProof/>
                <w:webHidden/>
              </w:rPr>
            </w:r>
            <w:r>
              <w:rPr>
                <w:noProof/>
                <w:webHidden/>
              </w:rPr>
              <w:fldChar w:fldCharType="separate"/>
            </w:r>
            <w:r>
              <w:rPr>
                <w:noProof/>
                <w:webHidden/>
              </w:rPr>
              <w:t>31</w:t>
            </w:r>
            <w:r>
              <w:rPr>
                <w:noProof/>
                <w:webHidden/>
              </w:rPr>
              <w:fldChar w:fldCharType="end"/>
            </w:r>
          </w:hyperlink>
        </w:p>
        <w:p w14:paraId="72F25FD4" w14:textId="6D559388" w:rsidR="00FC26D5" w:rsidRDefault="00FC26D5">
          <w:pPr>
            <w:pStyle w:val="TOC2"/>
            <w:tabs>
              <w:tab w:val="right" w:leader="dot" w:pos="8630"/>
            </w:tabs>
            <w:rPr>
              <w:noProof/>
              <w:kern w:val="2"/>
              <w:sz w:val="24"/>
              <w:szCs w:val="24"/>
              <w:lang w:val="en-IN" w:eastAsia="en-IN"/>
              <w14:ligatures w14:val="standardContextual"/>
            </w:rPr>
          </w:pPr>
          <w:hyperlink w:anchor="_Toc232064826" w:history="1">
            <w:r w:rsidRPr="00404B65">
              <w:rPr>
                <w:rStyle w:val="Hyperlink"/>
                <w:noProof/>
              </w:rPr>
              <w:t>10.1 pytest-html Report</w:t>
            </w:r>
            <w:r>
              <w:rPr>
                <w:noProof/>
                <w:webHidden/>
              </w:rPr>
              <w:tab/>
            </w:r>
            <w:r>
              <w:rPr>
                <w:noProof/>
                <w:webHidden/>
              </w:rPr>
              <w:fldChar w:fldCharType="begin"/>
            </w:r>
            <w:r>
              <w:rPr>
                <w:noProof/>
                <w:webHidden/>
              </w:rPr>
              <w:instrText xml:space="preserve"> PAGEREF _Toc232064826 \h </w:instrText>
            </w:r>
            <w:r>
              <w:rPr>
                <w:noProof/>
                <w:webHidden/>
              </w:rPr>
            </w:r>
            <w:r>
              <w:rPr>
                <w:noProof/>
                <w:webHidden/>
              </w:rPr>
              <w:fldChar w:fldCharType="separate"/>
            </w:r>
            <w:r>
              <w:rPr>
                <w:noProof/>
                <w:webHidden/>
              </w:rPr>
              <w:t>31</w:t>
            </w:r>
            <w:r>
              <w:rPr>
                <w:noProof/>
                <w:webHidden/>
              </w:rPr>
              <w:fldChar w:fldCharType="end"/>
            </w:r>
          </w:hyperlink>
        </w:p>
        <w:p w14:paraId="575343CC" w14:textId="1B793068" w:rsidR="00FC26D5" w:rsidRDefault="00FC26D5">
          <w:pPr>
            <w:pStyle w:val="TOC2"/>
            <w:tabs>
              <w:tab w:val="right" w:leader="dot" w:pos="8630"/>
            </w:tabs>
            <w:rPr>
              <w:noProof/>
              <w:kern w:val="2"/>
              <w:sz w:val="24"/>
              <w:szCs w:val="24"/>
              <w:lang w:val="en-IN" w:eastAsia="en-IN"/>
              <w14:ligatures w14:val="standardContextual"/>
            </w:rPr>
          </w:pPr>
          <w:hyperlink w:anchor="_Toc232064827" w:history="1">
            <w:r w:rsidRPr="00404B65">
              <w:rPr>
                <w:rStyle w:val="Hyperlink"/>
                <w:noProof/>
              </w:rPr>
              <w:t>10.2 Allure Report</w:t>
            </w:r>
            <w:r>
              <w:rPr>
                <w:noProof/>
                <w:webHidden/>
              </w:rPr>
              <w:tab/>
            </w:r>
            <w:r>
              <w:rPr>
                <w:noProof/>
                <w:webHidden/>
              </w:rPr>
              <w:fldChar w:fldCharType="begin"/>
            </w:r>
            <w:r>
              <w:rPr>
                <w:noProof/>
                <w:webHidden/>
              </w:rPr>
              <w:instrText xml:space="preserve"> PAGEREF _Toc232064827 \h </w:instrText>
            </w:r>
            <w:r>
              <w:rPr>
                <w:noProof/>
                <w:webHidden/>
              </w:rPr>
            </w:r>
            <w:r>
              <w:rPr>
                <w:noProof/>
                <w:webHidden/>
              </w:rPr>
              <w:fldChar w:fldCharType="separate"/>
            </w:r>
            <w:r>
              <w:rPr>
                <w:noProof/>
                <w:webHidden/>
              </w:rPr>
              <w:t>31</w:t>
            </w:r>
            <w:r>
              <w:rPr>
                <w:noProof/>
                <w:webHidden/>
              </w:rPr>
              <w:fldChar w:fldCharType="end"/>
            </w:r>
          </w:hyperlink>
        </w:p>
        <w:p w14:paraId="305CC5A6" w14:textId="04452E12" w:rsidR="00FC26D5" w:rsidRDefault="00FC26D5">
          <w:pPr>
            <w:pStyle w:val="TOC2"/>
            <w:tabs>
              <w:tab w:val="right" w:leader="dot" w:pos="8630"/>
            </w:tabs>
            <w:rPr>
              <w:noProof/>
              <w:kern w:val="2"/>
              <w:sz w:val="24"/>
              <w:szCs w:val="24"/>
              <w:lang w:val="en-IN" w:eastAsia="en-IN"/>
              <w14:ligatures w14:val="standardContextual"/>
            </w:rPr>
          </w:pPr>
          <w:hyperlink w:anchor="_Toc232064828" w:history="1">
            <w:r w:rsidRPr="00404B65">
              <w:rPr>
                <w:rStyle w:val="Hyperlink"/>
                <w:noProof/>
              </w:rPr>
              <w:t>10.3 Full Command — All Reporting Options Combined</w:t>
            </w:r>
            <w:r>
              <w:rPr>
                <w:noProof/>
                <w:webHidden/>
              </w:rPr>
              <w:tab/>
            </w:r>
            <w:r>
              <w:rPr>
                <w:noProof/>
                <w:webHidden/>
              </w:rPr>
              <w:fldChar w:fldCharType="begin"/>
            </w:r>
            <w:r>
              <w:rPr>
                <w:noProof/>
                <w:webHidden/>
              </w:rPr>
              <w:instrText xml:space="preserve"> PAGEREF _Toc232064828 \h </w:instrText>
            </w:r>
            <w:r>
              <w:rPr>
                <w:noProof/>
                <w:webHidden/>
              </w:rPr>
            </w:r>
            <w:r>
              <w:rPr>
                <w:noProof/>
                <w:webHidden/>
              </w:rPr>
              <w:fldChar w:fldCharType="separate"/>
            </w:r>
            <w:r>
              <w:rPr>
                <w:noProof/>
                <w:webHidden/>
              </w:rPr>
              <w:t>31</w:t>
            </w:r>
            <w:r>
              <w:rPr>
                <w:noProof/>
                <w:webHidden/>
              </w:rPr>
              <w:fldChar w:fldCharType="end"/>
            </w:r>
          </w:hyperlink>
        </w:p>
        <w:p w14:paraId="7217314A" w14:textId="797DA6B3" w:rsidR="00FC26D5" w:rsidRDefault="00FC26D5">
          <w:pPr>
            <w:pStyle w:val="TOC1"/>
            <w:tabs>
              <w:tab w:val="right" w:leader="dot" w:pos="8630"/>
            </w:tabs>
            <w:rPr>
              <w:noProof/>
              <w:kern w:val="2"/>
              <w:sz w:val="24"/>
              <w:szCs w:val="24"/>
              <w:lang w:val="en-IN" w:eastAsia="en-IN"/>
              <w14:ligatures w14:val="standardContextual"/>
            </w:rPr>
          </w:pPr>
          <w:hyperlink w:anchor="_Toc232064829" w:history="1">
            <w:r w:rsidRPr="00404B65">
              <w:rPr>
                <w:rStyle w:val="Hyperlink"/>
                <w:noProof/>
              </w:rPr>
              <w:t>Chapter 11: Parallel Execution, Retries &amp; Advanced pytest</w:t>
            </w:r>
            <w:r>
              <w:rPr>
                <w:noProof/>
                <w:webHidden/>
              </w:rPr>
              <w:tab/>
            </w:r>
            <w:r>
              <w:rPr>
                <w:noProof/>
                <w:webHidden/>
              </w:rPr>
              <w:fldChar w:fldCharType="begin"/>
            </w:r>
            <w:r>
              <w:rPr>
                <w:noProof/>
                <w:webHidden/>
              </w:rPr>
              <w:instrText xml:space="preserve"> PAGEREF _Toc232064829 \h </w:instrText>
            </w:r>
            <w:r>
              <w:rPr>
                <w:noProof/>
                <w:webHidden/>
              </w:rPr>
            </w:r>
            <w:r>
              <w:rPr>
                <w:noProof/>
                <w:webHidden/>
              </w:rPr>
              <w:fldChar w:fldCharType="separate"/>
            </w:r>
            <w:r>
              <w:rPr>
                <w:noProof/>
                <w:webHidden/>
              </w:rPr>
              <w:t>32</w:t>
            </w:r>
            <w:r>
              <w:rPr>
                <w:noProof/>
                <w:webHidden/>
              </w:rPr>
              <w:fldChar w:fldCharType="end"/>
            </w:r>
          </w:hyperlink>
        </w:p>
        <w:p w14:paraId="7ECAE8BA" w14:textId="5F549160" w:rsidR="00FC26D5" w:rsidRDefault="00FC26D5">
          <w:pPr>
            <w:pStyle w:val="TOC2"/>
            <w:tabs>
              <w:tab w:val="right" w:leader="dot" w:pos="8630"/>
            </w:tabs>
            <w:rPr>
              <w:noProof/>
              <w:kern w:val="2"/>
              <w:sz w:val="24"/>
              <w:szCs w:val="24"/>
              <w:lang w:val="en-IN" w:eastAsia="en-IN"/>
              <w14:ligatures w14:val="standardContextual"/>
            </w:rPr>
          </w:pPr>
          <w:hyperlink w:anchor="_Toc232064830" w:history="1">
            <w:r w:rsidRPr="00404B65">
              <w:rPr>
                <w:rStyle w:val="Hyperlink"/>
                <w:noProof/>
              </w:rPr>
              <w:t>11.2 Parallel Execution with pytest-xdist</w:t>
            </w:r>
            <w:r>
              <w:rPr>
                <w:noProof/>
                <w:webHidden/>
              </w:rPr>
              <w:tab/>
            </w:r>
            <w:r>
              <w:rPr>
                <w:noProof/>
                <w:webHidden/>
              </w:rPr>
              <w:fldChar w:fldCharType="begin"/>
            </w:r>
            <w:r>
              <w:rPr>
                <w:noProof/>
                <w:webHidden/>
              </w:rPr>
              <w:instrText xml:space="preserve"> PAGEREF _Toc232064830 \h </w:instrText>
            </w:r>
            <w:r>
              <w:rPr>
                <w:noProof/>
                <w:webHidden/>
              </w:rPr>
            </w:r>
            <w:r>
              <w:rPr>
                <w:noProof/>
                <w:webHidden/>
              </w:rPr>
              <w:fldChar w:fldCharType="separate"/>
            </w:r>
            <w:r>
              <w:rPr>
                <w:noProof/>
                <w:webHidden/>
              </w:rPr>
              <w:t>32</w:t>
            </w:r>
            <w:r>
              <w:rPr>
                <w:noProof/>
                <w:webHidden/>
              </w:rPr>
              <w:fldChar w:fldCharType="end"/>
            </w:r>
          </w:hyperlink>
        </w:p>
        <w:p w14:paraId="494F29B8" w14:textId="76AFBFEB" w:rsidR="00FC26D5" w:rsidRDefault="00FC26D5">
          <w:pPr>
            <w:pStyle w:val="TOC2"/>
            <w:tabs>
              <w:tab w:val="right" w:leader="dot" w:pos="8630"/>
            </w:tabs>
            <w:rPr>
              <w:noProof/>
              <w:kern w:val="2"/>
              <w:sz w:val="24"/>
              <w:szCs w:val="24"/>
              <w:lang w:val="en-IN" w:eastAsia="en-IN"/>
              <w14:ligatures w14:val="standardContextual"/>
            </w:rPr>
          </w:pPr>
          <w:hyperlink w:anchor="_Toc232064831" w:history="1">
            <w:r w:rsidRPr="00404B65">
              <w:rPr>
                <w:rStyle w:val="Hyperlink"/>
                <w:noProof/>
              </w:rPr>
              <w:t>11.2 Automatic Retry of Failed Tests</w:t>
            </w:r>
            <w:r>
              <w:rPr>
                <w:noProof/>
                <w:webHidden/>
              </w:rPr>
              <w:tab/>
            </w:r>
            <w:r>
              <w:rPr>
                <w:noProof/>
                <w:webHidden/>
              </w:rPr>
              <w:fldChar w:fldCharType="begin"/>
            </w:r>
            <w:r>
              <w:rPr>
                <w:noProof/>
                <w:webHidden/>
              </w:rPr>
              <w:instrText xml:space="preserve"> PAGEREF _Toc232064831 \h </w:instrText>
            </w:r>
            <w:r>
              <w:rPr>
                <w:noProof/>
                <w:webHidden/>
              </w:rPr>
            </w:r>
            <w:r>
              <w:rPr>
                <w:noProof/>
                <w:webHidden/>
              </w:rPr>
              <w:fldChar w:fldCharType="separate"/>
            </w:r>
            <w:r>
              <w:rPr>
                <w:noProof/>
                <w:webHidden/>
              </w:rPr>
              <w:t>32</w:t>
            </w:r>
            <w:r>
              <w:rPr>
                <w:noProof/>
                <w:webHidden/>
              </w:rPr>
              <w:fldChar w:fldCharType="end"/>
            </w:r>
          </w:hyperlink>
        </w:p>
        <w:p w14:paraId="7D006550" w14:textId="10CE9966" w:rsidR="00FC26D5" w:rsidRDefault="00FC26D5">
          <w:pPr>
            <w:pStyle w:val="TOC2"/>
            <w:tabs>
              <w:tab w:val="right" w:leader="dot" w:pos="8630"/>
            </w:tabs>
            <w:rPr>
              <w:noProof/>
              <w:kern w:val="2"/>
              <w:sz w:val="24"/>
              <w:szCs w:val="24"/>
              <w:lang w:val="en-IN" w:eastAsia="en-IN"/>
              <w14:ligatures w14:val="standardContextual"/>
            </w:rPr>
          </w:pPr>
          <w:hyperlink w:anchor="_Toc232064832" w:history="1">
            <w:r w:rsidRPr="00404B65">
              <w:rPr>
                <w:rStyle w:val="Hyperlink"/>
                <w:noProof/>
              </w:rPr>
              <w:t>11.3 Parametrized (Data-Driven) Tests</w:t>
            </w:r>
            <w:r>
              <w:rPr>
                <w:noProof/>
                <w:webHidden/>
              </w:rPr>
              <w:tab/>
            </w:r>
            <w:r>
              <w:rPr>
                <w:noProof/>
                <w:webHidden/>
              </w:rPr>
              <w:fldChar w:fldCharType="begin"/>
            </w:r>
            <w:r>
              <w:rPr>
                <w:noProof/>
                <w:webHidden/>
              </w:rPr>
              <w:instrText xml:space="preserve"> PAGEREF _Toc232064832 \h </w:instrText>
            </w:r>
            <w:r>
              <w:rPr>
                <w:noProof/>
                <w:webHidden/>
              </w:rPr>
            </w:r>
            <w:r>
              <w:rPr>
                <w:noProof/>
                <w:webHidden/>
              </w:rPr>
              <w:fldChar w:fldCharType="separate"/>
            </w:r>
            <w:r>
              <w:rPr>
                <w:noProof/>
                <w:webHidden/>
              </w:rPr>
              <w:t>32</w:t>
            </w:r>
            <w:r>
              <w:rPr>
                <w:noProof/>
                <w:webHidden/>
              </w:rPr>
              <w:fldChar w:fldCharType="end"/>
            </w:r>
          </w:hyperlink>
        </w:p>
        <w:p w14:paraId="133B965E" w14:textId="7A2713DD" w:rsidR="00FC26D5" w:rsidRDefault="00FC26D5">
          <w:pPr>
            <w:pStyle w:val="TOC2"/>
            <w:tabs>
              <w:tab w:val="right" w:leader="dot" w:pos="8630"/>
            </w:tabs>
            <w:rPr>
              <w:noProof/>
              <w:kern w:val="2"/>
              <w:sz w:val="24"/>
              <w:szCs w:val="24"/>
              <w:lang w:val="en-IN" w:eastAsia="en-IN"/>
              <w14:ligatures w14:val="standardContextual"/>
            </w:rPr>
          </w:pPr>
          <w:hyperlink w:anchor="_Toc232064833" w:history="1">
            <w:r w:rsidRPr="00404B65">
              <w:rPr>
                <w:rStyle w:val="Hyperlink"/>
                <w:noProof/>
              </w:rPr>
              <w:t>11.4 Excel-Driven Tests</w:t>
            </w:r>
            <w:r>
              <w:rPr>
                <w:noProof/>
                <w:webHidden/>
              </w:rPr>
              <w:tab/>
            </w:r>
            <w:r>
              <w:rPr>
                <w:noProof/>
                <w:webHidden/>
              </w:rPr>
              <w:fldChar w:fldCharType="begin"/>
            </w:r>
            <w:r>
              <w:rPr>
                <w:noProof/>
                <w:webHidden/>
              </w:rPr>
              <w:instrText xml:space="preserve"> PAGEREF _Toc232064833 \h </w:instrText>
            </w:r>
            <w:r>
              <w:rPr>
                <w:noProof/>
                <w:webHidden/>
              </w:rPr>
            </w:r>
            <w:r>
              <w:rPr>
                <w:noProof/>
                <w:webHidden/>
              </w:rPr>
              <w:fldChar w:fldCharType="separate"/>
            </w:r>
            <w:r>
              <w:rPr>
                <w:noProof/>
                <w:webHidden/>
              </w:rPr>
              <w:t>33</w:t>
            </w:r>
            <w:r>
              <w:rPr>
                <w:noProof/>
                <w:webHidden/>
              </w:rPr>
              <w:fldChar w:fldCharType="end"/>
            </w:r>
          </w:hyperlink>
        </w:p>
        <w:p w14:paraId="700441A1" w14:textId="3EB9643C" w:rsidR="00FC26D5" w:rsidRDefault="00FC26D5">
          <w:pPr>
            <w:pStyle w:val="TOC2"/>
            <w:tabs>
              <w:tab w:val="right" w:leader="dot" w:pos="8630"/>
            </w:tabs>
            <w:rPr>
              <w:noProof/>
              <w:kern w:val="2"/>
              <w:sz w:val="24"/>
              <w:szCs w:val="24"/>
              <w:lang w:val="en-IN" w:eastAsia="en-IN"/>
              <w14:ligatures w14:val="standardContextual"/>
            </w:rPr>
          </w:pPr>
          <w:hyperlink w:anchor="_Toc232064834" w:history="1">
            <w:r w:rsidRPr="00404B65">
              <w:rPr>
                <w:rStyle w:val="Hyperlink"/>
                <w:noProof/>
              </w:rPr>
              <w:t>11.5 BDD with pytest-bdd (Gherkin)</w:t>
            </w:r>
            <w:r>
              <w:rPr>
                <w:noProof/>
                <w:webHidden/>
              </w:rPr>
              <w:tab/>
            </w:r>
            <w:r>
              <w:rPr>
                <w:noProof/>
                <w:webHidden/>
              </w:rPr>
              <w:fldChar w:fldCharType="begin"/>
            </w:r>
            <w:r>
              <w:rPr>
                <w:noProof/>
                <w:webHidden/>
              </w:rPr>
              <w:instrText xml:space="preserve"> PAGEREF _Toc232064834 \h </w:instrText>
            </w:r>
            <w:r>
              <w:rPr>
                <w:noProof/>
                <w:webHidden/>
              </w:rPr>
            </w:r>
            <w:r>
              <w:rPr>
                <w:noProof/>
                <w:webHidden/>
              </w:rPr>
              <w:fldChar w:fldCharType="separate"/>
            </w:r>
            <w:r>
              <w:rPr>
                <w:noProof/>
                <w:webHidden/>
              </w:rPr>
              <w:t>33</w:t>
            </w:r>
            <w:r>
              <w:rPr>
                <w:noProof/>
                <w:webHidden/>
              </w:rPr>
              <w:fldChar w:fldCharType="end"/>
            </w:r>
          </w:hyperlink>
        </w:p>
        <w:p w14:paraId="6E56A124" w14:textId="68879339" w:rsidR="00FC26D5" w:rsidRDefault="00FC26D5">
          <w:pPr>
            <w:pStyle w:val="TOC1"/>
            <w:tabs>
              <w:tab w:val="right" w:leader="dot" w:pos="8630"/>
            </w:tabs>
            <w:rPr>
              <w:noProof/>
              <w:kern w:val="2"/>
              <w:sz w:val="24"/>
              <w:szCs w:val="24"/>
              <w:lang w:val="en-IN" w:eastAsia="en-IN"/>
              <w14:ligatures w14:val="standardContextual"/>
            </w:rPr>
          </w:pPr>
          <w:hyperlink w:anchor="_Toc232064835" w:history="1">
            <w:r w:rsidRPr="00404B65">
              <w:rPr>
                <w:rStyle w:val="Hyperlink"/>
                <w:noProof/>
              </w:rPr>
              <w:t>Chapter 12: Containerization with Docker</w:t>
            </w:r>
            <w:r>
              <w:rPr>
                <w:noProof/>
                <w:webHidden/>
              </w:rPr>
              <w:tab/>
            </w:r>
            <w:r>
              <w:rPr>
                <w:noProof/>
                <w:webHidden/>
              </w:rPr>
              <w:fldChar w:fldCharType="begin"/>
            </w:r>
            <w:r>
              <w:rPr>
                <w:noProof/>
                <w:webHidden/>
              </w:rPr>
              <w:instrText xml:space="preserve"> PAGEREF _Toc232064835 \h </w:instrText>
            </w:r>
            <w:r>
              <w:rPr>
                <w:noProof/>
                <w:webHidden/>
              </w:rPr>
            </w:r>
            <w:r>
              <w:rPr>
                <w:noProof/>
                <w:webHidden/>
              </w:rPr>
              <w:fldChar w:fldCharType="separate"/>
            </w:r>
            <w:r>
              <w:rPr>
                <w:noProof/>
                <w:webHidden/>
              </w:rPr>
              <w:t>34</w:t>
            </w:r>
            <w:r>
              <w:rPr>
                <w:noProof/>
                <w:webHidden/>
              </w:rPr>
              <w:fldChar w:fldCharType="end"/>
            </w:r>
          </w:hyperlink>
        </w:p>
        <w:p w14:paraId="0C70D266" w14:textId="79D1BC53" w:rsidR="00FC26D5" w:rsidRDefault="00FC26D5">
          <w:pPr>
            <w:pStyle w:val="TOC2"/>
            <w:tabs>
              <w:tab w:val="right" w:leader="dot" w:pos="8630"/>
            </w:tabs>
            <w:rPr>
              <w:noProof/>
              <w:kern w:val="2"/>
              <w:sz w:val="24"/>
              <w:szCs w:val="24"/>
              <w:lang w:val="en-IN" w:eastAsia="en-IN"/>
              <w14:ligatures w14:val="standardContextual"/>
            </w:rPr>
          </w:pPr>
          <w:hyperlink w:anchor="_Toc232064836" w:history="1">
            <w:r w:rsidRPr="00404B65">
              <w:rPr>
                <w:rStyle w:val="Hyperlink"/>
                <w:noProof/>
              </w:rPr>
              <w:t>12.1 Why Docker?</w:t>
            </w:r>
            <w:r>
              <w:rPr>
                <w:noProof/>
                <w:webHidden/>
              </w:rPr>
              <w:tab/>
            </w:r>
            <w:r>
              <w:rPr>
                <w:noProof/>
                <w:webHidden/>
              </w:rPr>
              <w:fldChar w:fldCharType="begin"/>
            </w:r>
            <w:r>
              <w:rPr>
                <w:noProof/>
                <w:webHidden/>
              </w:rPr>
              <w:instrText xml:space="preserve"> PAGEREF _Toc232064836 \h </w:instrText>
            </w:r>
            <w:r>
              <w:rPr>
                <w:noProof/>
                <w:webHidden/>
              </w:rPr>
            </w:r>
            <w:r>
              <w:rPr>
                <w:noProof/>
                <w:webHidden/>
              </w:rPr>
              <w:fldChar w:fldCharType="separate"/>
            </w:r>
            <w:r>
              <w:rPr>
                <w:noProof/>
                <w:webHidden/>
              </w:rPr>
              <w:t>34</w:t>
            </w:r>
            <w:r>
              <w:rPr>
                <w:noProof/>
                <w:webHidden/>
              </w:rPr>
              <w:fldChar w:fldCharType="end"/>
            </w:r>
          </w:hyperlink>
        </w:p>
        <w:p w14:paraId="5F445152" w14:textId="7A2BEF7E" w:rsidR="00FC26D5" w:rsidRDefault="00FC26D5">
          <w:pPr>
            <w:pStyle w:val="TOC2"/>
            <w:tabs>
              <w:tab w:val="right" w:leader="dot" w:pos="8630"/>
            </w:tabs>
            <w:rPr>
              <w:noProof/>
              <w:kern w:val="2"/>
              <w:sz w:val="24"/>
              <w:szCs w:val="24"/>
              <w:lang w:val="en-IN" w:eastAsia="en-IN"/>
              <w14:ligatures w14:val="standardContextual"/>
            </w:rPr>
          </w:pPr>
          <w:hyperlink w:anchor="_Toc232064837" w:history="1">
            <w:r w:rsidRPr="00404B65">
              <w:rPr>
                <w:rStyle w:val="Hyperlink"/>
                <w:noProof/>
              </w:rPr>
              <w:t>12.2 Dockerfile Walkthrough</w:t>
            </w:r>
            <w:r>
              <w:rPr>
                <w:noProof/>
                <w:webHidden/>
              </w:rPr>
              <w:tab/>
            </w:r>
            <w:r>
              <w:rPr>
                <w:noProof/>
                <w:webHidden/>
              </w:rPr>
              <w:fldChar w:fldCharType="begin"/>
            </w:r>
            <w:r>
              <w:rPr>
                <w:noProof/>
                <w:webHidden/>
              </w:rPr>
              <w:instrText xml:space="preserve"> PAGEREF _Toc232064837 \h </w:instrText>
            </w:r>
            <w:r>
              <w:rPr>
                <w:noProof/>
                <w:webHidden/>
              </w:rPr>
            </w:r>
            <w:r>
              <w:rPr>
                <w:noProof/>
                <w:webHidden/>
              </w:rPr>
              <w:fldChar w:fldCharType="separate"/>
            </w:r>
            <w:r>
              <w:rPr>
                <w:noProof/>
                <w:webHidden/>
              </w:rPr>
              <w:t>34</w:t>
            </w:r>
            <w:r>
              <w:rPr>
                <w:noProof/>
                <w:webHidden/>
              </w:rPr>
              <w:fldChar w:fldCharType="end"/>
            </w:r>
          </w:hyperlink>
        </w:p>
        <w:p w14:paraId="5AF08E74" w14:textId="5B334E31" w:rsidR="00FC26D5" w:rsidRDefault="00FC26D5">
          <w:pPr>
            <w:pStyle w:val="TOC2"/>
            <w:tabs>
              <w:tab w:val="right" w:leader="dot" w:pos="8630"/>
            </w:tabs>
            <w:rPr>
              <w:noProof/>
              <w:kern w:val="2"/>
              <w:sz w:val="24"/>
              <w:szCs w:val="24"/>
              <w:lang w:val="en-IN" w:eastAsia="en-IN"/>
              <w14:ligatures w14:val="standardContextual"/>
            </w:rPr>
          </w:pPr>
          <w:hyperlink w:anchor="_Toc232064838" w:history="1">
            <w:r w:rsidRPr="00404B65">
              <w:rPr>
                <w:rStyle w:val="Hyperlink"/>
                <w:noProof/>
              </w:rPr>
              <w:t>12.3 Building and Running Tests in Docker</w:t>
            </w:r>
            <w:r>
              <w:rPr>
                <w:noProof/>
                <w:webHidden/>
              </w:rPr>
              <w:tab/>
            </w:r>
            <w:r>
              <w:rPr>
                <w:noProof/>
                <w:webHidden/>
              </w:rPr>
              <w:fldChar w:fldCharType="begin"/>
            </w:r>
            <w:r>
              <w:rPr>
                <w:noProof/>
                <w:webHidden/>
              </w:rPr>
              <w:instrText xml:space="preserve"> PAGEREF _Toc232064838 \h </w:instrText>
            </w:r>
            <w:r>
              <w:rPr>
                <w:noProof/>
                <w:webHidden/>
              </w:rPr>
            </w:r>
            <w:r>
              <w:rPr>
                <w:noProof/>
                <w:webHidden/>
              </w:rPr>
              <w:fldChar w:fldCharType="separate"/>
            </w:r>
            <w:r>
              <w:rPr>
                <w:noProof/>
                <w:webHidden/>
              </w:rPr>
              <w:t>34</w:t>
            </w:r>
            <w:r>
              <w:rPr>
                <w:noProof/>
                <w:webHidden/>
              </w:rPr>
              <w:fldChar w:fldCharType="end"/>
            </w:r>
          </w:hyperlink>
        </w:p>
        <w:p w14:paraId="5995E5E9" w14:textId="1F3220A9" w:rsidR="00FC26D5" w:rsidRDefault="00FC26D5">
          <w:pPr>
            <w:pStyle w:val="TOC2"/>
            <w:tabs>
              <w:tab w:val="right" w:leader="dot" w:pos="8630"/>
            </w:tabs>
            <w:rPr>
              <w:noProof/>
              <w:kern w:val="2"/>
              <w:sz w:val="24"/>
              <w:szCs w:val="24"/>
              <w:lang w:val="en-IN" w:eastAsia="en-IN"/>
              <w14:ligatures w14:val="standardContextual"/>
            </w:rPr>
          </w:pPr>
          <w:hyperlink w:anchor="_Toc232064839" w:history="1">
            <w:r w:rsidRPr="00404B65">
              <w:rPr>
                <w:rStyle w:val="Hyperlink"/>
                <w:noProof/>
              </w:rPr>
              <w:t>12.4 Docker Layer Caching — Speed Tip</w:t>
            </w:r>
            <w:r>
              <w:rPr>
                <w:noProof/>
                <w:webHidden/>
              </w:rPr>
              <w:tab/>
            </w:r>
            <w:r>
              <w:rPr>
                <w:noProof/>
                <w:webHidden/>
              </w:rPr>
              <w:fldChar w:fldCharType="begin"/>
            </w:r>
            <w:r>
              <w:rPr>
                <w:noProof/>
                <w:webHidden/>
              </w:rPr>
              <w:instrText xml:space="preserve"> PAGEREF _Toc232064839 \h </w:instrText>
            </w:r>
            <w:r>
              <w:rPr>
                <w:noProof/>
                <w:webHidden/>
              </w:rPr>
            </w:r>
            <w:r>
              <w:rPr>
                <w:noProof/>
                <w:webHidden/>
              </w:rPr>
              <w:fldChar w:fldCharType="separate"/>
            </w:r>
            <w:r>
              <w:rPr>
                <w:noProof/>
                <w:webHidden/>
              </w:rPr>
              <w:t>35</w:t>
            </w:r>
            <w:r>
              <w:rPr>
                <w:noProof/>
                <w:webHidden/>
              </w:rPr>
              <w:fldChar w:fldCharType="end"/>
            </w:r>
          </w:hyperlink>
        </w:p>
        <w:p w14:paraId="66A1F974" w14:textId="7E6FF893" w:rsidR="00FC26D5" w:rsidRDefault="00FC26D5">
          <w:pPr>
            <w:pStyle w:val="TOC1"/>
            <w:tabs>
              <w:tab w:val="right" w:leader="dot" w:pos="8630"/>
            </w:tabs>
            <w:rPr>
              <w:noProof/>
              <w:kern w:val="2"/>
              <w:sz w:val="24"/>
              <w:szCs w:val="24"/>
              <w:lang w:val="en-IN" w:eastAsia="en-IN"/>
              <w14:ligatures w14:val="standardContextual"/>
            </w:rPr>
          </w:pPr>
          <w:hyperlink w:anchor="_Toc232064840" w:history="1">
            <w:r w:rsidRPr="00404B65">
              <w:rPr>
                <w:rStyle w:val="Hyperlink"/>
                <w:noProof/>
              </w:rPr>
              <w:t>Chapter 13: CI/CD Integration with Jenkins</w:t>
            </w:r>
            <w:r>
              <w:rPr>
                <w:noProof/>
                <w:webHidden/>
              </w:rPr>
              <w:tab/>
            </w:r>
            <w:r>
              <w:rPr>
                <w:noProof/>
                <w:webHidden/>
              </w:rPr>
              <w:fldChar w:fldCharType="begin"/>
            </w:r>
            <w:r>
              <w:rPr>
                <w:noProof/>
                <w:webHidden/>
              </w:rPr>
              <w:instrText xml:space="preserve"> PAGEREF _Toc232064840 \h </w:instrText>
            </w:r>
            <w:r>
              <w:rPr>
                <w:noProof/>
                <w:webHidden/>
              </w:rPr>
            </w:r>
            <w:r>
              <w:rPr>
                <w:noProof/>
                <w:webHidden/>
              </w:rPr>
              <w:fldChar w:fldCharType="separate"/>
            </w:r>
            <w:r>
              <w:rPr>
                <w:noProof/>
                <w:webHidden/>
              </w:rPr>
              <w:t>36</w:t>
            </w:r>
            <w:r>
              <w:rPr>
                <w:noProof/>
                <w:webHidden/>
              </w:rPr>
              <w:fldChar w:fldCharType="end"/>
            </w:r>
          </w:hyperlink>
        </w:p>
        <w:p w14:paraId="6EEBC0DD" w14:textId="219E926C" w:rsidR="00FC26D5" w:rsidRDefault="00FC26D5">
          <w:pPr>
            <w:pStyle w:val="TOC2"/>
            <w:tabs>
              <w:tab w:val="right" w:leader="dot" w:pos="8630"/>
            </w:tabs>
            <w:rPr>
              <w:noProof/>
              <w:kern w:val="2"/>
              <w:sz w:val="24"/>
              <w:szCs w:val="24"/>
              <w:lang w:val="en-IN" w:eastAsia="en-IN"/>
              <w14:ligatures w14:val="standardContextual"/>
            </w:rPr>
          </w:pPr>
          <w:hyperlink w:anchor="_Toc232064841" w:history="1">
            <w:r w:rsidRPr="00404B65">
              <w:rPr>
                <w:rStyle w:val="Hyperlink"/>
                <w:noProof/>
              </w:rPr>
              <w:t>13.1 What is CI/CD?</w:t>
            </w:r>
            <w:r>
              <w:rPr>
                <w:noProof/>
                <w:webHidden/>
              </w:rPr>
              <w:tab/>
            </w:r>
            <w:r>
              <w:rPr>
                <w:noProof/>
                <w:webHidden/>
              </w:rPr>
              <w:fldChar w:fldCharType="begin"/>
            </w:r>
            <w:r>
              <w:rPr>
                <w:noProof/>
                <w:webHidden/>
              </w:rPr>
              <w:instrText xml:space="preserve"> PAGEREF _Toc232064841 \h </w:instrText>
            </w:r>
            <w:r>
              <w:rPr>
                <w:noProof/>
                <w:webHidden/>
              </w:rPr>
            </w:r>
            <w:r>
              <w:rPr>
                <w:noProof/>
                <w:webHidden/>
              </w:rPr>
              <w:fldChar w:fldCharType="separate"/>
            </w:r>
            <w:r>
              <w:rPr>
                <w:noProof/>
                <w:webHidden/>
              </w:rPr>
              <w:t>36</w:t>
            </w:r>
            <w:r>
              <w:rPr>
                <w:noProof/>
                <w:webHidden/>
              </w:rPr>
              <w:fldChar w:fldCharType="end"/>
            </w:r>
          </w:hyperlink>
        </w:p>
        <w:p w14:paraId="6552C370" w14:textId="23463640" w:rsidR="00FC26D5" w:rsidRDefault="00FC26D5">
          <w:pPr>
            <w:pStyle w:val="TOC2"/>
            <w:tabs>
              <w:tab w:val="right" w:leader="dot" w:pos="8630"/>
            </w:tabs>
            <w:rPr>
              <w:noProof/>
              <w:kern w:val="2"/>
              <w:sz w:val="24"/>
              <w:szCs w:val="24"/>
              <w:lang w:val="en-IN" w:eastAsia="en-IN"/>
              <w14:ligatures w14:val="standardContextual"/>
            </w:rPr>
          </w:pPr>
          <w:hyperlink w:anchor="_Toc232064842" w:history="1">
            <w:r w:rsidRPr="00404B65">
              <w:rPr>
                <w:rStyle w:val="Hyperlink"/>
                <w:noProof/>
              </w:rPr>
              <w:t>13.2 Jenkins Pipeline Stages</w:t>
            </w:r>
            <w:r>
              <w:rPr>
                <w:noProof/>
                <w:webHidden/>
              </w:rPr>
              <w:tab/>
            </w:r>
            <w:r>
              <w:rPr>
                <w:noProof/>
                <w:webHidden/>
              </w:rPr>
              <w:fldChar w:fldCharType="begin"/>
            </w:r>
            <w:r>
              <w:rPr>
                <w:noProof/>
                <w:webHidden/>
              </w:rPr>
              <w:instrText xml:space="preserve"> PAGEREF _Toc232064842 \h </w:instrText>
            </w:r>
            <w:r>
              <w:rPr>
                <w:noProof/>
                <w:webHidden/>
              </w:rPr>
            </w:r>
            <w:r>
              <w:rPr>
                <w:noProof/>
                <w:webHidden/>
              </w:rPr>
              <w:fldChar w:fldCharType="separate"/>
            </w:r>
            <w:r>
              <w:rPr>
                <w:noProof/>
                <w:webHidden/>
              </w:rPr>
              <w:t>36</w:t>
            </w:r>
            <w:r>
              <w:rPr>
                <w:noProof/>
                <w:webHidden/>
              </w:rPr>
              <w:fldChar w:fldCharType="end"/>
            </w:r>
          </w:hyperlink>
        </w:p>
        <w:p w14:paraId="332081EB" w14:textId="1367174E" w:rsidR="00FC26D5" w:rsidRDefault="00FC26D5">
          <w:pPr>
            <w:pStyle w:val="TOC2"/>
            <w:tabs>
              <w:tab w:val="right" w:leader="dot" w:pos="8630"/>
            </w:tabs>
            <w:rPr>
              <w:noProof/>
              <w:kern w:val="2"/>
              <w:sz w:val="24"/>
              <w:szCs w:val="24"/>
              <w:lang w:val="en-IN" w:eastAsia="en-IN"/>
              <w14:ligatures w14:val="standardContextual"/>
            </w:rPr>
          </w:pPr>
          <w:hyperlink w:anchor="_Toc232064843" w:history="1">
            <w:r w:rsidRPr="00404B65">
              <w:rPr>
                <w:rStyle w:val="Hyperlink"/>
                <w:noProof/>
              </w:rPr>
              <w:t>13.3 Jenkins Pipeline Parameters</w:t>
            </w:r>
            <w:r>
              <w:rPr>
                <w:noProof/>
                <w:webHidden/>
              </w:rPr>
              <w:tab/>
            </w:r>
            <w:r>
              <w:rPr>
                <w:noProof/>
                <w:webHidden/>
              </w:rPr>
              <w:fldChar w:fldCharType="begin"/>
            </w:r>
            <w:r>
              <w:rPr>
                <w:noProof/>
                <w:webHidden/>
              </w:rPr>
              <w:instrText xml:space="preserve"> PAGEREF _Toc232064843 \h </w:instrText>
            </w:r>
            <w:r>
              <w:rPr>
                <w:noProof/>
                <w:webHidden/>
              </w:rPr>
            </w:r>
            <w:r>
              <w:rPr>
                <w:noProof/>
                <w:webHidden/>
              </w:rPr>
              <w:fldChar w:fldCharType="separate"/>
            </w:r>
            <w:r>
              <w:rPr>
                <w:noProof/>
                <w:webHidden/>
              </w:rPr>
              <w:t>36</w:t>
            </w:r>
            <w:r>
              <w:rPr>
                <w:noProof/>
                <w:webHidden/>
              </w:rPr>
              <w:fldChar w:fldCharType="end"/>
            </w:r>
          </w:hyperlink>
        </w:p>
        <w:p w14:paraId="0124F33C" w14:textId="14D0CA47" w:rsidR="00FC26D5" w:rsidRDefault="00FC26D5">
          <w:pPr>
            <w:pStyle w:val="TOC2"/>
            <w:tabs>
              <w:tab w:val="right" w:leader="dot" w:pos="8630"/>
            </w:tabs>
            <w:rPr>
              <w:noProof/>
              <w:kern w:val="2"/>
              <w:sz w:val="24"/>
              <w:szCs w:val="24"/>
              <w:lang w:val="en-IN" w:eastAsia="en-IN"/>
              <w14:ligatures w14:val="standardContextual"/>
            </w:rPr>
          </w:pPr>
          <w:hyperlink w:anchor="_Toc232064844" w:history="1">
            <w:r w:rsidRPr="00404B65">
              <w:rPr>
                <w:rStyle w:val="Hyperlink"/>
                <w:noProof/>
              </w:rPr>
              <w:t>13.4 Post-Build: Report Archival</w:t>
            </w:r>
            <w:r>
              <w:rPr>
                <w:noProof/>
                <w:webHidden/>
              </w:rPr>
              <w:tab/>
            </w:r>
            <w:r>
              <w:rPr>
                <w:noProof/>
                <w:webHidden/>
              </w:rPr>
              <w:fldChar w:fldCharType="begin"/>
            </w:r>
            <w:r>
              <w:rPr>
                <w:noProof/>
                <w:webHidden/>
              </w:rPr>
              <w:instrText xml:space="preserve"> PAGEREF _Toc232064844 \h </w:instrText>
            </w:r>
            <w:r>
              <w:rPr>
                <w:noProof/>
                <w:webHidden/>
              </w:rPr>
            </w:r>
            <w:r>
              <w:rPr>
                <w:noProof/>
                <w:webHidden/>
              </w:rPr>
              <w:fldChar w:fldCharType="separate"/>
            </w:r>
            <w:r>
              <w:rPr>
                <w:noProof/>
                <w:webHidden/>
              </w:rPr>
              <w:t>37</w:t>
            </w:r>
            <w:r>
              <w:rPr>
                <w:noProof/>
                <w:webHidden/>
              </w:rPr>
              <w:fldChar w:fldCharType="end"/>
            </w:r>
          </w:hyperlink>
        </w:p>
        <w:p w14:paraId="0193F6A1" w14:textId="1E07CCAB" w:rsidR="00FC26D5" w:rsidRDefault="00FC26D5">
          <w:pPr>
            <w:pStyle w:val="TOC2"/>
            <w:tabs>
              <w:tab w:val="right" w:leader="dot" w:pos="8630"/>
            </w:tabs>
            <w:rPr>
              <w:noProof/>
              <w:kern w:val="2"/>
              <w:sz w:val="24"/>
              <w:szCs w:val="24"/>
              <w:lang w:val="en-IN" w:eastAsia="en-IN"/>
              <w14:ligatures w14:val="standardContextual"/>
            </w:rPr>
          </w:pPr>
          <w:hyperlink w:anchor="_Toc232064845" w:history="1">
            <w:r w:rsidRPr="00404B65">
              <w:rPr>
                <w:rStyle w:val="Hyperlink"/>
                <w:noProof/>
              </w:rPr>
              <w:t>13.5 Setting Up the Jenkins Job — Step by Step</w:t>
            </w:r>
            <w:r>
              <w:rPr>
                <w:noProof/>
                <w:webHidden/>
              </w:rPr>
              <w:tab/>
            </w:r>
            <w:r>
              <w:rPr>
                <w:noProof/>
                <w:webHidden/>
              </w:rPr>
              <w:fldChar w:fldCharType="begin"/>
            </w:r>
            <w:r>
              <w:rPr>
                <w:noProof/>
                <w:webHidden/>
              </w:rPr>
              <w:instrText xml:space="preserve"> PAGEREF _Toc232064845 \h </w:instrText>
            </w:r>
            <w:r>
              <w:rPr>
                <w:noProof/>
                <w:webHidden/>
              </w:rPr>
            </w:r>
            <w:r>
              <w:rPr>
                <w:noProof/>
                <w:webHidden/>
              </w:rPr>
              <w:fldChar w:fldCharType="separate"/>
            </w:r>
            <w:r>
              <w:rPr>
                <w:noProof/>
                <w:webHidden/>
              </w:rPr>
              <w:t>37</w:t>
            </w:r>
            <w:r>
              <w:rPr>
                <w:noProof/>
                <w:webHidden/>
              </w:rPr>
              <w:fldChar w:fldCharType="end"/>
            </w:r>
          </w:hyperlink>
        </w:p>
        <w:p w14:paraId="246929F3" w14:textId="36C31CB7" w:rsidR="00FC26D5" w:rsidRDefault="00FC26D5">
          <w:pPr>
            <w:pStyle w:val="TOC1"/>
            <w:tabs>
              <w:tab w:val="right" w:leader="dot" w:pos="8630"/>
            </w:tabs>
            <w:rPr>
              <w:noProof/>
              <w:kern w:val="2"/>
              <w:sz w:val="24"/>
              <w:szCs w:val="24"/>
              <w:lang w:val="en-IN" w:eastAsia="en-IN"/>
              <w14:ligatures w14:val="standardContextual"/>
            </w:rPr>
          </w:pPr>
          <w:hyperlink w:anchor="_Toc232064846" w:history="1">
            <w:r w:rsidRPr="00404B65">
              <w:rPr>
                <w:rStyle w:val="Hyperlink"/>
                <w:noProof/>
              </w:rPr>
              <w:t>Chapter 13B: CI/CD Integration with GitHub Actions</w:t>
            </w:r>
            <w:r>
              <w:rPr>
                <w:noProof/>
                <w:webHidden/>
              </w:rPr>
              <w:tab/>
            </w:r>
            <w:r>
              <w:rPr>
                <w:noProof/>
                <w:webHidden/>
              </w:rPr>
              <w:fldChar w:fldCharType="begin"/>
            </w:r>
            <w:r>
              <w:rPr>
                <w:noProof/>
                <w:webHidden/>
              </w:rPr>
              <w:instrText xml:space="preserve"> PAGEREF _Toc232064846 \h </w:instrText>
            </w:r>
            <w:r>
              <w:rPr>
                <w:noProof/>
                <w:webHidden/>
              </w:rPr>
            </w:r>
            <w:r>
              <w:rPr>
                <w:noProof/>
                <w:webHidden/>
              </w:rPr>
              <w:fldChar w:fldCharType="separate"/>
            </w:r>
            <w:r>
              <w:rPr>
                <w:noProof/>
                <w:webHidden/>
              </w:rPr>
              <w:t>38</w:t>
            </w:r>
            <w:r>
              <w:rPr>
                <w:noProof/>
                <w:webHidden/>
              </w:rPr>
              <w:fldChar w:fldCharType="end"/>
            </w:r>
          </w:hyperlink>
        </w:p>
        <w:p w14:paraId="717B1BBD" w14:textId="5F32A588" w:rsidR="00FC26D5" w:rsidRDefault="00FC26D5">
          <w:pPr>
            <w:pStyle w:val="TOC2"/>
            <w:tabs>
              <w:tab w:val="right" w:leader="dot" w:pos="8630"/>
            </w:tabs>
            <w:rPr>
              <w:noProof/>
              <w:kern w:val="2"/>
              <w:sz w:val="24"/>
              <w:szCs w:val="24"/>
              <w:lang w:val="en-IN" w:eastAsia="en-IN"/>
              <w14:ligatures w14:val="standardContextual"/>
            </w:rPr>
          </w:pPr>
          <w:hyperlink w:anchor="_Toc232064847" w:history="1">
            <w:r w:rsidRPr="00404B65">
              <w:rPr>
                <w:rStyle w:val="Hyperlink"/>
                <w:noProof/>
              </w:rPr>
              <w:t>13B.1 Why GitHub Actions?</w:t>
            </w:r>
            <w:r>
              <w:rPr>
                <w:noProof/>
                <w:webHidden/>
              </w:rPr>
              <w:tab/>
            </w:r>
            <w:r>
              <w:rPr>
                <w:noProof/>
                <w:webHidden/>
              </w:rPr>
              <w:fldChar w:fldCharType="begin"/>
            </w:r>
            <w:r>
              <w:rPr>
                <w:noProof/>
                <w:webHidden/>
              </w:rPr>
              <w:instrText xml:space="preserve"> PAGEREF _Toc232064847 \h </w:instrText>
            </w:r>
            <w:r>
              <w:rPr>
                <w:noProof/>
                <w:webHidden/>
              </w:rPr>
            </w:r>
            <w:r>
              <w:rPr>
                <w:noProof/>
                <w:webHidden/>
              </w:rPr>
              <w:fldChar w:fldCharType="separate"/>
            </w:r>
            <w:r>
              <w:rPr>
                <w:noProof/>
                <w:webHidden/>
              </w:rPr>
              <w:t>38</w:t>
            </w:r>
            <w:r>
              <w:rPr>
                <w:noProof/>
                <w:webHidden/>
              </w:rPr>
              <w:fldChar w:fldCharType="end"/>
            </w:r>
          </w:hyperlink>
        </w:p>
        <w:p w14:paraId="1AE405A8" w14:textId="262294A9" w:rsidR="00FC26D5" w:rsidRDefault="00FC26D5">
          <w:pPr>
            <w:pStyle w:val="TOC2"/>
            <w:tabs>
              <w:tab w:val="right" w:leader="dot" w:pos="8630"/>
            </w:tabs>
            <w:rPr>
              <w:noProof/>
              <w:kern w:val="2"/>
              <w:sz w:val="24"/>
              <w:szCs w:val="24"/>
              <w:lang w:val="en-IN" w:eastAsia="en-IN"/>
              <w14:ligatures w14:val="standardContextual"/>
            </w:rPr>
          </w:pPr>
          <w:hyperlink w:anchor="_Toc232064848" w:history="1">
            <w:r w:rsidRPr="00404B65">
              <w:rPr>
                <w:rStyle w:val="Hyperlink"/>
                <w:noProof/>
              </w:rPr>
              <w:t>13B.2 Workflow File Structure</w:t>
            </w:r>
            <w:r>
              <w:rPr>
                <w:noProof/>
                <w:webHidden/>
              </w:rPr>
              <w:tab/>
            </w:r>
            <w:r>
              <w:rPr>
                <w:noProof/>
                <w:webHidden/>
              </w:rPr>
              <w:fldChar w:fldCharType="begin"/>
            </w:r>
            <w:r>
              <w:rPr>
                <w:noProof/>
                <w:webHidden/>
              </w:rPr>
              <w:instrText xml:space="preserve"> PAGEREF _Toc232064848 \h </w:instrText>
            </w:r>
            <w:r>
              <w:rPr>
                <w:noProof/>
                <w:webHidden/>
              </w:rPr>
            </w:r>
            <w:r>
              <w:rPr>
                <w:noProof/>
                <w:webHidden/>
              </w:rPr>
              <w:fldChar w:fldCharType="separate"/>
            </w:r>
            <w:r>
              <w:rPr>
                <w:noProof/>
                <w:webHidden/>
              </w:rPr>
              <w:t>38</w:t>
            </w:r>
            <w:r>
              <w:rPr>
                <w:noProof/>
                <w:webHidden/>
              </w:rPr>
              <w:fldChar w:fldCharType="end"/>
            </w:r>
          </w:hyperlink>
        </w:p>
        <w:p w14:paraId="38B9ADC3" w14:textId="025AD288" w:rsidR="00FC26D5" w:rsidRDefault="00FC26D5">
          <w:pPr>
            <w:pStyle w:val="TOC2"/>
            <w:tabs>
              <w:tab w:val="right" w:leader="dot" w:pos="8630"/>
            </w:tabs>
            <w:rPr>
              <w:noProof/>
              <w:kern w:val="2"/>
              <w:sz w:val="24"/>
              <w:szCs w:val="24"/>
              <w:lang w:val="en-IN" w:eastAsia="en-IN"/>
              <w14:ligatures w14:val="standardContextual"/>
            </w:rPr>
          </w:pPr>
          <w:hyperlink w:anchor="_Toc232064849" w:history="1">
            <w:r w:rsidRPr="00404B65">
              <w:rPr>
                <w:rStyle w:val="Hyperlink"/>
                <w:noProof/>
              </w:rPr>
              <w:t>13B.3 Complete Workflow File — Annotated</w:t>
            </w:r>
            <w:r>
              <w:rPr>
                <w:noProof/>
                <w:webHidden/>
              </w:rPr>
              <w:tab/>
            </w:r>
            <w:r>
              <w:rPr>
                <w:noProof/>
                <w:webHidden/>
              </w:rPr>
              <w:fldChar w:fldCharType="begin"/>
            </w:r>
            <w:r>
              <w:rPr>
                <w:noProof/>
                <w:webHidden/>
              </w:rPr>
              <w:instrText xml:space="preserve"> PAGEREF _Toc232064849 \h </w:instrText>
            </w:r>
            <w:r>
              <w:rPr>
                <w:noProof/>
                <w:webHidden/>
              </w:rPr>
            </w:r>
            <w:r>
              <w:rPr>
                <w:noProof/>
                <w:webHidden/>
              </w:rPr>
              <w:fldChar w:fldCharType="separate"/>
            </w:r>
            <w:r>
              <w:rPr>
                <w:noProof/>
                <w:webHidden/>
              </w:rPr>
              <w:t>38</w:t>
            </w:r>
            <w:r>
              <w:rPr>
                <w:noProof/>
                <w:webHidden/>
              </w:rPr>
              <w:fldChar w:fldCharType="end"/>
            </w:r>
          </w:hyperlink>
        </w:p>
        <w:p w14:paraId="464BE05D" w14:textId="72E2DD04" w:rsidR="00FC26D5" w:rsidRDefault="00FC26D5">
          <w:pPr>
            <w:pStyle w:val="TOC2"/>
            <w:tabs>
              <w:tab w:val="right" w:leader="dot" w:pos="8630"/>
            </w:tabs>
            <w:rPr>
              <w:noProof/>
              <w:kern w:val="2"/>
              <w:sz w:val="24"/>
              <w:szCs w:val="24"/>
              <w:lang w:val="en-IN" w:eastAsia="en-IN"/>
              <w14:ligatures w14:val="standardContextual"/>
            </w:rPr>
          </w:pPr>
          <w:hyperlink w:anchor="_Toc232064850" w:history="1">
            <w:r w:rsidRPr="00404B65">
              <w:rPr>
                <w:rStyle w:val="Hyperlink"/>
                <w:noProof/>
              </w:rPr>
              <w:t>13B.4 Workflow Steps Explained</w:t>
            </w:r>
            <w:r>
              <w:rPr>
                <w:noProof/>
                <w:webHidden/>
              </w:rPr>
              <w:tab/>
            </w:r>
            <w:r>
              <w:rPr>
                <w:noProof/>
                <w:webHidden/>
              </w:rPr>
              <w:fldChar w:fldCharType="begin"/>
            </w:r>
            <w:r>
              <w:rPr>
                <w:noProof/>
                <w:webHidden/>
              </w:rPr>
              <w:instrText xml:space="preserve"> PAGEREF _Toc232064850 \h </w:instrText>
            </w:r>
            <w:r>
              <w:rPr>
                <w:noProof/>
                <w:webHidden/>
              </w:rPr>
            </w:r>
            <w:r>
              <w:rPr>
                <w:noProof/>
                <w:webHidden/>
              </w:rPr>
              <w:fldChar w:fldCharType="separate"/>
            </w:r>
            <w:r>
              <w:rPr>
                <w:noProof/>
                <w:webHidden/>
              </w:rPr>
              <w:t>39</w:t>
            </w:r>
            <w:r>
              <w:rPr>
                <w:noProof/>
                <w:webHidden/>
              </w:rPr>
              <w:fldChar w:fldCharType="end"/>
            </w:r>
          </w:hyperlink>
        </w:p>
        <w:p w14:paraId="67EB3769" w14:textId="05D072E8" w:rsidR="00FC26D5" w:rsidRDefault="00FC26D5">
          <w:pPr>
            <w:pStyle w:val="TOC2"/>
            <w:tabs>
              <w:tab w:val="right" w:leader="dot" w:pos="8630"/>
            </w:tabs>
            <w:rPr>
              <w:noProof/>
              <w:kern w:val="2"/>
              <w:sz w:val="24"/>
              <w:szCs w:val="24"/>
              <w:lang w:val="en-IN" w:eastAsia="en-IN"/>
              <w14:ligatures w14:val="standardContextual"/>
            </w:rPr>
          </w:pPr>
          <w:hyperlink w:anchor="_Toc232064851" w:history="1">
            <w:r w:rsidRPr="00404B65">
              <w:rPr>
                <w:rStyle w:val="Hyperlink"/>
                <w:noProof/>
              </w:rPr>
              <w:t>13B.5 Storing Secrets in GitHub</w:t>
            </w:r>
            <w:r>
              <w:rPr>
                <w:noProof/>
                <w:webHidden/>
              </w:rPr>
              <w:tab/>
            </w:r>
            <w:r>
              <w:rPr>
                <w:noProof/>
                <w:webHidden/>
              </w:rPr>
              <w:fldChar w:fldCharType="begin"/>
            </w:r>
            <w:r>
              <w:rPr>
                <w:noProof/>
                <w:webHidden/>
              </w:rPr>
              <w:instrText xml:space="preserve"> PAGEREF _Toc232064851 \h </w:instrText>
            </w:r>
            <w:r>
              <w:rPr>
                <w:noProof/>
                <w:webHidden/>
              </w:rPr>
            </w:r>
            <w:r>
              <w:rPr>
                <w:noProof/>
                <w:webHidden/>
              </w:rPr>
              <w:fldChar w:fldCharType="separate"/>
            </w:r>
            <w:r>
              <w:rPr>
                <w:noProof/>
                <w:webHidden/>
              </w:rPr>
              <w:t>39</w:t>
            </w:r>
            <w:r>
              <w:rPr>
                <w:noProof/>
                <w:webHidden/>
              </w:rPr>
              <w:fldChar w:fldCharType="end"/>
            </w:r>
          </w:hyperlink>
        </w:p>
        <w:p w14:paraId="45B99900" w14:textId="092509D1" w:rsidR="00FC26D5" w:rsidRDefault="00FC26D5">
          <w:pPr>
            <w:pStyle w:val="TOC2"/>
            <w:tabs>
              <w:tab w:val="right" w:leader="dot" w:pos="8630"/>
            </w:tabs>
            <w:rPr>
              <w:noProof/>
              <w:kern w:val="2"/>
              <w:sz w:val="24"/>
              <w:szCs w:val="24"/>
              <w:lang w:val="en-IN" w:eastAsia="en-IN"/>
              <w14:ligatures w14:val="standardContextual"/>
            </w:rPr>
          </w:pPr>
          <w:hyperlink w:anchor="_Toc232064852" w:history="1">
            <w:r w:rsidRPr="00404B65">
              <w:rPr>
                <w:rStyle w:val="Hyperlink"/>
                <w:noProof/>
              </w:rPr>
              <w:t>13B.6 Setting Up the Workflow — Step by Step</w:t>
            </w:r>
            <w:r>
              <w:rPr>
                <w:noProof/>
                <w:webHidden/>
              </w:rPr>
              <w:tab/>
            </w:r>
            <w:r>
              <w:rPr>
                <w:noProof/>
                <w:webHidden/>
              </w:rPr>
              <w:fldChar w:fldCharType="begin"/>
            </w:r>
            <w:r>
              <w:rPr>
                <w:noProof/>
                <w:webHidden/>
              </w:rPr>
              <w:instrText xml:space="preserve"> PAGEREF _Toc232064852 \h </w:instrText>
            </w:r>
            <w:r>
              <w:rPr>
                <w:noProof/>
                <w:webHidden/>
              </w:rPr>
            </w:r>
            <w:r>
              <w:rPr>
                <w:noProof/>
                <w:webHidden/>
              </w:rPr>
              <w:fldChar w:fldCharType="separate"/>
            </w:r>
            <w:r>
              <w:rPr>
                <w:noProof/>
                <w:webHidden/>
              </w:rPr>
              <w:t>39</w:t>
            </w:r>
            <w:r>
              <w:rPr>
                <w:noProof/>
                <w:webHidden/>
              </w:rPr>
              <w:fldChar w:fldCharType="end"/>
            </w:r>
          </w:hyperlink>
        </w:p>
        <w:p w14:paraId="7C2F7761" w14:textId="40A236CE" w:rsidR="00FC26D5" w:rsidRDefault="00FC26D5">
          <w:pPr>
            <w:pStyle w:val="TOC1"/>
            <w:tabs>
              <w:tab w:val="right" w:leader="dot" w:pos="8630"/>
            </w:tabs>
            <w:rPr>
              <w:noProof/>
              <w:kern w:val="2"/>
              <w:sz w:val="24"/>
              <w:szCs w:val="24"/>
              <w:lang w:val="en-IN" w:eastAsia="en-IN"/>
              <w14:ligatures w14:val="standardContextual"/>
            </w:rPr>
          </w:pPr>
          <w:hyperlink w:anchor="_Toc232064853" w:history="1">
            <w:r w:rsidRPr="00404B65">
              <w:rPr>
                <w:rStyle w:val="Hyperlink"/>
                <w:noProof/>
              </w:rPr>
              <w:t>Chapter 14: Code Quality &amp; Linting with Pylint</w:t>
            </w:r>
            <w:r>
              <w:rPr>
                <w:noProof/>
                <w:webHidden/>
              </w:rPr>
              <w:tab/>
            </w:r>
            <w:r>
              <w:rPr>
                <w:noProof/>
                <w:webHidden/>
              </w:rPr>
              <w:fldChar w:fldCharType="begin"/>
            </w:r>
            <w:r>
              <w:rPr>
                <w:noProof/>
                <w:webHidden/>
              </w:rPr>
              <w:instrText xml:space="preserve"> PAGEREF _Toc232064853 \h </w:instrText>
            </w:r>
            <w:r>
              <w:rPr>
                <w:noProof/>
                <w:webHidden/>
              </w:rPr>
            </w:r>
            <w:r>
              <w:rPr>
                <w:noProof/>
                <w:webHidden/>
              </w:rPr>
              <w:fldChar w:fldCharType="separate"/>
            </w:r>
            <w:r>
              <w:rPr>
                <w:noProof/>
                <w:webHidden/>
              </w:rPr>
              <w:t>40</w:t>
            </w:r>
            <w:r>
              <w:rPr>
                <w:noProof/>
                <w:webHidden/>
              </w:rPr>
              <w:fldChar w:fldCharType="end"/>
            </w:r>
          </w:hyperlink>
        </w:p>
        <w:p w14:paraId="4403B109" w14:textId="4156CABF" w:rsidR="00FC26D5" w:rsidRDefault="00FC26D5">
          <w:pPr>
            <w:pStyle w:val="TOC2"/>
            <w:tabs>
              <w:tab w:val="right" w:leader="dot" w:pos="8630"/>
            </w:tabs>
            <w:rPr>
              <w:noProof/>
              <w:kern w:val="2"/>
              <w:sz w:val="24"/>
              <w:szCs w:val="24"/>
              <w:lang w:val="en-IN" w:eastAsia="en-IN"/>
              <w14:ligatures w14:val="standardContextual"/>
            </w:rPr>
          </w:pPr>
          <w:hyperlink w:anchor="_Toc232064854" w:history="1">
            <w:r w:rsidRPr="00404B65">
              <w:rPr>
                <w:rStyle w:val="Hyperlink"/>
                <w:noProof/>
              </w:rPr>
              <w:t>14.1 What is Pylint?</w:t>
            </w:r>
            <w:r>
              <w:rPr>
                <w:noProof/>
                <w:webHidden/>
              </w:rPr>
              <w:tab/>
            </w:r>
            <w:r>
              <w:rPr>
                <w:noProof/>
                <w:webHidden/>
              </w:rPr>
              <w:fldChar w:fldCharType="begin"/>
            </w:r>
            <w:r>
              <w:rPr>
                <w:noProof/>
                <w:webHidden/>
              </w:rPr>
              <w:instrText xml:space="preserve"> PAGEREF _Toc232064854 \h </w:instrText>
            </w:r>
            <w:r>
              <w:rPr>
                <w:noProof/>
                <w:webHidden/>
              </w:rPr>
            </w:r>
            <w:r>
              <w:rPr>
                <w:noProof/>
                <w:webHidden/>
              </w:rPr>
              <w:fldChar w:fldCharType="separate"/>
            </w:r>
            <w:r>
              <w:rPr>
                <w:noProof/>
                <w:webHidden/>
              </w:rPr>
              <w:t>40</w:t>
            </w:r>
            <w:r>
              <w:rPr>
                <w:noProof/>
                <w:webHidden/>
              </w:rPr>
              <w:fldChar w:fldCharType="end"/>
            </w:r>
          </w:hyperlink>
        </w:p>
        <w:p w14:paraId="5CAB7637" w14:textId="36439EAD" w:rsidR="00FC26D5" w:rsidRDefault="00FC26D5">
          <w:pPr>
            <w:pStyle w:val="TOC2"/>
            <w:tabs>
              <w:tab w:val="right" w:leader="dot" w:pos="8630"/>
            </w:tabs>
            <w:rPr>
              <w:noProof/>
              <w:kern w:val="2"/>
              <w:sz w:val="24"/>
              <w:szCs w:val="24"/>
              <w:lang w:val="en-IN" w:eastAsia="en-IN"/>
              <w14:ligatures w14:val="standardContextual"/>
            </w:rPr>
          </w:pPr>
          <w:hyperlink w:anchor="_Toc232064855" w:history="1">
            <w:r w:rsidRPr="00404B65">
              <w:rPr>
                <w:rStyle w:val="Hyperlink"/>
                <w:noProof/>
              </w:rPr>
              <w:t>14.2 Running Pylint</w:t>
            </w:r>
            <w:r>
              <w:rPr>
                <w:noProof/>
                <w:webHidden/>
              </w:rPr>
              <w:tab/>
            </w:r>
            <w:r>
              <w:rPr>
                <w:noProof/>
                <w:webHidden/>
              </w:rPr>
              <w:fldChar w:fldCharType="begin"/>
            </w:r>
            <w:r>
              <w:rPr>
                <w:noProof/>
                <w:webHidden/>
              </w:rPr>
              <w:instrText xml:space="preserve"> PAGEREF _Toc232064855 \h </w:instrText>
            </w:r>
            <w:r>
              <w:rPr>
                <w:noProof/>
                <w:webHidden/>
              </w:rPr>
            </w:r>
            <w:r>
              <w:rPr>
                <w:noProof/>
                <w:webHidden/>
              </w:rPr>
              <w:fldChar w:fldCharType="separate"/>
            </w:r>
            <w:r>
              <w:rPr>
                <w:noProof/>
                <w:webHidden/>
              </w:rPr>
              <w:t>40</w:t>
            </w:r>
            <w:r>
              <w:rPr>
                <w:noProof/>
                <w:webHidden/>
              </w:rPr>
              <w:fldChar w:fldCharType="end"/>
            </w:r>
          </w:hyperlink>
        </w:p>
        <w:p w14:paraId="38E314EA" w14:textId="20D17F75" w:rsidR="00FC26D5" w:rsidRDefault="00FC26D5">
          <w:pPr>
            <w:pStyle w:val="TOC2"/>
            <w:tabs>
              <w:tab w:val="right" w:leader="dot" w:pos="8630"/>
            </w:tabs>
            <w:rPr>
              <w:noProof/>
              <w:kern w:val="2"/>
              <w:sz w:val="24"/>
              <w:szCs w:val="24"/>
              <w:lang w:val="en-IN" w:eastAsia="en-IN"/>
              <w14:ligatures w14:val="standardContextual"/>
            </w:rPr>
          </w:pPr>
          <w:hyperlink w:anchor="_Toc232064856" w:history="1">
            <w:r w:rsidRPr="00404B65">
              <w:rPr>
                <w:rStyle w:val="Hyperlink"/>
                <w:noProof/>
              </w:rPr>
              <w:t>14.3 Suppressing Pylint Warnings</w:t>
            </w:r>
            <w:r>
              <w:rPr>
                <w:noProof/>
                <w:webHidden/>
              </w:rPr>
              <w:tab/>
            </w:r>
            <w:r>
              <w:rPr>
                <w:noProof/>
                <w:webHidden/>
              </w:rPr>
              <w:fldChar w:fldCharType="begin"/>
            </w:r>
            <w:r>
              <w:rPr>
                <w:noProof/>
                <w:webHidden/>
              </w:rPr>
              <w:instrText xml:space="preserve"> PAGEREF _Toc232064856 \h </w:instrText>
            </w:r>
            <w:r>
              <w:rPr>
                <w:noProof/>
                <w:webHidden/>
              </w:rPr>
            </w:r>
            <w:r>
              <w:rPr>
                <w:noProof/>
                <w:webHidden/>
              </w:rPr>
              <w:fldChar w:fldCharType="separate"/>
            </w:r>
            <w:r>
              <w:rPr>
                <w:noProof/>
                <w:webHidden/>
              </w:rPr>
              <w:t>40</w:t>
            </w:r>
            <w:r>
              <w:rPr>
                <w:noProof/>
                <w:webHidden/>
              </w:rPr>
              <w:fldChar w:fldCharType="end"/>
            </w:r>
          </w:hyperlink>
        </w:p>
        <w:p w14:paraId="7AA6354A" w14:textId="26DB5F0F" w:rsidR="00FC26D5" w:rsidRDefault="00FC26D5">
          <w:pPr>
            <w:pStyle w:val="TOC2"/>
            <w:tabs>
              <w:tab w:val="right" w:leader="dot" w:pos="8630"/>
            </w:tabs>
            <w:rPr>
              <w:noProof/>
              <w:kern w:val="2"/>
              <w:sz w:val="24"/>
              <w:szCs w:val="24"/>
              <w:lang w:val="en-IN" w:eastAsia="en-IN"/>
              <w14:ligatures w14:val="standardContextual"/>
            </w:rPr>
          </w:pPr>
          <w:hyperlink w:anchor="_Toc232064857" w:history="1">
            <w:r w:rsidRPr="00404B65">
              <w:rPr>
                <w:rStyle w:val="Hyperlink"/>
                <w:noProof/>
              </w:rPr>
              <w:t>14.4 Commit Style — Conventional Commits</w:t>
            </w:r>
            <w:r>
              <w:rPr>
                <w:noProof/>
                <w:webHidden/>
              </w:rPr>
              <w:tab/>
            </w:r>
            <w:r>
              <w:rPr>
                <w:noProof/>
                <w:webHidden/>
              </w:rPr>
              <w:fldChar w:fldCharType="begin"/>
            </w:r>
            <w:r>
              <w:rPr>
                <w:noProof/>
                <w:webHidden/>
              </w:rPr>
              <w:instrText xml:space="preserve"> PAGEREF _Toc232064857 \h </w:instrText>
            </w:r>
            <w:r>
              <w:rPr>
                <w:noProof/>
                <w:webHidden/>
              </w:rPr>
            </w:r>
            <w:r>
              <w:rPr>
                <w:noProof/>
                <w:webHidden/>
              </w:rPr>
              <w:fldChar w:fldCharType="separate"/>
            </w:r>
            <w:r>
              <w:rPr>
                <w:noProof/>
                <w:webHidden/>
              </w:rPr>
              <w:t>40</w:t>
            </w:r>
            <w:r>
              <w:rPr>
                <w:noProof/>
                <w:webHidden/>
              </w:rPr>
              <w:fldChar w:fldCharType="end"/>
            </w:r>
          </w:hyperlink>
        </w:p>
        <w:p w14:paraId="55574162" w14:textId="01A582DC" w:rsidR="00FC26D5" w:rsidRDefault="00FC26D5">
          <w:pPr>
            <w:pStyle w:val="TOC1"/>
            <w:tabs>
              <w:tab w:val="right" w:leader="dot" w:pos="8630"/>
            </w:tabs>
            <w:rPr>
              <w:noProof/>
              <w:kern w:val="2"/>
              <w:sz w:val="24"/>
              <w:szCs w:val="24"/>
              <w:lang w:val="en-IN" w:eastAsia="en-IN"/>
              <w14:ligatures w14:val="standardContextual"/>
            </w:rPr>
          </w:pPr>
          <w:hyperlink w:anchor="_Toc232064858" w:history="1">
            <w:r w:rsidRPr="00404B65">
              <w:rPr>
                <w:rStyle w:val="Hyperlink"/>
                <w:noProof/>
              </w:rPr>
              <w:t>Chapter 15: Best Practices &amp; Quick Reference</w:t>
            </w:r>
            <w:r>
              <w:rPr>
                <w:noProof/>
                <w:webHidden/>
              </w:rPr>
              <w:tab/>
            </w:r>
            <w:r>
              <w:rPr>
                <w:noProof/>
                <w:webHidden/>
              </w:rPr>
              <w:fldChar w:fldCharType="begin"/>
            </w:r>
            <w:r>
              <w:rPr>
                <w:noProof/>
                <w:webHidden/>
              </w:rPr>
              <w:instrText xml:space="preserve"> PAGEREF _Toc232064858 \h </w:instrText>
            </w:r>
            <w:r>
              <w:rPr>
                <w:noProof/>
                <w:webHidden/>
              </w:rPr>
            </w:r>
            <w:r>
              <w:rPr>
                <w:noProof/>
                <w:webHidden/>
              </w:rPr>
              <w:fldChar w:fldCharType="separate"/>
            </w:r>
            <w:r>
              <w:rPr>
                <w:noProof/>
                <w:webHidden/>
              </w:rPr>
              <w:t>41</w:t>
            </w:r>
            <w:r>
              <w:rPr>
                <w:noProof/>
                <w:webHidden/>
              </w:rPr>
              <w:fldChar w:fldCharType="end"/>
            </w:r>
          </w:hyperlink>
        </w:p>
        <w:p w14:paraId="0F741CDA" w14:textId="38D1F075" w:rsidR="00FC26D5" w:rsidRDefault="00FC26D5">
          <w:pPr>
            <w:pStyle w:val="TOC2"/>
            <w:tabs>
              <w:tab w:val="right" w:leader="dot" w:pos="8630"/>
            </w:tabs>
            <w:rPr>
              <w:noProof/>
              <w:kern w:val="2"/>
              <w:sz w:val="24"/>
              <w:szCs w:val="24"/>
              <w:lang w:val="en-IN" w:eastAsia="en-IN"/>
              <w14:ligatures w14:val="standardContextual"/>
            </w:rPr>
          </w:pPr>
          <w:hyperlink w:anchor="_Toc232064859" w:history="1">
            <w:r w:rsidRPr="00404B65">
              <w:rPr>
                <w:rStyle w:val="Hyperlink"/>
                <w:noProof/>
              </w:rPr>
              <w:t>15.1 The Golden Rules of Test Automation</w:t>
            </w:r>
            <w:r>
              <w:rPr>
                <w:noProof/>
                <w:webHidden/>
              </w:rPr>
              <w:tab/>
            </w:r>
            <w:r>
              <w:rPr>
                <w:noProof/>
                <w:webHidden/>
              </w:rPr>
              <w:fldChar w:fldCharType="begin"/>
            </w:r>
            <w:r>
              <w:rPr>
                <w:noProof/>
                <w:webHidden/>
              </w:rPr>
              <w:instrText xml:space="preserve"> PAGEREF _Toc232064859 \h </w:instrText>
            </w:r>
            <w:r>
              <w:rPr>
                <w:noProof/>
                <w:webHidden/>
              </w:rPr>
            </w:r>
            <w:r>
              <w:rPr>
                <w:noProof/>
                <w:webHidden/>
              </w:rPr>
              <w:fldChar w:fldCharType="separate"/>
            </w:r>
            <w:r>
              <w:rPr>
                <w:noProof/>
                <w:webHidden/>
              </w:rPr>
              <w:t>41</w:t>
            </w:r>
            <w:r>
              <w:rPr>
                <w:noProof/>
                <w:webHidden/>
              </w:rPr>
              <w:fldChar w:fldCharType="end"/>
            </w:r>
          </w:hyperlink>
        </w:p>
        <w:p w14:paraId="74839F46" w14:textId="21873939" w:rsidR="00FC26D5" w:rsidRDefault="00FC26D5">
          <w:pPr>
            <w:pStyle w:val="TOC2"/>
            <w:tabs>
              <w:tab w:val="right" w:leader="dot" w:pos="8630"/>
            </w:tabs>
            <w:rPr>
              <w:noProof/>
              <w:kern w:val="2"/>
              <w:sz w:val="24"/>
              <w:szCs w:val="24"/>
              <w:lang w:val="en-IN" w:eastAsia="en-IN"/>
              <w14:ligatures w14:val="standardContextual"/>
            </w:rPr>
          </w:pPr>
          <w:hyperlink w:anchor="_Toc232064860" w:history="1">
            <w:r w:rsidRPr="00404B65">
              <w:rPr>
                <w:rStyle w:val="Hyperlink"/>
                <w:noProof/>
              </w:rPr>
              <w:t>15.2 Adding a New UI Application — Checklist</w:t>
            </w:r>
            <w:r>
              <w:rPr>
                <w:noProof/>
                <w:webHidden/>
              </w:rPr>
              <w:tab/>
            </w:r>
            <w:r>
              <w:rPr>
                <w:noProof/>
                <w:webHidden/>
              </w:rPr>
              <w:fldChar w:fldCharType="begin"/>
            </w:r>
            <w:r>
              <w:rPr>
                <w:noProof/>
                <w:webHidden/>
              </w:rPr>
              <w:instrText xml:space="preserve"> PAGEREF _Toc232064860 \h </w:instrText>
            </w:r>
            <w:r>
              <w:rPr>
                <w:noProof/>
                <w:webHidden/>
              </w:rPr>
            </w:r>
            <w:r>
              <w:rPr>
                <w:noProof/>
                <w:webHidden/>
              </w:rPr>
              <w:fldChar w:fldCharType="separate"/>
            </w:r>
            <w:r>
              <w:rPr>
                <w:noProof/>
                <w:webHidden/>
              </w:rPr>
              <w:t>42</w:t>
            </w:r>
            <w:r>
              <w:rPr>
                <w:noProof/>
                <w:webHidden/>
              </w:rPr>
              <w:fldChar w:fldCharType="end"/>
            </w:r>
          </w:hyperlink>
        </w:p>
        <w:p w14:paraId="78823697" w14:textId="49C9F207" w:rsidR="00FC26D5" w:rsidRDefault="00FC26D5">
          <w:pPr>
            <w:pStyle w:val="TOC2"/>
            <w:tabs>
              <w:tab w:val="right" w:leader="dot" w:pos="8630"/>
            </w:tabs>
            <w:rPr>
              <w:noProof/>
              <w:kern w:val="2"/>
              <w:sz w:val="24"/>
              <w:szCs w:val="24"/>
              <w:lang w:val="en-IN" w:eastAsia="en-IN"/>
              <w14:ligatures w14:val="standardContextual"/>
            </w:rPr>
          </w:pPr>
          <w:hyperlink w:anchor="_Toc232064861" w:history="1">
            <w:r w:rsidRPr="00404B65">
              <w:rPr>
                <w:rStyle w:val="Hyperlink"/>
                <w:noProof/>
              </w:rPr>
              <w:t>15.3 Complete Command Quick Reference</w:t>
            </w:r>
            <w:r>
              <w:rPr>
                <w:noProof/>
                <w:webHidden/>
              </w:rPr>
              <w:tab/>
            </w:r>
            <w:r>
              <w:rPr>
                <w:noProof/>
                <w:webHidden/>
              </w:rPr>
              <w:fldChar w:fldCharType="begin"/>
            </w:r>
            <w:r>
              <w:rPr>
                <w:noProof/>
                <w:webHidden/>
              </w:rPr>
              <w:instrText xml:space="preserve"> PAGEREF _Toc232064861 \h </w:instrText>
            </w:r>
            <w:r>
              <w:rPr>
                <w:noProof/>
                <w:webHidden/>
              </w:rPr>
            </w:r>
            <w:r>
              <w:rPr>
                <w:noProof/>
                <w:webHidden/>
              </w:rPr>
              <w:fldChar w:fldCharType="separate"/>
            </w:r>
            <w:r>
              <w:rPr>
                <w:noProof/>
                <w:webHidden/>
              </w:rPr>
              <w:t>42</w:t>
            </w:r>
            <w:r>
              <w:rPr>
                <w:noProof/>
                <w:webHidden/>
              </w:rPr>
              <w:fldChar w:fldCharType="end"/>
            </w:r>
          </w:hyperlink>
        </w:p>
        <w:p w14:paraId="367529EE" w14:textId="16149F4D" w:rsidR="00FC26D5" w:rsidRDefault="00FC26D5">
          <w:pPr>
            <w:pStyle w:val="TOC2"/>
            <w:tabs>
              <w:tab w:val="right" w:leader="dot" w:pos="8630"/>
            </w:tabs>
            <w:rPr>
              <w:noProof/>
              <w:kern w:val="2"/>
              <w:sz w:val="24"/>
              <w:szCs w:val="24"/>
              <w:lang w:val="en-IN" w:eastAsia="en-IN"/>
              <w14:ligatures w14:val="standardContextual"/>
            </w:rPr>
          </w:pPr>
          <w:hyperlink w:anchor="_Toc232064862" w:history="1">
            <w:r w:rsidRPr="00404B65">
              <w:rPr>
                <w:rStyle w:val="Hyperlink"/>
                <w:noProof/>
              </w:rPr>
              <w:t>15.4 Troubleshooting Common Issues</w:t>
            </w:r>
            <w:r>
              <w:rPr>
                <w:noProof/>
                <w:webHidden/>
              </w:rPr>
              <w:tab/>
            </w:r>
            <w:r>
              <w:rPr>
                <w:noProof/>
                <w:webHidden/>
              </w:rPr>
              <w:fldChar w:fldCharType="begin"/>
            </w:r>
            <w:r>
              <w:rPr>
                <w:noProof/>
                <w:webHidden/>
              </w:rPr>
              <w:instrText xml:space="preserve"> PAGEREF _Toc232064862 \h </w:instrText>
            </w:r>
            <w:r>
              <w:rPr>
                <w:noProof/>
                <w:webHidden/>
              </w:rPr>
            </w:r>
            <w:r>
              <w:rPr>
                <w:noProof/>
                <w:webHidden/>
              </w:rPr>
              <w:fldChar w:fldCharType="separate"/>
            </w:r>
            <w:r>
              <w:rPr>
                <w:noProof/>
                <w:webHidden/>
              </w:rPr>
              <w:t>43</w:t>
            </w:r>
            <w:r>
              <w:rPr>
                <w:noProof/>
                <w:webHidden/>
              </w:rPr>
              <w:fldChar w:fldCharType="end"/>
            </w:r>
          </w:hyperlink>
        </w:p>
        <w:p w14:paraId="47D658AA" w14:textId="3CE169B3" w:rsidR="00FC26D5" w:rsidRDefault="00FC26D5">
          <w:pPr>
            <w:pStyle w:val="TOC2"/>
            <w:tabs>
              <w:tab w:val="right" w:leader="dot" w:pos="8630"/>
            </w:tabs>
            <w:rPr>
              <w:noProof/>
              <w:kern w:val="2"/>
              <w:sz w:val="24"/>
              <w:szCs w:val="24"/>
              <w:lang w:val="en-IN" w:eastAsia="en-IN"/>
              <w14:ligatures w14:val="standardContextual"/>
            </w:rPr>
          </w:pPr>
          <w:hyperlink w:anchor="_Toc232064863" w:history="1">
            <w:r w:rsidRPr="00404B65">
              <w:rPr>
                <w:rStyle w:val="Hyperlink"/>
                <w:noProof/>
              </w:rPr>
              <w:t>15.5 Framework Architecture Summary Diagram</w:t>
            </w:r>
            <w:r>
              <w:rPr>
                <w:noProof/>
                <w:webHidden/>
              </w:rPr>
              <w:tab/>
            </w:r>
            <w:r>
              <w:rPr>
                <w:noProof/>
                <w:webHidden/>
              </w:rPr>
              <w:fldChar w:fldCharType="begin"/>
            </w:r>
            <w:r>
              <w:rPr>
                <w:noProof/>
                <w:webHidden/>
              </w:rPr>
              <w:instrText xml:space="preserve"> PAGEREF _Toc232064863 \h </w:instrText>
            </w:r>
            <w:r>
              <w:rPr>
                <w:noProof/>
                <w:webHidden/>
              </w:rPr>
            </w:r>
            <w:r>
              <w:rPr>
                <w:noProof/>
                <w:webHidden/>
              </w:rPr>
              <w:fldChar w:fldCharType="separate"/>
            </w:r>
            <w:r>
              <w:rPr>
                <w:noProof/>
                <w:webHidden/>
              </w:rPr>
              <w:t>43</w:t>
            </w:r>
            <w:r>
              <w:rPr>
                <w:noProof/>
                <w:webHidden/>
              </w:rPr>
              <w:fldChar w:fldCharType="end"/>
            </w:r>
          </w:hyperlink>
        </w:p>
        <w:p w14:paraId="05145D5C" w14:textId="69E52BB9" w:rsidR="00FC26D5" w:rsidRDefault="00FC26D5">
          <w:pPr>
            <w:pStyle w:val="TOC2"/>
            <w:tabs>
              <w:tab w:val="right" w:leader="dot" w:pos="8630"/>
            </w:tabs>
            <w:rPr>
              <w:noProof/>
              <w:kern w:val="2"/>
              <w:sz w:val="24"/>
              <w:szCs w:val="24"/>
              <w:lang w:val="en-IN" w:eastAsia="en-IN"/>
              <w14:ligatures w14:val="standardContextual"/>
            </w:rPr>
          </w:pPr>
          <w:hyperlink w:anchor="_Toc232064864" w:history="1">
            <w:r w:rsidRPr="00404B65">
              <w:rPr>
                <w:rStyle w:val="Hyperlink"/>
                <w:noProof/>
              </w:rPr>
              <w:t>15.6 Learning Path — What to Study Next</w:t>
            </w:r>
            <w:r>
              <w:rPr>
                <w:noProof/>
                <w:webHidden/>
              </w:rPr>
              <w:tab/>
            </w:r>
            <w:r>
              <w:rPr>
                <w:noProof/>
                <w:webHidden/>
              </w:rPr>
              <w:fldChar w:fldCharType="begin"/>
            </w:r>
            <w:r>
              <w:rPr>
                <w:noProof/>
                <w:webHidden/>
              </w:rPr>
              <w:instrText xml:space="preserve"> PAGEREF _Toc232064864 \h </w:instrText>
            </w:r>
            <w:r>
              <w:rPr>
                <w:noProof/>
                <w:webHidden/>
              </w:rPr>
            </w:r>
            <w:r>
              <w:rPr>
                <w:noProof/>
                <w:webHidden/>
              </w:rPr>
              <w:fldChar w:fldCharType="separate"/>
            </w:r>
            <w:r>
              <w:rPr>
                <w:noProof/>
                <w:webHidden/>
              </w:rPr>
              <w:t>45</w:t>
            </w:r>
            <w:r>
              <w:rPr>
                <w:noProof/>
                <w:webHidden/>
              </w:rPr>
              <w:fldChar w:fldCharType="end"/>
            </w:r>
          </w:hyperlink>
        </w:p>
        <w:p w14:paraId="794E3F9A" w14:textId="6EE067C1" w:rsidR="00FC26D5" w:rsidRDefault="00FC26D5">
          <w:pPr>
            <w:pStyle w:val="TOC1"/>
            <w:tabs>
              <w:tab w:val="right" w:leader="dot" w:pos="8630"/>
            </w:tabs>
            <w:rPr>
              <w:noProof/>
              <w:kern w:val="2"/>
              <w:sz w:val="24"/>
              <w:szCs w:val="24"/>
              <w:lang w:val="en-IN" w:eastAsia="en-IN"/>
              <w14:ligatures w14:val="standardContextual"/>
            </w:rPr>
          </w:pPr>
          <w:hyperlink w:anchor="_Toc232064865" w:history="1">
            <w:r w:rsidRPr="00404B65">
              <w:rPr>
                <w:rStyle w:val="Hyperlink"/>
                <w:noProof/>
              </w:rPr>
              <w:t>Appendix: Key Files at a Glance</w:t>
            </w:r>
            <w:r>
              <w:rPr>
                <w:noProof/>
                <w:webHidden/>
              </w:rPr>
              <w:tab/>
            </w:r>
            <w:r>
              <w:rPr>
                <w:noProof/>
                <w:webHidden/>
              </w:rPr>
              <w:fldChar w:fldCharType="begin"/>
            </w:r>
            <w:r>
              <w:rPr>
                <w:noProof/>
                <w:webHidden/>
              </w:rPr>
              <w:instrText xml:space="preserve"> PAGEREF _Toc232064865 \h </w:instrText>
            </w:r>
            <w:r>
              <w:rPr>
                <w:noProof/>
                <w:webHidden/>
              </w:rPr>
            </w:r>
            <w:r>
              <w:rPr>
                <w:noProof/>
                <w:webHidden/>
              </w:rPr>
              <w:fldChar w:fldCharType="separate"/>
            </w:r>
            <w:r>
              <w:rPr>
                <w:noProof/>
                <w:webHidden/>
              </w:rPr>
              <w:t>46</w:t>
            </w:r>
            <w:r>
              <w:rPr>
                <w:noProof/>
                <w:webHidden/>
              </w:rPr>
              <w:fldChar w:fldCharType="end"/>
            </w:r>
          </w:hyperlink>
        </w:p>
        <w:p w14:paraId="49EAE517" w14:textId="434A4AC2" w:rsidR="00FC26D5" w:rsidRDefault="00FC26D5">
          <w:pPr>
            <w:pStyle w:val="TOC1"/>
            <w:tabs>
              <w:tab w:val="right" w:leader="dot" w:pos="8630"/>
            </w:tabs>
            <w:rPr>
              <w:noProof/>
              <w:kern w:val="2"/>
              <w:sz w:val="24"/>
              <w:szCs w:val="24"/>
              <w:lang w:val="en-IN" w:eastAsia="en-IN"/>
              <w14:ligatures w14:val="standardContextual"/>
            </w:rPr>
          </w:pPr>
          <w:hyperlink w:anchor="_Toc232064866" w:history="1">
            <w:r w:rsidRPr="00404B65">
              <w:rPr>
                <w:rStyle w:val="Hyperlink"/>
                <w:noProof/>
              </w:rPr>
              <w:t>Chapter 16: MCP Servers for GitHub Copilot</w:t>
            </w:r>
            <w:r>
              <w:rPr>
                <w:noProof/>
                <w:webHidden/>
              </w:rPr>
              <w:tab/>
            </w:r>
            <w:r>
              <w:rPr>
                <w:noProof/>
                <w:webHidden/>
              </w:rPr>
              <w:fldChar w:fldCharType="begin"/>
            </w:r>
            <w:r>
              <w:rPr>
                <w:noProof/>
                <w:webHidden/>
              </w:rPr>
              <w:instrText xml:space="preserve"> PAGEREF _Toc232064866 \h </w:instrText>
            </w:r>
            <w:r>
              <w:rPr>
                <w:noProof/>
                <w:webHidden/>
              </w:rPr>
            </w:r>
            <w:r>
              <w:rPr>
                <w:noProof/>
                <w:webHidden/>
              </w:rPr>
              <w:fldChar w:fldCharType="separate"/>
            </w:r>
            <w:r>
              <w:rPr>
                <w:noProof/>
                <w:webHidden/>
              </w:rPr>
              <w:t>47</w:t>
            </w:r>
            <w:r>
              <w:rPr>
                <w:noProof/>
                <w:webHidden/>
              </w:rPr>
              <w:fldChar w:fldCharType="end"/>
            </w:r>
          </w:hyperlink>
        </w:p>
        <w:p w14:paraId="53637DCB" w14:textId="1876D266" w:rsidR="00FC26D5" w:rsidRDefault="00FC26D5">
          <w:pPr>
            <w:pStyle w:val="TOC2"/>
            <w:tabs>
              <w:tab w:val="right" w:leader="dot" w:pos="8630"/>
            </w:tabs>
            <w:rPr>
              <w:noProof/>
              <w:kern w:val="2"/>
              <w:sz w:val="24"/>
              <w:szCs w:val="24"/>
              <w:lang w:val="en-IN" w:eastAsia="en-IN"/>
              <w14:ligatures w14:val="standardContextual"/>
            </w:rPr>
          </w:pPr>
          <w:hyperlink w:anchor="_Toc232064867" w:history="1">
            <w:r w:rsidRPr="00404B65">
              <w:rPr>
                <w:rStyle w:val="Hyperlink"/>
                <w:noProof/>
              </w:rPr>
              <w:t>16.1 What is MCP?</w:t>
            </w:r>
            <w:r>
              <w:rPr>
                <w:noProof/>
                <w:webHidden/>
              </w:rPr>
              <w:tab/>
            </w:r>
            <w:r>
              <w:rPr>
                <w:noProof/>
                <w:webHidden/>
              </w:rPr>
              <w:fldChar w:fldCharType="begin"/>
            </w:r>
            <w:r>
              <w:rPr>
                <w:noProof/>
                <w:webHidden/>
              </w:rPr>
              <w:instrText xml:space="preserve"> PAGEREF _Toc232064867 \h </w:instrText>
            </w:r>
            <w:r>
              <w:rPr>
                <w:noProof/>
                <w:webHidden/>
              </w:rPr>
            </w:r>
            <w:r>
              <w:rPr>
                <w:noProof/>
                <w:webHidden/>
              </w:rPr>
              <w:fldChar w:fldCharType="separate"/>
            </w:r>
            <w:r>
              <w:rPr>
                <w:noProof/>
                <w:webHidden/>
              </w:rPr>
              <w:t>47</w:t>
            </w:r>
            <w:r>
              <w:rPr>
                <w:noProof/>
                <w:webHidden/>
              </w:rPr>
              <w:fldChar w:fldCharType="end"/>
            </w:r>
          </w:hyperlink>
        </w:p>
        <w:p w14:paraId="2ADDB7CE" w14:textId="3ABD61E9" w:rsidR="00FC26D5" w:rsidRDefault="00FC26D5">
          <w:pPr>
            <w:pStyle w:val="TOC2"/>
            <w:tabs>
              <w:tab w:val="right" w:leader="dot" w:pos="8630"/>
            </w:tabs>
            <w:rPr>
              <w:noProof/>
              <w:kern w:val="2"/>
              <w:sz w:val="24"/>
              <w:szCs w:val="24"/>
              <w:lang w:val="en-IN" w:eastAsia="en-IN"/>
              <w14:ligatures w14:val="standardContextual"/>
            </w:rPr>
          </w:pPr>
          <w:hyperlink w:anchor="_Toc232064868" w:history="1">
            <w:r w:rsidRPr="00404B65">
              <w:rPr>
                <w:rStyle w:val="Hyperlink"/>
                <w:noProof/>
              </w:rPr>
              <w:t>16.2 Configuration File Location</w:t>
            </w:r>
            <w:r>
              <w:rPr>
                <w:noProof/>
                <w:webHidden/>
              </w:rPr>
              <w:tab/>
            </w:r>
            <w:r>
              <w:rPr>
                <w:noProof/>
                <w:webHidden/>
              </w:rPr>
              <w:fldChar w:fldCharType="begin"/>
            </w:r>
            <w:r>
              <w:rPr>
                <w:noProof/>
                <w:webHidden/>
              </w:rPr>
              <w:instrText xml:space="preserve"> PAGEREF _Toc232064868 \h </w:instrText>
            </w:r>
            <w:r>
              <w:rPr>
                <w:noProof/>
                <w:webHidden/>
              </w:rPr>
            </w:r>
            <w:r>
              <w:rPr>
                <w:noProof/>
                <w:webHidden/>
              </w:rPr>
              <w:fldChar w:fldCharType="separate"/>
            </w:r>
            <w:r>
              <w:rPr>
                <w:noProof/>
                <w:webHidden/>
              </w:rPr>
              <w:t>47</w:t>
            </w:r>
            <w:r>
              <w:rPr>
                <w:noProof/>
                <w:webHidden/>
              </w:rPr>
              <w:fldChar w:fldCharType="end"/>
            </w:r>
          </w:hyperlink>
        </w:p>
        <w:p w14:paraId="16E11243" w14:textId="61725D1F" w:rsidR="00FC26D5" w:rsidRDefault="00FC26D5">
          <w:pPr>
            <w:pStyle w:val="TOC2"/>
            <w:tabs>
              <w:tab w:val="right" w:leader="dot" w:pos="8630"/>
            </w:tabs>
            <w:rPr>
              <w:noProof/>
              <w:kern w:val="2"/>
              <w:sz w:val="24"/>
              <w:szCs w:val="24"/>
              <w:lang w:val="en-IN" w:eastAsia="en-IN"/>
              <w14:ligatures w14:val="standardContextual"/>
            </w:rPr>
          </w:pPr>
          <w:hyperlink w:anchor="_Toc232064869" w:history="1">
            <w:r w:rsidRPr="00404B65">
              <w:rPr>
                <w:rStyle w:val="Hyperlink"/>
                <w:noProof/>
              </w:rPr>
              <w:t>16.3 The mcp.json File — Annotated</w:t>
            </w:r>
            <w:r>
              <w:rPr>
                <w:noProof/>
                <w:webHidden/>
              </w:rPr>
              <w:tab/>
            </w:r>
            <w:r>
              <w:rPr>
                <w:noProof/>
                <w:webHidden/>
              </w:rPr>
              <w:fldChar w:fldCharType="begin"/>
            </w:r>
            <w:r>
              <w:rPr>
                <w:noProof/>
                <w:webHidden/>
              </w:rPr>
              <w:instrText xml:space="preserve"> PAGEREF _Toc232064869 \h </w:instrText>
            </w:r>
            <w:r>
              <w:rPr>
                <w:noProof/>
                <w:webHidden/>
              </w:rPr>
            </w:r>
            <w:r>
              <w:rPr>
                <w:noProof/>
                <w:webHidden/>
              </w:rPr>
              <w:fldChar w:fldCharType="separate"/>
            </w:r>
            <w:r>
              <w:rPr>
                <w:noProof/>
                <w:webHidden/>
              </w:rPr>
              <w:t>48</w:t>
            </w:r>
            <w:r>
              <w:rPr>
                <w:noProof/>
                <w:webHidden/>
              </w:rPr>
              <w:fldChar w:fldCharType="end"/>
            </w:r>
          </w:hyperlink>
        </w:p>
        <w:p w14:paraId="53863F33" w14:textId="60A81D5D" w:rsidR="00FC26D5" w:rsidRDefault="00FC26D5">
          <w:pPr>
            <w:pStyle w:val="TOC2"/>
            <w:tabs>
              <w:tab w:val="right" w:leader="dot" w:pos="8630"/>
            </w:tabs>
            <w:rPr>
              <w:noProof/>
              <w:kern w:val="2"/>
              <w:sz w:val="24"/>
              <w:szCs w:val="24"/>
              <w:lang w:val="en-IN" w:eastAsia="en-IN"/>
              <w14:ligatures w14:val="standardContextual"/>
            </w:rPr>
          </w:pPr>
          <w:hyperlink w:anchor="_Toc232064870" w:history="1">
            <w:r w:rsidRPr="00404B65">
              <w:rPr>
                <w:rStyle w:val="Hyperlink"/>
                <w:noProof/>
              </w:rPr>
              <w:t>16.4 MCP Server Reference</w:t>
            </w:r>
            <w:r>
              <w:rPr>
                <w:noProof/>
                <w:webHidden/>
              </w:rPr>
              <w:tab/>
            </w:r>
            <w:r>
              <w:rPr>
                <w:noProof/>
                <w:webHidden/>
              </w:rPr>
              <w:fldChar w:fldCharType="begin"/>
            </w:r>
            <w:r>
              <w:rPr>
                <w:noProof/>
                <w:webHidden/>
              </w:rPr>
              <w:instrText xml:space="preserve"> PAGEREF _Toc232064870 \h </w:instrText>
            </w:r>
            <w:r>
              <w:rPr>
                <w:noProof/>
                <w:webHidden/>
              </w:rPr>
            </w:r>
            <w:r>
              <w:rPr>
                <w:noProof/>
                <w:webHidden/>
              </w:rPr>
              <w:fldChar w:fldCharType="separate"/>
            </w:r>
            <w:r>
              <w:rPr>
                <w:noProof/>
                <w:webHidden/>
              </w:rPr>
              <w:t>48</w:t>
            </w:r>
            <w:r>
              <w:rPr>
                <w:noProof/>
                <w:webHidden/>
              </w:rPr>
              <w:fldChar w:fldCharType="end"/>
            </w:r>
          </w:hyperlink>
        </w:p>
        <w:p w14:paraId="60335D78" w14:textId="11D898E7" w:rsidR="00FC26D5" w:rsidRDefault="00FC26D5">
          <w:pPr>
            <w:pStyle w:val="TOC2"/>
            <w:tabs>
              <w:tab w:val="right" w:leader="dot" w:pos="8630"/>
            </w:tabs>
            <w:rPr>
              <w:noProof/>
              <w:kern w:val="2"/>
              <w:sz w:val="24"/>
              <w:szCs w:val="24"/>
              <w:lang w:val="en-IN" w:eastAsia="en-IN"/>
              <w14:ligatures w14:val="standardContextual"/>
            </w:rPr>
          </w:pPr>
          <w:hyperlink w:anchor="_Toc232064871" w:history="1">
            <w:r w:rsidRPr="00404B65">
              <w:rPr>
                <w:rStyle w:val="Hyperlink"/>
                <w:noProof/>
              </w:rPr>
              <w:t>16.5 Prerequisites — Installing MCP Server Dependencies</w:t>
            </w:r>
            <w:r>
              <w:rPr>
                <w:noProof/>
                <w:webHidden/>
              </w:rPr>
              <w:tab/>
            </w:r>
            <w:r>
              <w:rPr>
                <w:noProof/>
                <w:webHidden/>
              </w:rPr>
              <w:fldChar w:fldCharType="begin"/>
            </w:r>
            <w:r>
              <w:rPr>
                <w:noProof/>
                <w:webHidden/>
              </w:rPr>
              <w:instrText xml:space="preserve"> PAGEREF _Toc232064871 \h </w:instrText>
            </w:r>
            <w:r>
              <w:rPr>
                <w:noProof/>
                <w:webHidden/>
              </w:rPr>
            </w:r>
            <w:r>
              <w:rPr>
                <w:noProof/>
                <w:webHidden/>
              </w:rPr>
              <w:fldChar w:fldCharType="separate"/>
            </w:r>
            <w:r>
              <w:rPr>
                <w:noProof/>
                <w:webHidden/>
              </w:rPr>
              <w:t>48</w:t>
            </w:r>
            <w:r>
              <w:rPr>
                <w:noProof/>
                <w:webHidden/>
              </w:rPr>
              <w:fldChar w:fldCharType="end"/>
            </w:r>
          </w:hyperlink>
        </w:p>
        <w:p w14:paraId="2D95AB8C" w14:textId="57DB53DC" w:rsidR="00FC26D5" w:rsidRDefault="00FC26D5">
          <w:pPr>
            <w:pStyle w:val="TOC2"/>
            <w:tabs>
              <w:tab w:val="right" w:leader="dot" w:pos="8630"/>
            </w:tabs>
            <w:rPr>
              <w:noProof/>
              <w:kern w:val="2"/>
              <w:sz w:val="24"/>
              <w:szCs w:val="24"/>
              <w:lang w:val="en-IN" w:eastAsia="en-IN"/>
              <w14:ligatures w14:val="standardContextual"/>
            </w:rPr>
          </w:pPr>
          <w:hyperlink w:anchor="_Toc232064872" w:history="1">
            <w:r w:rsidRPr="00404B65">
              <w:rPr>
                <w:rStyle w:val="Hyperlink"/>
                <w:noProof/>
              </w:rPr>
              <w:t>16.6 How Each MCP Server Relates to This Framework</w:t>
            </w:r>
            <w:r>
              <w:rPr>
                <w:noProof/>
                <w:webHidden/>
              </w:rPr>
              <w:tab/>
            </w:r>
            <w:r>
              <w:rPr>
                <w:noProof/>
                <w:webHidden/>
              </w:rPr>
              <w:fldChar w:fldCharType="begin"/>
            </w:r>
            <w:r>
              <w:rPr>
                <w:noProof/>
                <w:webHidden/>
              </w:rPr>
              <w:instrText xml:space="preserve"> PAGEREF _Toc232064872 \h </w:instrText>
            </w:r>
            <w:r>
              <w:rPr>
                <w:noProof/>
                <w:webHidden/>
              </w:rPr>
            </w:r>
            <w:r>
              <w:rPr>
                <w:noProof/>
                <w:webHidden/>
              </w:rPr>
              <w:fldChar w:fldCharType="separate"/>
            </w:r>
            <w:r>
              <w:rPr>
                <w:noProof/>
                <w:webHidden/>
              </w:rPr>
              <w:t>48</w:t>
            </w:r>
            <w:r>
              <w:rPr>
                <w:noProof/>
                <w:webHidden/>
              </w:rPr>
              <w:fldChar w:fldCharType="end"/>
            </w:r>
          </w:hyperlink>
        </w:p>
        <w:p w14:paraId="61E2E35D" w14:textId="1B5EAD61" w:rsidR="00FC26D5" w:rsidRDefault="00FC26D5">
          <w:pPr>
            <w:pStyle w:val="TOC1"/>
            <w:tabs>
              <w:tab w:val="right" w:leader="dot" w:pos="8630"/>
            </w:tabs>
            <w:rPr>
              <w:noProof/>
              <w:kern w:val="2"/>
              <w:sz w:val="24"/>
              <w:szCs w:val="24"/>
              <w:lang w:val="en-IN" w:eastAsia="en-IN"/>
              <w14:ligatures w14:val="standardContextual"/>
            </w:rPr>
          </w:pPr>
          <w:hyperlink w:anchor="_Toc232064873" w:history="1">
            <w:r w:rsidRPr="00404B65">
              <w:rPr>
                <w:rStyle w:val="Hyperlink"/>
                <w:noProof/>
              </w:rPr>
              <w:t>Chapter 17: CLAUDE.md — Guidance for AI Coding Assistants</w:t>
            </w:r>
            <w:r>
              <w:rPr>
                <w:noProof/>
                <w:webHidden/>
              </w:rPr>
              <w:tab/>
            </w:r>
            <w:r>
              <w:rPr>
                <w:noProof/>
                <w:webHidden/>
              </w:rPr>
              <w:fldChar w:fldCharType="begin"/>
            </w:r>
            <w:r>
              <w:rPr>
                <w:noProof/>
                <w:webHidden/>
              </w:rPr>
              <w:instrText xml:space="preserve"> PAGEREF _Toc232064873 \h </w:instrText>
            </w:r>
            <w:r>
              <w:rPr>
                <w:noProof/>
                <w:webHidden/>
              </w:rPr>
            </w:r>
            <w:r>
              <w:rPr>
                <w:noProof/>
                <w:webHidden/>
              </w:rPr>
              <w:fldChar w:fldCharType="separate"/>
            </w:r>
            <w:r>
              <w:rPr>
                <w:noProof/>
                <w:webHidden/>
              </w:rPr>
              <w:t>50</w:t>
            </w:r>
            <w:r>
              <w:rPr>
                <w:noProof/>
                <w:webHidden/>
              </w:rPr>
              <w:fldChar w:fldCharType="end"/>
            </w:r>
          </w:hyperlink>
        </w:p>
        <w:p w14:paraId="583947E4" w14:textId="75151E60" w:rsidR="00FC26D5" w:rsidRDefault="00FC26D5">
          <w:pPr>
            <w:pStyle w:val="TOC2"/>
            <w:tabs>
              <w:tab w:val="right" w:leader="dot" w:pos="8630"/>
            </w:tabs>
            <w:rPr>
              <w:noProof/>
              <w:kern w:val="2"/>
              <w:sz w:val="24"/>
              <w:szCs w:val="24"/>
              <w:lang w:val="en-IN" w:eastAsia="en-IN"/>
              <w14:ligatures w14:val="standardContextual"/>
            </w:rPr>
          </w:pPr>
          <w:hyperlink w:anchor="_Toc232064874" w:history="1">
            <w:r w:rsidRPr="00404B65">
              <w:rPr>
                <w:rStyle w:val="Hyperlink"/>
                <w:noProof/>
              </w:rPr>
              <w:t>17.1 What is CLAUDE.md?</w:t>
            </w:r>
            <w:r>
              <w:rPr>
                <w:noProof/>
                <w:webHidden/>
              </w:rPr>
              <w:tab/>
            </w:r>
            <w:r>
              <w:rPr>
                <w:noProof/>
                <w:webHidden/>
              </w:rPr>
              <w:fldChar w:fldCharType="begin"/>
            </w:r>
            <w:r>
              <w:rPr>
                <w:noProof/>
                <w:webHidden/>
              </w:rPr>
              <w:instrText xml:space="preserve"> PAGEREF _Toc232064874 \h </w:instrText>
            </w:r>
            <w:r>
              <w:rPr>
                <w:noProof/>
                <w:webHidden/>
              </w:rPr>
            </w:r>
            <w:r>
              <w:rPr>
                <w:noProof/>
                <w:webHidden/>
              </w:rPr>
              <w:fldChar w:fldCharType="separate"/>
            </w:r>
            <w:r>
              <w:rPr>
                <w:noProof/>
                <w:webHidden/>
              </w:rPr>
              <w:t>50</w:t>
            </w:r>
            <w:r>
              <w:rPr>
                <w:noProof/>
                <w:webHidden/>
              </w:rPr>
              <w:fldChar w:fldCharType="end"/>
            </w:r>
          </w:hyperlink>
        </w:p>
        <w:p w14:paraId="2887DF41" w14:textId="67A98177" w:rsidR="00FC26D5" w:rsidRDefault="00FC26D5">
          <w:pPr>
            <w:pStyle w:val="TOC2"/>
            <w:tabs>
              <w:tab w:val="right" w:leader="dot" w:pos="8630"/>
            </w:tabs>
            <w:rPr>
              <w:noProof/>
              <w:kern w:val="2"/>
              <w:sz w:val="24"/>
              <w:szCs w:val="24"/>
              <w:lang w:val="en-IN" w:eastAsia="en-IN"/>
              <w14:ligatures w14:val="standardContextual"/>
            </w:rPr>
          </w:pPr>
          <w:hyperlink w:anchor="_Toc232064875" w:history="1">
            <w:r w:rsidRPr="00404B65">
              <w:rPr>
                <w:rStyle w:val="Hyperlink"/>
                <w:noProof/>
              </w:rPr>
              <w:t>17.2 Commands Section</w:t>
            </w:r>
            <w:r>
              <w:rPr>
                <w:noProof/>
                <w:webHidden/>
              </w:rPr>
              <w:tab/>
            </w:r>
            <w:r>
              <w:rPr>
                <w:noProof/>
                <w:webHidden/>
              </w:rPr>
              <w:fldChar w:fldCharType="begin"/>
            </w:r>
            <w:r>
              <w:rPr>
                <w:noProof/>
                <w:webHidden/>
              </w:rPr>
              <w:instrText xml:space="preserve"> PAGEREF _Toc232064875 \h </w:instrText>
            </w:r>
            <w:r>
              <w:rPr>
                <w:noProof/>
                <w:webHidden/>
              </w:rPr>
            </w:r>
            <w:r>
              <w:rPr>
                <w:noProof/>
                <w:webHidden/>
              </w:rPr>
              <w:fldChar w:fldCharType="separate"/>
            </w:r>
            <w:r>
              <w:rPr>
                <w:noProof/>
                <w:webHidden/>
              </w:rPr>
              <w:t>50</w:t>
            </w:r>
            <w:r>
              <w:rPr>
                <w:noProof/>
                <w:webHidden/>
              </w:rPr>
              <w:fldChar w:fldCharType="end"/>
            </w:r>
          </w:hyperlink>
        </w:p>
        <w:p w14:paraId="7F8C89E4" w14:textId="4C066EC0" w:rsidR="00FC26D5" w:rsidRDefault="00FC26D5">
          <w:pPr>
            <w:pStyle w:val="TOC2"/>
            <w:tabs>
              <w:tab w:val="right" w:leader="dot" w:pos="8630"/>
            </w:tabs>
            <w:rPr>
              <w:noProof/>
              <w:kern w:val="2"/>
              <w:sz w:val="24"/>
              <w:szCs w:val="24"/>
              <w:lang w:val="en-IN" w:eastAsia="en-IN"/>
              <w14:ligatures w14:val="standardContextual"/>
            </w:rPr>
          </w:pPr>
          <w:hyperlink w:anchor="_Toc232064876" w:history="1">
            <w:r w:rsidRPr="00404B65">
              <w:rPr>
                <w:rStyle w:val="Hyperlink"/>
                <w:noProof/>
              </w:rPr>
              <w:t>17.3 Architecture Overview</w:t>
            </w:r>
            <w:r>
              <w:rPr>
                <w:noProof/>
                <w:webHidden/>
              </w:rPr>
              <w:tab/>
            </w:r>
            <w:r>
              <w:rPr>
                <w:noProof/>
                <w:webHidden/>
              </w:rPr>
              <w:fldChar w:fldCharType="begin"/>
            </w:r>
            <w:r>
              <w:rPr>
                <w:noProof/>
                <w:webHidden/>
              </w:rPr>
              <w:instrText xml:space="preserve"> PAGEREF _Toc232064876 \h </w:instrText>
            </w:r>
            <w:r>
              <w:rPr>
                <w:noProof/>
                <w:webHidden/>
              </w:rPr>
            </w:r>
            <w:r>
              <w:rPr>
                <w:noProof/>
                <w:webHidden/>
              </w:rPr>
              <w:fldChar w:fldCharType="separate"/>
            </w:r>
            <w:r>
              <w:rPr>
                <w:noProof/>
                <w:webHidden/>
              </w:rPr>
              <w:t>50</w:t>
            </w:r>
            <w:r>
              <w:rPr>
                <w:noProof/>
                <w:webHidden/>
              </w:rPr>
              <w:fldChar w:fldCharType="end"/>
            </w:r>
          </w:hyperlink>
        </w:p>
        <w:p w14:paraId="4D92E265" w14:textId="2BED3333" w:rsidR="00FC26D5" w:rsidRDefault="00FC26D5">
          <w:pPr>
            <w:pStyle w:val="TOC2"/>
            <w:tabs>
              <w:tab w:val="right" w:leader="dot" w:pos="8630"/>
            </w:tabs>
            <w:rPr>
              <w:noProof/>
              <w:kern w:val="2"/>
              <w:sz w:val="24"/>
              <w:szCs w:val="24"/>
              <w:lang w:val="en-IN" w:eastAsia="en-IN"/>
              <w14:ligatures w14:val="standardContextual"/>
            </w:rPr>
          </w:pPr>
          <w:hyperlink w:anchor="_Toc232064877" w:history="1">
            <w:r w:rsidRPr="00404B65">
              <w:rPr>
                <w:rStyle w:val="Hyperlink"/>
                <w:noProof/>
              </w:rPr>
              <w:t>17.4 Configuration Loading, Fixture Chain &amp; Page Object Pattern</w:t>
            </w:r>
            <w:r>
              <w:rPr>
                <w:noProof/>
                <w:webHidden/>
              </w:rPr>
              <w:tab/>
            </w:r>
            <w:r>
              <w:rPr>
                <w:noProof/>
                <w:webHidden/>
              </w:rPr>
              <w:fldChar w:fldCharType="begin"/>
            </w:r>
            <w:r>
              <w:rPr>
                <w:noProof/>
                <w:webHidden/>
              </w:rPr>
              <w:instrText xml:space="preserve"> PAGEREF _Toc232064877 \h </w:instrText>
            </w:r>
            <w:r>
              <w:rPr>
                <w:noProof/>
                <w:webHidden/>
              </w:rPr>
            </w:r>
            <w:r>
              <w:rPr>
                <w:noProof/>
                <w:webHidden/>
              </w:rPr>
              <w:fldChar w:fldCharType="separate"/>
            </w:r>
            <w:r>
              <w:rPr>
                <w:noProof/>
                <w:webHidden/>
              </w:rPr>
              <w:t>51</w:t>
            </w:r>
            <w:r>
              <w:rPr>
                <w:noProof/>
                <w:webHidden/>
              </w:rPr>
              <w:fldChar w:fldCharType="end"/>
            </w:r>
          </w:hyperlink>
        </w:p>
        <w:p w14:paraId="17040C31" w14:textId="2028723E" w:rsidR="00FC26D5" w:rsidRDefault="00FC26D5">
          <w:pPr>
            <w:pStyle w:val="TOC2"/>
            <w:tabs>
              <w:tab w:val="right" w:leader="dot" w:pos="8630"/>
            </w:tabs>
            <w:rPr>
              <w:noProof/>
              <w:kern w:val="2"/>
              <w:sz w:val="24"/>
              <w:szCs w:val="24"/>
              <w:lang w:val="en-IN" w:eastAsia="en-IN"/>
              <w14:ligatures w14:val="standardContextual"/>
            </w:rPr>
          </w:pPr>
          <w:hyperlink w:anchor="_Toc232064878" w:history="1">
            <w:r w:rsidRPr="00404B65">
              <w:rPr>
                <w:rStyle w:val="Hyperlink"/>
                <w:noProof/>
              </w:rPr>
              <w:t>17.5 Logging, Markers &amp; Commit Style</w:t>
            </w:r>
            <w:r>
              <w:rPr>
                <w:noProof/>
                <w:webHidden/>
              </w:rPr>
              <w:tab/>
            </w:r>
            <w:r>
              <w:rPr>
                <w:noProof/>
                <w:webHidden/>
              </w:rPr>
              <w:fldChar w:fldCharType="begin"/>
            </w:r>
            <w:r>
              <w:rPr>
                <w:noProof/>
                <w:webHidden/>
              </w:rPr>
              <w:instrText xml:space="preserve"> PAGEREF _Toc232064878 \h </w:instrText>
            </w:r>
            <w:r>
              <w:rPr>
                <w:noProof/>
                <w:webHidden/>
              </w:rPr>
            </w:r>
            <w:r>
              <w:rPr>
                <w:noProof/>
                <w:webHidden/>
              </w:rPr>
              <w:fldChar w:fldCharType="separate"/>
            </w:r>
            <w:r>
              <w:rPr>
                <w:noProof/>
                <w:webHidden/>
              </w:rPr>
              <w:t>51</w:t>
            </w:r>
            <w:r>
              <w:rPr>
                <w:noProof/>
                <w:webHidden/>
              </w:rPr>
              <w:fldChar w:fldCharType="end"/>
            </w:r>
          </w:hyperlink>
        </w:p>
        <w:p w14:paraId="115482EE" w14:textId="6397AC68" w:rsidR="00FC26D5" w:rsidRDefault="00FC26D5">
          <w:pPr>
            <w:pStyle w:val="TOC2"/>
            <w:tabs>
              <w:tab w:val="right" w:leader="dot" w:pos="8630"/>
            </w:tabs>
            <w:rPr>
              <w:noProof/>
              <w:kern w:val="2"/>
              <w:sz w:val="24"/>
              <w:szCs w:val="24"/>
              <w:lang w:val="en-IN" w:eastAsia="en-IN"/>
              <w14:ligatures w14:val="standardContextual"/>
            </w:rPr>
          </w:pPr>
          <w:hyperlink w:anchor="_Toc232064879" w:history="1">
            <w:r w:rsidRPr="00404B65">
              <w:rPr>
                <w:rStyle w:val="Hyperlink"/>
                <w:noProof/>
              </w:rPr>
              <w:t>17.6 The Full CLAUDE.md File</w:t>
            </w:r>
            <w:r>
              <w:rPr>
                <w:noProof/>
                <w:webHidden/>
              </w:rPr>
              <w:tab/>
            </w:r>
            <w:r>
              <w:rPr>
                <w:noProof/>
                <w:webHidden/>
              </w:rPr>
              <w:fldChar w:fldCharType="begin"/>
            </w:r>
            <w:r>
              <w:rPr>
                <w:noProof/>
                <w:webHidden/>
              </w:rPr>
              <w:instrText xml:space="preserve"> PAGEREF _Toc232064879 \h </w:instrText>
            </w:r>
            <w:r>
              <w:rPr>
                <w:noProof/>
                <w:webHidden/>
              </w:rPr>
            </w:r>
            <w:r>
              <w:rPr>
                <w:noProof/>
                <w:webHidden/>
              </w:rPr>
              <w:fldChar w:fldCharType="separate"/>
            </w:r>
            <w:r>
              <w:rPr>
                <w:noProof/>
                <w:webHidden/>
              </w:rPr>
              <w:t>52</w:t>
            </w:r>
            <w:r>
              <w:rPr>
                <w:noProof/>
                <w:webHidden/>
              </w:rPr>
              <w:fldChar w:fldCharType="end"/>
            </w:r>
          </w:hyperlink>
        </w:p>
        <w:p w14:paraId="722F90BE" w14:textId="2F43EA92" w:rsidR="00FC26D5" w:rsidRDefault="00FC26D5">
          <w:pPr>
            <w:pStyle w:val="TOC2"/>
            <w:tabs>
              <w:tab w:val="right" w:leader="dot" w:pos="8630"/>
            </w:tabs>
            <w:rPr>
              <w:noProof/>
              <w:kern w:val="2"/>
              <w:sz w:val="24"/>
              <w:szCs w:val="24"/>
              <w:lang w:val="en-IN" w:eastAsia="en-IN"/>
              <w14:ligatures w14:val="standardContextual"/>
            </w:rPr>
          </w:pPr>
          <w:hyperlink w:anchor="_Toc232064880" w:history="1">
            <w:r w:rsidRPr="00404B65">
              <w:rPr>
                <w:rStyle w:val="Hyperlink"/>
                <w:noProof/>
              </w:rPr>
              <w:t>17.7 Creating CLAUDE.md with the claude init Command</w:t>
            </w:r>
            <w:r>
              <w:rPr>
                <w:noProof/>
                <w:webHidden/>
              </w:rPr>
              <w:tab/>
            </w:r>
            <w:r>
              <w:rPr>
                <w:noProof/>
                <w:webHidden/>
              </w:rPr>
              <w:fldChar w:fldCharType="begin"/>
            </w:r>
            <w:r>
              <w:rPr>
                <w:noProof/>
                <w:webHidden/>
              </w:rPr>
              <w:instrText xml:space="preserve"> PAGEREF _Toc232064880 \h </w:instrText>
            </w:r>
            <w:r>
              <w:rPr>
                <w:noProof/>
                <w:webHidden/>
              </w:rPr>
            </w:r>
            <w:r>
              <w:rPr>
                <w:noProof/>
                <w:webHidden/>
              </w:rPr>
              <w:fldChar w:fldCharType="separate"/>
            </w:r>
            <w:r>
              <w:rPr>
                <w:noProof/>
                <w:webHidden/>
              </w:rPr>
              <w:t>52</w:t>
            </w:r>
            <w:r>
              <w:rPr>
                <w:noProof/>
                <w:webHidden/>
              </w:rPr>
              <w:fldChar w:fldCharType="end"/>
            </w:r>
          </w:hyperlink>
        </w:p>
        <w:p w14:paraId="25D0B047" w14:textId="71A2B642" w:rsidR="00FC26D5" w:rsidRDefault="00FC26D5">
          <w:pPr>
            <w:pStyle w:val="TOC2"/>
            <w:tabs>
              <w:tab w:val="right" w:leader="dot" w:pos="8630"/>
            </w:tabs>
            <w:rPr>
              <w:noProof/>
              <w:kern w:val="2"/>
              <w:sz w:val="24"/>
              <w:szCs w:val="24"/>
              <w:lang w:val="en-IN" w:eastAsia="en-IN"/>
              <w14:ligatures w14:val="standardContextual"/>
            </w:rPr>
          </w:pPr>
          <w:hyperlink w:anchor="_Toc232064881" w:history="1">
            <w:r w:rsidRPr="00404B65">
              <w:rPr>
                <w:rStyle w:val="Hyperlink"/>
                <w:noProof/>
              </w:rPr>
              <w:t>17.8 Claude Skills — .claude/skills/</w:t>
            </w:r>
            <w:r>
              <w:rPr>
                <w:noProof/>
                <w:webHidden/>
              </w:rPr>
              <w:tab/>
            </w:r>
            <w:r>
              <w:rPr>
                <w:noProof/>
                <w:webHidden/>
              </w:rPr>
              <w:fldChar w:fldCharType="begin"/>
            </w:r>
            <w:r>
              <w:rPr>
                <w:noProof/>
                <w:webHidden/>
              </w:rPr>
              <w:instrText xml:space="preserve"> PAGEREF _Toc232064881 \h </w:instrText>
            </w:r>
            <w:r>
              <w:rPr>
                <w:noProof/>
                <w:webHidden/>
              </w:rPr>
            </w:r>
            <w:r>
              <w:rPr>
                <w:noProof/>
                <w:webHidden/>
              </w:rPr>
              <w:fldChar w:fldCharType="separate"/>
            </w:r>
            <w:r>
              <w:rPr>
                <w:noProof/>
                <w:webHidden/>
              </w:rPr>
              <w:t>52</w:t>
            </w:r>
            <w:r>
              <w:rPr>
                <w:noProof/>
                <w:webHidden/>
              </w:rPr>
              <w:fldChar w:fldCharType="end"/>
            </w:r>
          </w:hyperlink>
        </w:p>
        <w:p w14:paraId="520752F5" w14:textId="772E2090" w:rsidR="00FC26D5" w:rsidRDefault="00FC26D5">
          <w:pPr>
            <w:pStyle w:val="TOC3"/>
            <w:tabs>
              <w:tab w:val="right" w:leader="dot" w:pos="8630"/>
            </w:tabs>
            <w:rPr>
              <w:noProof/>
              <w:kern w:val="2"/>
              <w:sz w:val="24"/>
              <w:szCs w:val="24"/>
              <w:lang w:val="en-IN" w:eastAsia="en-IN"/>
              <w14:ligatures w14:val="standardContextual"/>
            </w:rPr>
          </w:pPr>
          <w:hyperlink w:anchor="_Toc232064882" w:history="1">
            <w:r w:rsidRPr="00404B65">
              <w:rPr>
                <w:rStyle w:val="Hyperlink"/>
                <w:noProof/>
              </w:rPr>
              <w:t>The commit-message Skill — .claude/skills/commit-message/SKILL.md</w:t>
            </w:r>
            <w:r>
              <w:rPr>
                <w:noProof/>
                <w:webHidden/>
              </w:rPr>
              <w:tab/>
            </w:r>
            <w:r>
              <w:rPr>
                <w:noProof/>
                <w:webHidden/>
              </w:rPr>
              <w:fldChar w:fldCharType="begin"/>
            </w:r>
            <w:r>
              <w:rPr>
                <w:noProof/>
                <w:webHidden/>
              </w:rPr>
              <w:instrText xml:space="preserve"> PAGEREF _Toc232064882 \h </w:instrText>
            </w:r>
            <w:r>
              <w:rPr>
                <w:noProof/>
                <w:webHidden/>
              </w:rPr>
            </w:r>
            <w:r>
              <w:rPr>
                <w:noProof/>
                <w:webHidden/>
              </w:rPr>
              <w:fldChar w:fldCharType="separate"/>
            </w:r>
            <w:r>
              <w:rPr>
                <w:noProof/>
                <w:webHidden/>
              </w:rPr>
              <w:t>52</w:t>
            </w:r>
            <w:r>
              <w:rPr>
                <w:noProof/>
                <w:webHidden/>
              </w:rPr>
              <w:fldChar w:fldCharType="end"/>
            </w:r>
          </w:hyperlink>
        </w:p>
        <w:p w14:paraId="7E065F8F" w14:textId="1A40151D" w:rsidR="00FC26D5" w:rsidRDefault="00FC26D5">
          <w:pPr>
            <w:pStyle w:val="TOC3"/>
            <w:tabs>
              <w:tab w:val="right" w:leader="dot" w:pos="8630"/>
            </w:tabs>
            <w:rPr>
              <w:noProof/>
              <w:kern w:val="2"/>
              <w:sz w:val="24"/>
              <w:szCs w:val="24"/>
              <w:lang w:val="en-IN" w:eastAsia="en-IN"/>
              <w14:ligatures w14:val="standardContextual"/>
            </w:rPr>
          </w:pPr>
          <w:hyperlink w:anchor="_Toc232064883" w:history="1">
            <w:r w:rsidRPr="00404B65">
              <w:rPr>
                <w:rStyle w:val="Hyperlink"/>
                <w:noProof/>
              </w:rPr>
              <w:t>Creating Your Own Skills</w:t>
            </w:r>
            <w:r>
              <w:rPr>
                <w:noProof/>
                <w:webHidden/>
              </w:rPr>
              <w:tab/>
            </w:r>
            <w:r>
              <w:rPr>
                <w:noProof/>
                <w:webHidden/>
              </w:rPr>
              <w:fldChar w:fldCharType="begin"/>
            </w:r>
            <w:r>
              <w:rPr>
                <w:noProof/>
                <w:webHidden/>
              </w:rPr>
              <w:instrText xml:space="preserve"> PAGEREF _Toc232064883 \h </w:instrText>
            </w:r>
            <w:r>
              <w:rPr>
                <w:noProof/>
                <w:webHidden/>
              </w:rPr>
            </w:r>
            <w:r>
              <w:rPr>
                <w:noProof/>
                <w:webHidden/>
              </w:rPr>
              <w:fldChar w:fldCharType="separate"/>
            </w:r>
            <w:r>
              <w:rPr>
                <w:noProof/>
                <w:webHidden/>
              </w:rPr>
              <w:t>53</w:t>
            </w:r>
            <w:r>
              <w:rPr>
                <w:noProof/>
                <w:webHidden/>
              </w:rPr>
              <w:fldChar w:fldCharType="end"/>
            </w:r>
          </w:hyperlink>
        </w:p>
        <w:p w14:paraId="558CF9FE" w14:textId="0FBB338C" w:rsidR="00FC26D5" w:rsidRDefault="00FC26D5">
          <w:pPr>
            <w:pStyle w:val="TOC1"/>
            <w:tabs>
              <w:tab w:val="right" w:leader="dot" w:pos="8630"/>
            </w:tabs>
            <w:rPr>
              <w:noProof/>
              <w:kern w:val="2"/>
              <w:sz w:val="24"/>
              <w:szCs w:val="24"/>
              <w:lang w:val="en-IN" w:eastAsia="en-IN"/>
              <w14:ligatures w14:val="standardContextual"/>
            </w:rPr>
          </w:pPr>
          <w:hyperlink w:anchor="_Toc232064884" w:history="1">
            <w:r w:rsidRPr="00404B65">
              <w:rPr>
                <w:rStyle w:val="Hyperlink"/>
                <w:noProof/>
              </w:rPr>
              <w:t>Chapter 18: Data Quality Testing</w:t>
            </w:r>
            <w:r>
              <w:rPr>
                <w:noProof/>
                <w:webHidden/>
              </w:rPr>
              <w:tab/>
            </w:r>
            <w:r>
              <w:rPr>
                <w:noProof/>
                <w:webHidden/>
              </w:rPr>
              <w:fldChar w:fldCharType="begin"/>
            </w:r>
            <w:r>
              <w:rPr>
                <w:noProof/>
                <w:webHidden/>
              </w:rPr>
              <w:instrText xml:space="preserve"> PAGEREF _Toc232064884 \h </w:instrText>
            </w:r>
            <w:r>
              <w:rPr>
                <w:noProof/>
                <w:webHidden/>
              </w:rPr>
            </w:r>
            <w:r>
              <w:rPr>
                <w:noProof/>
                <w:webHidden/>
              </w:rPr>
              <w:fldChar w:fldCharType="separate"/>
            </w:r>
            <w:r>
              <w:rPr>
                <w:noProof/>
                <w:webHidden/>
              </w:rPr>
              <w:t>54</w:t>
            </w:r>
            <w:r>
              <w:rPr>
                <w:noProof/>
                <w:webHidden/>
              </w:rPr>
              <w:fldChar w:fldCharType="end"/>
            </w:r>
          </w:hyperlink>
        </w:p>
        <w:p w14:paraId="1C5F67A8" w14:textId="14AEB4AE" w:rsidR="00FC26D5" w:rsidRDefault="00FC26D5">
          <w:pPr>
            <w:pStyle w:val="TOC2"/>
            <w:tabs>
              <w:tab w:val="right" w:leader="dot" w:pos="8630"/>
            </w:tabs>
            <w:rPr>
              <w:noProof/>
              <w:kern w:val="2"/>
              <w:sz w:val="24"/>
              <w:szCs w:val="24"/>
              <w:lang w:val="en-IN" w:eastAsia="en-IN"/>
              <w14:ligatures w14:val="standardContextual"/>
            </w:rPr>
          </w:pPr>
          <w:hyperlink w:anchor="_Toc232064885" w:history="1">
            <w:r w:rsidRPr="00404B65">
              <w:rPr>
                <w:rStyle w:val="Hyperlink"/>
                <w:noProof/>
              </w:rPr>
              <w:t>18.1 What is Data Testing?</w:t>
            </w:r>
            <w:r>
              <w:rPr>
                <w:noProof/>
                <w:webHidden/>
              </w:rPr>
              <w:tab/>
            </w:r>
            <w:r>
              <w:rPr>
                <w:noProof/>
                <w:webHidden/>
              </w:rPr>
              <w:fldChar w:fldCharType="begin"/>
            </w:r>
            <w:r>
              <w:rPr>
                <w:noProof/>
                <w:webHidden/>
              </w:rPr>
              <w:instrText xml:space="preserve"> PAGEREF _Toc232064885 \h </w:instrText>
            </w:r>
            <w:r>
              <w:rPr>
                <w:noProof/>
                <w:webHidden/>
              </w:rPr>
            </w:r>
            <w:r>
              <w:rPr>
                <w:noProof/>
                <w:webHidden/>
              </w:rPr>
              <w:fldChar w:fldCharType="separate"/>
            </w:r>
            <w:r>
              <w:rPr>
                <w:noProof/>
                <w:webHidden/>
              </w:rPr>
              <w:t>54</w:t>
            </w:r>
            <w:r>
              <w:rPr>
                <w:noProof/>
                <w:webHidden/>
              </w:rPr>
              <w:fldChar w:fldCharType="end"/>
            </w:r>
          </w:hyperlink>
        </w:p>
        <w:p w14:paraId="13185E78" w14:textId="3FE0FA64" w:rsidR="00FC26D5" w:rsidRDefault="00FC26D5">
          <w:pPr>
            <w:pStyle w:val="TOC2"/>
            <w:tabs>
              <w:tab w:val="right" w:leader="dot" w:pos="8630"/>
            </w:tabs>
            <w:rPr>
              <w:noProof/>
              <w:kern w:val="2"/>
              <w:sz w:val="24"/>
              <w:szCs w:val="24"/>
              <w:lang w:val="en-IN" w:eastAsia="en-IN"/>
              <w14:ligatures w14:val="standardContextual"/>
            </w:rPr>
          </w:pPr>
          <w:hyperlink w:anchor="_Toc232064886" w:history="1">
            <w:r w:rsidRPr="00404B65">
              <w:rPr>
                <w:rStyle w:val="Hyperlink"/>
                <w:noProof/>
              </w:rPr>
              <w:t>18.2 REST Countries API — The Test Target</w:t>
            </w:r>
            <w:r>
              <w:rPr>
                <w:noProof/>
                <w:webHidden/>
              </w:rPr>
              <w:tab/>
            </w:r>
            <w:r>
              <w:rPr>
                <w:noProof/>
                <w:webHidden/>
              </w:rPr>
              <w:fldChar w:fldCharType="begin"/>
            </w:r>
            <w:r>
              <w:rPr>
                <w:noProof/>
                <w:webHidden/>
              </w:rPr>
              <w:instrText xml:space="preserve"> PAGEREF _Toc232064886 \h </w:instrText>
            </w:r>
            <w:r>
              <w:rPr>
                <w:noProof/>
                <w:webHidden/>
              </w:rPr>
            </w:r>
            <w:r>
              <w:rPr>
                <w:noProof/>
                <w:webHidden/>
              </w:rPr>
              <w:fldChar w:fldCharType="separate"/>
            </w:r>
            <w:r>
              <w:rPr>
                <w:noProof/>
                <w:webHidden/>
              </w:rPr>
              <w:t>54</w:t>
            </w:r>
            <w:r>
              <w:rPr>
                <w:noProof/>
                <w:webHidden/>
              </w:rPr>
              <w:fldChar w:fldCharType="end"/>
            </w:r>
          </w:hyperlink>
        </w:p>
        <w:p w14:paraId="28ECCB2E" w14:textId="5C66A893" w:rsidR="00FC26D5" w:rsidRDefault="00FC26D5">
          <w:pPr>
            <w:pStyle w:val="TOC2"/>
            <w:tabs>
              <w:tab w:val="right" w:leader="dot" w:pos="8630"/>
            </w:tabs>
            <w:rPr>
              <w:noProof/>
              <w:kern w:val="2"/>
              <w:sz w:val="24"/>
              <w:szCs w:val="24"/>
              <w:lang w:val="en-IN" w:eastAsia="en-IN"/>
              <w14:ligatures w14:val="standardContextual"/>
            </w:rPr>
          </w:pPr>
          <w:hyperlink w:anchor="_Toc232064887" w:history="1">
            <w:r w:rsidRPr="00404B65">
              <w:rPr>
                <w:rStyle w:val="Hyperlink"/>
                <w:noProof/>
              </w:rPr>
              <w:t>18.3 Fixture Strategy — Session-Scoped, Two-Call Merge</w:t>
            </w:r>
            <w:r>
              <w:rPr>
                <w:noProof/>
                <w:webHidden/>
              </w:rPr>
              <w:tab/>
            </w:r>
            <w:r>
              <w:rPr>
                <w:noProof/>
                <w:webHidden/>
              </w:rPr>
              <w:fldChar w:fldCharType="begin"/>
            </w:r>
            <w:r>
              <w:rPr>
                <w:noProof/>
                <w:webHidden/>
              </w:rPr>
              <w:instrText xml:space="preserve"> PAGEREF _Toc232064887 \h </w:instrText>
            </w:r>
            <w:r>
              <w:rPr>
                <w:noProof/>
                <w:webHidden/>
              </w:rPr>
            </w:r>
            <w:r>
              <w:rPr>
                <w:noProof/>
                <w:webHidden/>
              </w:rPr>
              <w:fldChar w:fldCharType="separate"/>
            </w:r>
            <w:r>
              <w:rPr>
                <w:noProof/>
                <w:webHidden/>
              </w:rPr>
              <w:t>55</w:t>
            </w:r>
            <w:r>
              <w:rPr>
                <w:noProof/>
                <w:webHidden/>
              </w:rPr>
              <w:fldChar w:fldCharType="end"/>
            </w:r>
          </w:hyperlink>
        </w:p>
        <w:p w14:paraId="1F3B7649" w14:textId="56FFB0B2" w:rsidR="00FC26D5" w:rsidRDefault="00FC26D5">
          <w:pPr>
            <w:pStyle w:val="TOC2"/>
            <w:tabs>
              <w:tab w:val="right" w:leader="dot" w:pos="8630"/>
            </w:tabs>
            <w:rPr>
              <w:noProof/>
              <w:kern w:val="2"/>
              <w:sz w:val="24"/>
              <w:szCs w:val="24"/>
              <w:lang w:val="en-IN" w:eastAsia="en-IN"/>
              <w14:ligatures w14:val="standardContextual"/>
            </w:rPr>
          </w:pPr>
          <w:hyperlink w:anchor="_Toc232064888" w:history="1">
            <w:r w:rsidRPr="00404B65">
              <w:rPr>
                <w:rStyle w:val="Hyperlink"/>
                <w:noProof/>
              </w:rPr>
              <w:t>18.4 The 25 Test Cases — Seven Quality Categories</w:t>
            </w:r>
            <w:r>
              <w:rPr>
                <w:noProof/>
                <w:webHidden/>
              </w:rPr>
              <w:tab/>
            </w:r>
            <w:r>
              <w:rPr>
                <w:noProof/>
                <w:webHidden/>
              </w:rPr>
              <w:fldChar w:fldCharType="begin"/>
            </w:r>
            <w:r>
              <w:rPr>
                <w:noProof/>
                <w:webHidden/>
              </w:rPr>
              <w:instrText xml:space="preserve"> PAGEREF _Toc232064888 \h </w:instrText>
            </w:r>
            <w:r>
              <w:rPr>
                <w:noProof/>
                <w:webHidden/>
              </w:rPr>
            </w:r>
            <w:r>
              <w:rPr>
                <w:noProof/>
                <w:webHidden/>
              </w:rPr>
              <w:fldChar w:fldCharType="separate"/>
            </w:r>
            <w:r>
              <w:rPr>
                <w:noProof/>
                <w:webHidden/>
              </w:rPr>
              <w:t>55</w:t>
            </w:r>
            <w:r>
              <w:rPr>
                <w:noProof/>
                <w:webHidden/>
              </w:rPr>
              <w:fldChar w:fldCharType="end"/>
            </w:r>
          </w:hyperlink>
        </w:p>
        <w:p w14:paraId="47358870" w14:textId="3E1EB5D9" w:rsidR="00FC26D5" w:rsidRDefault="00FC26D5">
          <w:pPr>
            <w:pStyle w:val="TOC2"/>
            <w:tabs>
              <w:tab w:val="right" w:leader="dot" w:pos="8630"/>
            </w:tabs>
            <w:rPr>
              <w:noProof/>
              <w:kern w:val="2"/>
              <w:sz w:val="24"/>
              <w:szCs w:val="24"/>
              <w:lang w:val="en-IN" w:eastAsia="en-IN"/>
              <w14:ligatures w14:val="standardContextual"/>
            </w:rPr>
          </w:pPr>
          <w:hyperlink w:anchor="_Toc232064889" w:history="1">
            <w:r w:rsidRPr="00404B65">
              <w:rPr>
                <w:rStyle w:val="Hyperlink"/>
                <w:noProof/>
              </w:rPr>
              <w:t>18.5 Running Data Tests</w:t>
            </w:r>
            <w:r>
              <w:rPr>
                <w:noProof/>
                <w:webHidden/>
              </w:rPr>
              <w:tab/>
            </w:r>
            <w:r>
              <w:rPr>
                <w:noProof/>
                <w:webHidden/>
              </w:rPr>
              <w:fldChar w:fldCharType="begin"/>
            </w:r>
            <w:r>
              <w:rPr>
                <w:noProof/>
                <w:webHidden/>
              </w:rPr>
              <w:instrText xml:space="preserve"> PAGEREF _Toc232064889 \h </w:instrText>
            </w:r>
            <w:r>
              <w:rPr>
                <w:noProof/>
                <w:webHidden/>
              </w:rPr>
            </w:r>
            <w:r>
              <w:rPr>
                <w:noProof/>
                <w:webHidden/>
              </w:rPr>
              <w:fldChar w:fldCharType="separate"/>
            </w:r>
            <w:r>
              <w:rPr>
                <w:noProof/>
                <w:webHidden/>
              </w:rPr>
              <w:t>56</w:t>
            </w:r>
            <w:r>
              <w:rPr>
                <w:noProof/>
                <w:webHidden/>
              </w:rPr>
              <w:fldChar w:fldCharType="end"/>
            </w:r>
          </w:hyperlink>
        </w:p>
        <w:p w14:paraId="6BC01A2F" w14:textId="34866D52" w:rsidR="00FC26D5" w:rsidRDefault="00FC26D5">
          <w:pPr>
            <w:pStyle w:val="TOC1"/>
            <w:tabs>
              <w:tab w:val="right" w:leader="dot" w:pos="8630"/>
            </w:tabs>
            <w:rPr>
              <w:noProof/>
              <w:kern w:val="2"/>
              <w:sz w:val="24"/>
              <w:szCs w:val="24"/>
              <w:lang w:val="en-IN" w:eastAsia="en-IN"/>
              <w14:ligatures w14:val="standardContextual"/>
            </w:rPr>
          </w:pPr>
          <w:hyperlink w:anchor="_Toc232064890" w:history="1">
            <w:r w:rsidRPr="00404B65">
              <w:rPr>
                <w:rStyle w:val="Hyperlink"/>
                <w:noProof/>
              </w:rPr>
              <w:t>Chapter 19: Executor Scripts — One-Click Test + Report</w:t>
            </w:r>
            <w:r>
              <w:rPr>
                <w:noProof/>
                <w:webHidden/>
              </w:rPr>
              <w:tab/>
            </w:r>
            <w:r>
              <w:rPr>
                <w:noProof/>
                <w:webHidden/>
              </w:rPr>
              <w:fldChar w:fldCharType="begin"/>
            </w:r>
            <w:r>
              <w:rPr>
                <w:noProof/>
                <w:webHidden/>
              </w:rPr>
              <w:instrText xml:space="preserve"> PAGEREF _Toc232064890 \h </w:instrText>
            </w:r>
            <w:r>
              <w:rPr>
                <w:noProof/>
                <w:webHidden/>
              </w:rPr>
            </w:r>
            <w:r>
              <w:rPr>
                <w:noProof/>
                <w:webHidden/>
              </w:rPr>
              <w:fldChar w:fldCharType="separate"/>
            </w:r>
            <w:r>
              <w:rPr>
                <w:noProof/>
                <w:webHidden/>
              </w:rPr>
              <w:t>56</w:t>
            </w:r>
            <w:r>
              <w:rPr>
                <w:noProof/>
                <w:webHidden/>
              </w:rPr>
              <w:fldChar w:fldCharType="end"/>
            </w:r>
          </w:hyperlink>
        </w:p>
        <w:p w14:paraId="43B973B0" w14:textId="7A94BFA7" w:rsidR="00FC26D5" w:rsidRDefault="00FC26D5">
          <w:pPr>
            <w:pStyle w:val="TOC2"/>
            <w:tabs>
              <w:tab w:val="right" w:leader="dot" w:pos="8630"/>
            </w:tabs>
            <w:rPr>
              <w:noProof/>
              <w:kern w:val="2"/>
              <w:sz w:val="24"/>
              <w:szCs w:val="24"/>
              <w:lang w:val="en-IN" w:eastAsia="en-IN"/>
              <w14:ligatures w14:val="standardContextual"/>
            </w:rPr>
          </w:pPr>
          <w:hyperlink w:anchor="_Toc232064891" w:history="1">
            <w:r w:rsidRPr="00404B65">
              <w:rPr>
                <w:rStyle w:val="Hyperlink"/>
                <w:noProof/>
              </w:rPr>
              <w:t>19.1 What Are Executor Scripts?</w:t>
            </w:r>
            <w:r>
              <w:rPr>
                <w:noProof/>
                <w:webHidden/>
              </w:rPr>
              <w:tab/>
            </w:r>
            <w:r>
              <w:rPr>
                <w:noProof/>
                <w:webHidden/>
              </w:rPr>
              <w:fldChar w:fldCharType="begin"/>
            </w:r>
            <w:r>
              <w:rPr>
                <w:noProof/>
                <w:webHidden/>
              </w:rPr>
              <w:instrText xml:space="preserve"> PAGEREF _Toc232064891 \h </w:instrText>
            </w:r>
            <w:r>
              <w:rPr>
                <w:noProof/>
                <w:webHidden/>
              </w:rPr>
            </w:r>
            <w:r>
              <w:rPr>
                <w:noProof/>
                <w:webHidden/>
              </w:rPr>
              <w:fldChar w:fldCharType="separate"/>
            </w:r>
            <w:r>
              <w:rPr>
                <w:noProof/>
                <w:webHidden/>
              </w:rPr>
              <w:t>56</w:t>
            </w:r>
            <w:r>
              <w:rPr>
                <w:noProof/>
                <w:webHidden/>
              </w:rPr>
              <w:fldChar w:fldCharType="end"/>
            </w:r>
          </w:hyperlink>
        </w:p>
        <w:p w14:paraId="3C97EF18" w14:textId="2C988E61" w:rsidR="00FC26D5" w:rsidRDefault="00FC26D5">
          <w:pPr>
            <w:pStyle w:val="TOC2"/>
            <w:tabs>
              <w:tab w:val="right" w:leader="dot" w:pos="8630"/>
            </w:tabs>
            <w:rPr>
              <w:noProof/>
              <w:kern w:val="2"/>
              <w:sz w:val="24"/>
              <w:szCs w:val="24"/>
              <w:lang w:val="en-IN" w:eastAsia="en-IN"/>
              <w14:ligatures w14:val="standardContextual"/>
            </w:rPr>
          </w:pPr>
          <w:hyperlink w:anchor="_Toc232064892" w:history="1">
            <w:r w:rsidRPr="00404B65">
              <w:rPr>
                <w:rStyle w:val="Hyperlink"/>
                <w:noProof/>
              </w:rPr>
              <w:t>19.2 How Each Script Works — Step by Step</w:t>
            </w:r>
            <w:r>
              <w:rPr>
                <w:noProof/>
                <w:webHidden/>
              </w:rPr>
              <w:tab/>
            </w:r>
            <w:r>
              <w:rPr>
                <w:noProof/>
                <w:webHidden/>
              </w:rPr>
              <w:fldChar w:fldCharType="begin"/>
            </w:r>
            <w:r>
              <w:rPr>
                <w:noProof/>
                <w:webHidden/>
              </w:rPr>
              <w:instrText xml:space="preserve"> PAGEREF _Toc232064892 \h </w:instrText>
            </w:r>
            <w:r>
              <w:rPr>
                <w:noProof/>
                <w:webHidden/>
              </w:rPr>
            </w:r>
            <w:r>
              <w:rPr>
                <w:noProof/>
                <w:webHidden/>
              </w:rPr>
              <w:fldChar w:fldCharType="separate"/>
            </w:r>
            <w:r>
              <w:rPr>
                <w:noProof/>
                <w:webHidden/>
              </w:rPr>
              <w:t>57</w:t>
            </w:r>
            <w:r>
              <w:rPr>
                <w:noProof/>
                <w:webHidden/>
              </w:rPr>
              <w:fldChar w:fldCharType="end"/>
            </w:r>
          </w:hyperlink>
        </w:p>
        <w:p w14:paraId="2BBC427D" w14:textId="1A01F512" w:rsidR="00FC26D5" w:rsidRDefault="00FC26D5">
          <w:pPr>
            <w:pStyle w:val="TOC2"/>
            <w:tabs>
              <w:tab w:val="right" w:leader="dot" w:pos="8630"/>
            </w:tabs>
            <w:rPr>
              <w:noProof/>
              <w:kern w:val="2"/>
              <w:sz w:val="24"/>
              <w:szCs w:val="24"/>
              <w:lang w:val="en-IN" w:eastAsia="en-IN"/>
              <w14:ligatures w14:val="standardContextual"/>
            </w:rPr>
          </w:pPr>
          <w:hyperlink w:anchor="_Toc232064893" w:history="1">
            <w:r w:rsidRPr="00404B65">
              <w:rPr>
                <w:rStyle w:val="Hyperlink"/>
                <w:noProof/>
              </w:rPr>
              <w:t>19.3 Executor Script Reference</w:t>
            </w:r>
            <w:r>
              <w:rPr>
                <w:noProof/>
                <w:webHidden/>
              </w:rPr>
              <w:tab/>
            </w:r>
            <w:r>
              <w:rPr>
                <w:noProof/>
                <w:webHidden/>
              </w:rPr>
              <w:fldChar w:fldCharType="begin"/>
            </w:r>
            <w:r>
              <w:rPr>
                <w:noProof/>
                <w:webHidden/>
              </w:rPr>
              <w:instrText xml:space="preserve"> PAGEREF _Toc232064893 \h </w:instrText>
            </w:r>
            <w:r>
              <w:rPr>
                <w:noProof/>
                <w:webHidden/>
              </w:rPr>
            </w:r>
            <w:r>
              <w:rPr>
                <w:noProof/>
                <w:webHidden/>
              </w:rPr>
              <w:fldChar w:fldCharType="separate"/>
            </w:r>
            <w:r>
              <w:rPr>
                <w:noProof/>
                <w:webHidden/>
              </w:rPr>
              <w:t>57</w:t>
            </w:r>
            <w:r>
              <w:rPr>
                <w:noProof/>
                <w:webHidden/>
              </w:rPr>
              <w:fldChar w:fldCharType="end"/>
            </w:r>
          </w:hyperlink>
        </w:p>
        <w:p w14:paraId="704F75EC" w14:textId="6469F123" w:rsidR="00FC26D5" w:rsidRDefault="00FC26D5">
          <w:pPr>
            <w:pStyle w:val="TOC2"/>
            <w:tabs>
              <w:tab w:val="right" w:leader="dot" w:pos="8630"/>
            </w:tabs>
            <w:rPr>
              <w:noProof/>
              <w:kern w:val="2"/>
              <w:sz w:val="24"/>
              <w:szCs w:val="24"/>
              <w:lang w:val="en-IN" w:eastAsia="en-IN"/>
              <w14:ligatures w14:val="standardContextual"/>
            </w:rPr>
          </w:pPr>
          <w:hyperlink w:anchor="_Toc232064894" w:history="1">
            <w:r w:rsidRPr="00404B65">
              <w:rPr>
                <w:rStyle w:val="Hyperlink"/>
                <w:noProof/>
              </w:rPr>
              <w:t>19.4 The heroku_ui_tests_executor.bat Script</w:t>
            </w:r>
            <w:r>
              <w:rPr>
                <w:noProof/>
                <w:webHidden/>
              </w:rPr>
              <w:tab/>
            </w:r>
            <w:r>
              <w:rPr>
                <w:noProof/>
                <w:webHidden/>
              </w:rPr>
              <w:fldChar w:fldCharType="begin"/>
            </w:r>
            <w:r>
              <w:rPr>
                <w:noProof/>
                <w:webHidden/>
              </w:rPr>
              <w:instrText xml:space="preserve"> PAGEREF _Toc232064894 \h </w:instrText>
            </w:r>
            <w:r>
              <w:rPr>
                <w:noProof/>
                <w:webHidden/>
              </w:rPr>
            </w:r>
            <w:r>
              <w:rPr>
                <w:noProof/>
                <w:webHidden/>
              </w:rPr>
              <w:fldChar w:fldCharType="separate"/>
            </w:r>
            <w:r>
              <w:rPr>
                <w:noProof/>
                <w:webHidden/>
              </w:rPr>
              <w:t>57</w:t>
            </w:r>
            <w:r>
              <w:rPr>
                <w:noProof/>
                <w:webHidden/>
              </w:rPr>
              <w:fldChar w:fldCharType="end"/>
            </w:r>
          </w:hyperlink>
        </w:p>
        <w:p w14:paraId="336BC7A3" w14:textId="7EE6F8AA" w:rsidR="00FC26D5" w:rsidRDefault="00FC26D5">
          <w:pPr>
            <w:pStyle w:val="TOC2"/>
            <w:tabs>
              <w:tab w:val="right" w:leader="dot" w:pos="8630"/>
            </w:tabs>
            <w:rPr>
              <w:noProof/>
              <w:kern w:val="2"/>
              <w:sz w:val="24"/>
              <w:szCs w:val="24"/>
              <w:lang w:val="en-IN" w:eastAsia="en-IN"/>
              <w14:ligatures w14:val="standardContextual"/>
            </w:rPr>
          </w:pPr>
          <w:hyperlink w:anchor="_Toc232064895" w:history="1">
            <w:r w:rsidRPr="00404B65">
              <w:rPr>
                <w:rStyle w:val="Hyperlink"/>
                <w:noProof/>
              </w:rPr>
              <w:t>19.5 The pta_ui_tests_executor.bat Script</w:t>
            </w:r>
            <w:r>
              <w:rPr>
                <w:noProof/>
                <w:webHidden/>
              </w:rPr>
              <w:tab/>
            </w:r>
            <w:r>
              <w:rPr>
                <w:noProof/>
                <w:webHidden/>
              </w:rPr>
              <w:fldChar w:fldCharType="begin"/>
            </w:r>
            <w:r>
              <w:rPr>
                <w:noProof/>
                <w:webHidden/>
              </w:rPr>
              <w:instrText xml:space="preserve"> PAGEREF _Toc232064895 \h </w:instrText>
            </w:r>
            <w:r>
              <w:rPr>
                <w:noProof/>
                <w:webHidden/>
              </w:rPr>
            </w:r>
            <w:r>
              <w:rPr>
                <w:noProof/>
                <w:webHidden/>
              </w:rPr>
              <w:fldChar w:fldCharType="separate"/>
            </w:r>
            <w:r>
              <w:rPr>
                <w:noProof/>
                <w:webHidden/>
              </w:rPr>
              <w:t>58</w:t>
            </w:r>
            <w:r>
              <w:rPr>
                <w:noProof/>
                <w:webHidden/>
              </w:rPr>
              <w:fldChar w:fldCharType="end"/>
            </w:r>
          </w:hyperlink>
        </w:p>
        <w:p w14:paraId="48D67714" w14:textId="60C00306" w:rsidR="00FC26D5" w:rsidRDefault="00FC26D5">
          <w:pPr>
            <w:pStyle w:val="TOC2"/>
            <w:tabs>
              <w:tab w:val="right" w:leader="dot" w:pos="8630"/>
            </w:tabs>
            <w:rPr>
              <w:noProof/>
              <w:kern w:val="2"/>
              <w:sz w:val="24"/>
              <w:szCs w:val="24"/>
              <w:lang w:val="en-IN" w:eastAsia="en-IN"/>
              <w14:ligatures w14:val="standardContextual"/>
            </w:rPr>
          </w:pPr>
          <w:hyperlink w:anchor="_Toc232064896" w:history="1">
            <w:r w:rsidRPr="00404B65">
              <w:rPr>
                <w:rStyle w:val="Hyperlink"/>
                <w:noProof/>
              </w:rPr>
              <w:t>19.6 The jsonplaceholder_api_tests_executor.bat Script</w:t>
            </w:r>
            <w:r>
              <w:rPr>
                <w:noProof/>
                <w:webHidden/>
              </w:rPr>
              <w:tab/>
            </w:r>
            <w:r>
              <w:rPr>
                <w:noProof/>
                <w:webHidden/>
              </w:rPr>
              <w:fldChar w:fldCharType="begin"/>
            </w:r>
            <w:r>
              <w:rPr>
                <w:noProof/>
                <w:webHidden/>
              </w:rPr>
              <w:instrText xml:space="preserve"> PAGEREF _Toc232064896 \h </w:instrText>
            </w:r>
            <w:r>
              <w:rPr>
                <w:noProof/>
                <w:webHidden/>
              </w:rPr>
            </w:r>
            <w:r>
              <w:rPr>
                <w:noProof/>
                <w:webHidden/>
              </w:rPr>
              <w:fldChar w:fldCharType="separate"/>
            </w:r>
            <w:r>
              <w:rPr>
                <w:noProof/>
                <w:webHidden/>
              </w:rPr>
              <w:t>59</w:t>
            </w:r>
            <w:r>
              <w:rPr>
                <w:noProof/>
                <w:webHidden/>
              </w:rPr>
              <w:fldChar w:fldCharType="end"/>
            </w:r>
          </w:hyperlink>
        </w:p>
        <w:p w14:paraId="66A32350" w14:textId="716E5680" w:rsidR="00FC26D5" w:rsidRDefault="00FC26D5">
          <w:pPr>
            <w:pStyle w:val="TOC2"/>
            <w:tabs>
              <w:tab w:val="right" w:leader="dot" w:pos="8630"/>
            </w:tabs>
            <w:rPr>
              <w:noProof/>
              <w:kern w:val="2"/>
              <w:sz w:val="24"/>
              <w:szCs w:val="24"/>
              <w:lang w:val="en-IN" w:eastAsia="en-IN"/>
              <w14:ligatures w14:val="standardContextual"/>
            </w:rPr>
          </w:pPr>
          <w:hyperlink w:anchor="_Toc232064897" w:history="1">
            <w:r w:rsidRPr="00404B65">
              <w:rPr>
                <w:rStyle w:val="Hyperlink"/>
                <w:noProof/>
              </w:rPr>
              <w:t>19.6B The kwa_mobile_tests_executor.bat Script</w:t>
            </w:r>
            <w:r>
              <w:rPr>
                <w:noProof/>
                <w:webHidden/>
              </w:rPr>
              <w:tab/>
            </w:r>
            <w:r>
              <w:rPr>
                <w:noProof/>
                <w:webHidden/>
              </w:rPr>
              <w:fldChar w:fldCharType="begin"/>
            </w:r>
            <w:r>
              <w:rPr>
                <w:noProof/>
                <w:webHidden/>
              </w:rPr>
              <w:instrText xml:space="preserve"> PAGEREF _Toc232064897 \h </w:instrText>
            </w:r>
            <w:r>
              <w:rPr>
                <w:noProof/>
                <w:webHidden/>
              </w:rPr>
            </w:r>
            <w:r>
              <w:rPr>
                <w:noProof/>
                <w:webHidden/>
              </w:rPr>
              <w:fldChar w:fldCharType="separate"/>
            </w:r>
            <w:r>
              <w:rPr>
                <w:noProof/>
                <w:webHidden/>
              </w:rPr>
              <w:t>59</w:t>
            </w:r>
            <w:r>
              <w:rPr>
                <w:noProof/>
                <w:webHidden/>
              </w:rPr>
              <w:fldChar w:fldCharType="end"/>
            </w:r>
          </w:hyperlink>
        </w:p>
        <w:p w14:paraId="1B8EA73B" w14:textId="6A39993E" w:rsidR="00FC26D5" w:rsidRDefault="00FC26D5">
          <w:pPr>
            <w:pStyle w:val="TOC2"/>
            <w:tabs>
              <w:tab w:val="right" w:leader="dot" w:pos="8630"/>
            </w:tabs>
            <w:rPr>
              <w:noProof/>
              <w:kern w:val="2"/>
              <w:sz w:val="24"/>
              <w:szCs w:val="24"/>
              <w:lang w:val="en-IN" w:eastAsia="en-IN"/>
              <w14:ligatures w14:val="standardContextual"/>
            </w:rPr>
          </w:pPr>
          <w:hyperlink w:anchor="_Toc232064898" w:history="1">
            <w:r w:rsidRPr="00404B65">
              <w:rPr>
                <w:rStyle w:val="Hyperlink"/>
                <w:noProof/>
              </w:rPr>
              <w:t>19.6C The wdiodemoapp_mobile_tests_executor.bat Script</w:t>
            </w:r>
            <w:r>
              <w:rPr>
                <w:noProof/>
                <w:webHidden/>
              </w:rPr>
              <w:tab/>
            </w:r>
            <w:r>
              <w:rPr>
                <w:noProof/>
                <w:webHidden/>
              </w:rPr>
              <w:fldChar w:fldCharType="begin"/>
            </w:r>
            <w:r>
              <w:rPr>
                <w:noProof/>
                <w:webHidden/>
              </w:rPr>
              <w:instrText xml:space="preserve"> PAGEREF _Toc232064898 \h </w:instrText>
            </w:r>
            <w:r>
              <w:rPr>
                <w:noProof/>
                <w:webHidden/>
              </w:rPr>
            </w:r>
            <w:r>
              <w:rPr>
                <w:noProof/>
                <w:webHidden/>
              </w:rPr>
              <w:fldChar w:fldCharType="separate"/>
            </w:r>
            <w:r>
              <w:rPr>
                <w:noProof/>
                <w:webHidden/>
              </w:rPr>
              <w:t>59</w:t>
            </w:r>
            <w:r>
              <w:rPr>
                <w:noProof/>
                <w:webHidden/>
              </w:rPr>
              <w:fldChar w:fldCharType="end"/>
            </w:r>
          </w:hyperlink>
        </w:p>
        <w:p w14:paraId="4AB23CE1" w14:textId="50DF889E" w:rsidR="00FC26D5" w:rsidRDefault="00FC26D5">
          <w:pPr>
            <w:pStyle w:val="TOC2"/>
            <w:tabs>
              <w:tab w:val="right" w:leader="dot" w:pos="8630"/>
            </w:tabs>
            <w:rPr>
              <w:noProof/>
              <w:kern w:val="2"/>
              <w:sz w:val="24"/>
              <w:szCs w:val="24"/>
              <w:lang w:val="en-IN" w:eastAsia="en-IN"/>
              <w14:ligatures w14:val="standardContextual"/>
            </w:rPr>
          </w:pPr>
          <w:hyperlink w:anchor="_Toc232064899" w:history="1">
            <w:r w:rsidRPr="00404B65">
              <w:rPr>
                <w:rStyle w:val="Hyperlink"/>
                <w:noProof/>
              </w:rPr>
              <w:t>19.7 How to Run an Executor Script</w:t>
            </w:r>
            <w:r>
              <w:rPr>
                <w:noProof/>
                <w:webHidden/>
              </w:rPr>
              <w:tab/>
            </w:r>
            <w:r>
              <w:rPr>
                <w:noProof/>
                <w:webHidden/>
              </w:rPr>
              <w:fldChar w:fldCharType="begin"/>
            </w:r>
            <w:r>
              <w:rPr>
                <w:noProof/>
                <w:webHidden/>
              </w:rPr>
              <w:instrText xml:space="preserve"> PAGEREF _Toc232064899 \h </w:instrText>
            </w:r>
            <w:r>
              <w:rPr>
                <w:noProof/>
                <w:webHidden/>
              </w:rPr>
            </w:r>
            <w:r>
              <w:rPr>
                <w:noProof/>
                <w:webHidden/>
              </w:rPr>
              <w:fldChar w:fldCharType="separate"/>
            </w:r>
            <w:r>
              <w:rPr>
                <w:noProof/>
                <w:webHidden/>
              </w:rPr>
              <w:t>59</w:t>
            </w:r>
            <w:r>
              <w:rPr>
                <w:noProof/>
                <w:webHidden/>
              </w:rPr>
              <w:fldChar w:fldCharType="end"/>
            </w:r>
          </w:hyperlink>
        </w:p>
        <w:p w14:paraId="32D6514A" w14:textId="6526081C" w:rsidR="00FC26D5" w:rsidRDefault="00FC26D5">
          <w:pPr>
            <w:pStyle w:val="TOC2"/>
            <w:tabs>
              <w:tab w:val="right" w:leader="dot" w:pos="8630"/>
            </w:tabs>
            <w:rPr>
              <w:noProof/>
              <w:kern w:val="2"/>
              <w:sz w:val="24"/>
              <w:szCs w:val="24"/>
              <w:lang w:val="en-IN" w:eastAsia="en-IN"/>
              <w14:ligatures w14:val="standardContextual"/>
            </w:rPr>
          </w:pPr>
          <w:hyperlink w:anchor="_Toc232064900" w:history="1">
            <w:r w:rsidRPr="00404B65">
              <w:rPr>
                <w:rStyle w:val="Hyperlink"/>
                <w:noProof/>
              </w:rPr>
              <w:t>19.8 Prerequisites for Executor Scripts</w:t>
            </w:r>
            <w:r>
              <w:rPr>
                <w:noProof/>
                <w:webHidden/>
              </w:rPr>
              <w:tab/>
            </w:r>
            <w:r>
              <w:rPr>
                <w:noProof/>
                <w:webHidden/>
              </w:rPr>
              <w:fldChar w:fldCharType="begin"/>
            </w:r>
            <w:r>
              <w:rPr>
                <w:noProof/>
                <w:webHidden/>
              </w:rPr>
              <w:instrText xml:space="preserve"> PAGEREF _Toc232064900 \h </w:instrText>
            </w:r>
            <w:r>
              <w:rPr>
                <w:noProof/>
                <w:webHidden/>
              </w:rPr>
            </w:r>
            <w:r>
              <w:rPr>
                <w:noProof/>
                <w:webHidden/>
              </w:rPr>
              <w:fldChar w:fldCharType="separate"/>
            </w:r>
            <w:r>
              <w:rPr>
                <w:noProof/>
                <w:webHidden/>
              </w:rPr>
              <w:t>60</w:t>
            </w:r>
            <w:r>
              <w:rPr>
                <w:noProof/>
                <w:webHidden/>
              </w:rPr>
              <w:fldChar w:fldCharType="end"/>
            </w:r>
          </w:hyperlink>
        </w:p>
        <w:p w14:paraId="62F95DA5" w14:textId="7373D317" w:rsidR="00FC26D5" w:rsidRDefault="00FC26D5">
          <w:pPr>
            <w:pStyle w:val="TOC1"/>
            <w:tabs>
              <w:tab w:val="right" w:leader="dot" w:pos="8630"/>
            </w:tabs>
            <w:rPr>
              <w:noProof/>
              <w:kern w:val="2"/>
              <w:sz w:val="24"/>
              <w:szCs w:val="24"/>
              <w:lang w:val="en-IN" w:eastAsia="en-IN"/>
              <w14:ligatures w14:val="standardContextual"/>
            </w:rPr>
          </w:pPr>
          <w:hyperlink w:anchor="_Toc232064901" w:history="1">
            <w:r w:rsidRPr="00404B65">
              <w:rPr>
                <w:rStyle w:val="Hyperlink"/>
                <w:noProof/>
              </w:rPr>
              <w:t>Chapter 20: Framework Status Update (June 2026)</w:t>
            </w:r>
            <w:r>
              <w:rPr>
                <w:noProof/>
                <w:webHidden/>
              </w:rPr>
              <w:tab/>
            </w:r>
            <w:r>
              <w:rPr>
                <w:noProof/>
                <w:webHidden/>
              </w:rPr>
              <w:fldChar w:fldCharType="begin"/>
            </w:r>
            <w:r>
              <w:rPr>
                <w:noProof/>
                <w:webHidden/>
              </w:rPr>
              <w:instrText xml:space="preserve"> PAGEREF _Toc232064901 \h </w:instrText>
            </w:r>
            <w:r>
              <w:rPr>
                <w:noProof/>
                <w:webHidden/>
              </w:rPr>
            </w:r>
            <w:r>
              <w:rPr>
                <w:noProof/>
                <w:webHidden/>
              </w:rPr>
              <w:fldChar w:fldCharType="separate"/>
            </w:r>
            <w:r>
              <w:rPr>
                <w:noProof/>
                <w:webHidden/>
              </w:rPr>
              <w:t>60</w:t>
            </w:r>
            <w:r>
              <w:rPr>
                <w:noProof/>
                <w:webHidden/>
              </w:rPr>
              <w:fldChar w:fldCharType="end"/>
            </w:r>
          </w:hyperlink>
        </w:p>
        <w:p w14:paraId="138A7403" w14:textId="735B3BC0" w:rsidR="00FC26D5" w:rsidRDefault="00FC26D5">
          <w:pPr>
            <w:pStyle w:val="TOC2"/>
            <w:tabs>
              <w:tab w:val="right" w:leader="dot" w:pos="8630"/>
            </w:tabs>
            <w:rPr>
              <w:noProof/>
              <w:kern w:val="2"/>
              <w:sz w:val="24"/>
              <w:szCs w:val="24"/>
              <w:lang w:val="en-IN" w:eastAsia="en-IN"/>
              <w14:ligatures w14:val="standardContextual"/>
            </w:rPr>
          </w:pPr>
          <w:hyperlink w:anchor="_Toc232064902" w:history="1">
            <w:r w:rsidRPr="00404B65">
              <w:rPr>
                <w:rStyle w:val="Hyperlink"/>
                <w:noProof/>
              </w:rPr>
              <w:t>20.1 Current Snapshot</w:t>
            </w:r>
            <w:r>
              <w:rPr>
                <w:noProof/>
                <w:webHidden/>
              </w:rPr>
              <w:tab/>
            </w:r>
            <w:r>
              <w:rPr>
                <w:noProof/>
                <w:webHidden/>
              </w:rPr>
              <w:fldChar w:fldCharType="begin"/>
            </w:r>
            <w:r>
              <w:rPr>
                <w:noProof/>
                <w:webHidden/>
              </w:rPr>
              <w:instrText xml:space="preserve"> PAGEREF _Toc232064902 \h </w:instrText>
            </w:r>
            <w:r>
              <w:rPr>
                <w:noProof/>
                <w:webHidden/>
              </w:rPr>
            </w:r>
            <w:r>
              <w:rPr>
                <w:noProof/>
                <w:webHidden/>
              </w:rPr>
              <w:fldChar w:fldCharType="separate"/>
            </w:r>
            <w:r>
              <w:rPr>
                <w:noProof/>
                <w:webHidden/>
              </w:rPr>
              <w:t>60</w:t>
            </w:r>
            <w:r>
              <w:rPr>
                <w:noProof/>
                <w:webHidden/>
              </w:rPr>
              <w:fldChar w:fldCharType="end"/>
            </w:r>
          </w:hyperlink>
        </w:p>
        <w:p w14:paraId="41914E3D" w14:textId="1C90400D" w:rsidR="00FC26D5" w:rsidRDefault="00FC26D5">
          <w:pPr>
            <w:pStyle w:val="TOC2"/>
            <w:tabs>
              <w:tab w:val="right" w:leader="dot" w:pos="8630"/>
            </w:tabs>
            <w:rPr>
              <w:noProof/>
              <w:kern w:val="2"/>
              <w:sz w:val="24"/>
              <w:szCs w:val="24"/>
              <w:lang w:val="en-IN" w:eastAsia="en-IN"/>
              <w14:ligatures w14:val="standardContextual"/>
            </w:rPr>
          </w:pPr>
          <w:hyperlink w:anchor="_Toc232064903" w:history="1">
            <w:r w:rsidRPr="00404B65">
              <w:rPr>
                <w:rStyle w:val="Hyperlink"/>
                <w:noProof/>
              </w:rPr>
              <w:t>20.2 Active Project Conventions</w:t>
            </w:r>
            <w:r>
              <w:rPr>
                <w:noProof/>
                <w:webHidden/>
              </w:rPr>
              <w:tab/>
            </w:r>
            <w:r>
              <w:rPr>
                <w:noProof/>
                <w:webHidden/>
              </w:rPr>
              <w:fldChar w:fldCharType="begin"/>
            </w:r>
            <w:r>
              <w:rPr>
                <w:noProof/>
                <w:webHidden/>
              </w:rPr>
              <w:instrText xml:space="preserve"> PAGEREF _Toc232064903 \h </w:instrText>
            </w:r>
            <w:r>
              <w:rPr>
                <w:noProof/>
                <w:webHidden/>
              </w:rPr>
            </w:r>
            <w:r>
              <w:rPr>
                <w:noProof/>
                <w:webHidden/>
              </w:rPr>
              <w:fldChar w:fldCharType="separate"/>
            </w:r>
            <w:r>
              <w:rPr>
                <w:noProof/>
                <w:webHidden/>
              </w:rPr>
              <w:t>60</w:t>
            </w:r>
            <w:r>
              <w:rPr>
                <w:noProof/>
                <w:webHidden/>
              </w:rPr>
              <w:fldChar w:fldCharType="end"/>
            </w:r>
          </w:hyperlink>
        </w:p>
        <w:p w14:paraId="7E734802" w14:textId="4AA68C04" w:rsidR="00FC26D5" w:rsidRDefault="00FC26D5">
          <w:pPr>
            <w:pStyle w:val="TOC2"/>
            <w:tabs>
              <w:tab w:val="right" w:leader="dot" w:pos="8630"/>
            </w:tabs>
            <w:rPr>
              <w:noProof/>
              <w:kern w:val="2"/>
              <w:sz w:val="24"/>
              <w:szCs w:val="24"/>
              <w:lang w:val="en-IN" w:eastAsia="en-IN"/>
              <w14:ligatures w14:val="standardContextual"/>
            </w:rPr>
          </w:pPr>
          <w:hyperlink w:anchor="_Toc232064904" w:history="1">
            <w:r w:rsidRPr="00404B65">
              <w:rPr>
                <w:rStyle w:val="Hyperlink"/>
                <w:noProof/>
              </w:rPr>
              <w:t>20.3 Recommended Validation Commands</w:t>
            </w:r>
            <w:r>
              <w:rPr>
                <w:noProof/>
                <w:webHidden/>
              </w:rPr>
              <w:tab/>
            </w:r>
            <w:r>
              <w:rPr>
                <w:noProof/>
                <w:webHidden/>
              </w:rPr>
              <w:fldChar w:fldCharType="begin"/>
            </w:r>
            <w:r>
              <w:rPr>
                <w:noProof/>
                <w:webHidden/>
              </w:rPr>
              <w:instrText xml:space="preserve"> PAGEREF _Toc232064904 \h </w:instrText>
            </w:r>
            <w:r>
              <w:rPr>
                <w:noProof/>
                <w:webHidden/>
              </w:rPr>
            </w:r>
            <w:r>
              <w:rPr>
                <w:noProof/>
                <w:webHidden/>
              </w:rPr>
              <w:fldChar w:fldCharType="separate"/>
            </w:r>
            <w:r>
              <w:rPr>
                <w:noProof/>
                <w:webHidden/>
              </w:rPr>
              <w:t>60</w:t>
            </w:r>
            <w:r>
              <w:rPr>
                <w:noProof/>
                <w:webHidden/>
              </w:rPr>
              <w:fldChar w:fldCharType="end"/>
            </w:r>
          </w:hyperlink>
        </w:p>
        <w:p w14:paraId="279E6A5E" w14:textId="739A2883" w:rsidR="00FC26D5" w:rsidRDefault="00FC26D5">
          <w:pPr>
            <w:pStyle w:val="TOC1"/>
            <w:tabs>
              <w:tab w:val="right" w:leader="dot" w:pos="8630"/>
            </w:tabs>
            <w:rPr>
              <w:noProof/>
              <w:kern w:val="2"/>
              <w:sz w:val="24"/>
              <w:szCs w:val="24"/>
              <w:lang w:val="en-IN" w:eastAsia="en-IN"/>
              <w14:ligatures w14:val="standardContextual"/>
            </w:rPr>
          </w:pPr>
          <w:hyperlink w:anchor="_Toc232064905" w:history="1">
            <w:r w:rsidRPr="00404B65">
              <w:rPr>
                <w:rStyle w:val="Hyperlink"/>
                <w:noProof/>
              </w:rPr>
              <w:t>Closing Words</w:t>
            </w:r>
            <w:r>
              <w:rPr>
                <w:noProof/>
                <w:webHidden/>
              </w:rPr>
              <w:tab/>
            </w:r>
            <w:r>
              <w:rPr>
                <w:noProof/>
                <w:webHidden/>
              </w:rPr>
              <w:fldChar w:fldCharType="begin"/>
            </w:r>
            <w:r>
              <w:rPr>
                <w:noProof/>
                <w:webHidden/>
              </w:rPr>
              <w:instrText xml:space="preserve"> PAGEREF _Toc232064905 \h </w:instrText>
            </w:r>
            <w:r>
              <w:rPr>
                <w:noProof/>
                <w:webHidden/>
              </w:rPr>
            </w:r>
            <w:r>
              <w:rPr>
                <w:noProof/>
                <w:webHidden/>
              </w:rPr>
              <w:fldChar w:fldCharType="separate"/>
            </w:r>
            <w:r>
              <w:rPr>
                <w:noProof/>
                <w:webHidden/>
              </w:rPr>
              <w:t>60</w:t>
            </w:r>
            <w:r>
              <w:rPr>
                <w:noProof/>
                <w:webHidden/>
              </w:rPr>
              <w:fldChar w:fldCharType="end"/>
            </w:r>
          </w:hyperlink>
        </w:p>
        <w:p w14:paraId="33BF971A" w14:textId="03635286" w:rsidR="006C751B" w:rsidRDefault="006C751B">
          <w:r>
            <w:rPr>
              <w:b/>
              <w:bCs/>
              <w:noProof/>
            </w:rPr>
            <w:fldChar w:fldCharType="end"/>
          </w:r>
        </w:p>
      </w:sdtContent>
    </w:sdt>
    <w:p w14:paraId="58148827" w14:textId="77777777" w:rsidR="00915471" w:rsidRDefault="00000000">
      <w:r>
        <w:br w:type="page"/>
      </w:r>
    </w:p>
    <w:p w14:paraId="26B8137D" w14:textId="77777777" w:rsidR="00915471" w:rsidRDefault="00000000">
      <w:pPr>
        <w:pStyle w:val="Heading1"/>
        <w:pBdr>
          <w:bottom w:val="single" w:sz="4" w:space="0" w:color="000000"/>
        </w:pBdr>
      </w:pPr>
      <w:bookmarkStart w:id="2" w:name="_Toc227102999"/>
      <w:bookmarkStart w:id="3" w:name="_Toc232064764"/>
      <w:r>
        <w:rPr>
          <w:sz w:val="36"/>
        </w:rPr>
        <w:lastRenderedPageBreak/>
        <w:t xml:space="preserve">Chapter 1: Introduction </w:t>
      </w:r>
      <w:r w:rsidR="00F34615">
        <w:rPr>
          <w:sz w:val="36"/>
        </w:rPr>
        <w:t>&amp;</w:t>
      </w:r>
      <w:r>
        <w:rPr>
          <w:sz w:val="36"/>
        </w:rPr>
        <w:t xml:space="preserve"> Overview</w:t>
      </w:r>
      <w:bookmarkEnd w:id="2"/>
      <w:bookmarkEnd w:id="3"/>
    </w:p>
    <w:p w14:paraId="7ED07BA5" w14:textId="77777777" w:rsidR="00915471" w:rsidRDefault="00000000">
      <w:r>
        <w:t>Welcome to this comprehensive tutorial on the Selenium Python Automation Framework. Whether you are a complete beginner to test automation or an experienced developer looking to understand this specific framework, this guide will walk you through every concept — from installing Python to running tests in a CI/CD pipeline.</w:t>
      </w:r>
    </w:p>
    <w:p w14:paraId="1F2475F5" w14:textId="77777777" w:rsidR="00915471" w:rsidRDefault="00000000">
      <w:pPr>
        <w:pStyle w:val="Heading2"/>
      </w:pPr>
      <w:bookmarkStart w:id="4" w:name="_Toc227103000"/>
      <w:bookmarkStart w:id="5" w:name="_Toc232064765"/>
      <w:r>
        <w:t>1.1 What is This Framework?</w:t>
      </w:r>
      <w:bookmarkEnd w:id="4"/>
      <w:bookmarkEnd w:id="5"/>
    </w:p>
    <w:p w14:paraId="54CE0C26" w14:textId="77777777" w:rsidR="00915471" w:rsidRDefault="00000000">
      <w:r>
        <w:t>This is a production-grade, multi-layer test automation framework built with Python. It supports three types of testing out-of-the-box:</w:t>
      </w:r>
    </w:p>
    <w:tbl>
      <w:tblPr>
        <w:tblStyle w:val="TableGrid"/>
        <w:tblW w:w="0" w:type="auto"/>
        <w:tblLook w:val="04A0" w:firstRow="1" w:lastRow="0" w:firstColumn="1" w:lastColumn="0" w:noHBand="0" w:noVBand="1"/>
      </w:tblPr>
      <w:tblGrid>
        <w:gridCol w:w="2579"/>
        <w:gridCol w:w="2571"/>
        <w:gridCol w:w="3706"/>
      </w:tblGrid>
      <w:tr w:rsidR="00915471" w14:paraId="3501B7DF" w14:textId="77777777">
        <w:tc>
          <w:tcPr>
            <w:tcW w:w="2880" w:type="dxa"/>
            <w:shd w:val="clear" w:color="auto" w:fill="2E74B5"/>
          </w:tcPr>
          <w:p w14:paraId="7FB4E6F7" w14:textId="77777777" w:rsidR="00915471" w:rsidRDefault="00000000">
            <w:r>
              <w:rPr>
                <w:b/>
                <w:color w:val="FFFFFF"/>
              </w:rPr>
              <w:t>Test Type</w:t>
            </w:r>
          </w:p>
        </w:tc>
        <w:tc>
          <w:tcPr>
            <w:tcW w:w="2880" w:type="dxa"/>
            <w:shd w:val="clear" w:color="auto" w:fill="2E74B5"/>
          </w:tcPr>
          <w:p w14:paraId="5A0D97C7" w14:textId="77777777" w:rsidR="00915471" w:rsidRDefault="00000000">
            <w:r>
              <w:rPr>
                <w:b/>
                <w:color w:val="FFFFFF"/>
              </w:rPr>
              <w:t>Tool / Technology</w:t>
            </w:r>
          </w:p>
        </w:tc>
        <w:tc>
          <w:tcPr>
            <w:tcW w:w="2880" w:type="dxa"/>
            <w:shd w:val="clear" w:color="auto" w:fill="2E74B5"/>
          </w:tcPr>
          <w:p w14:paraId="5684857C" w14:textId="77777777" w:rsidR="00915471" w:rsidRDefault="00000000">
            <w:r>
              <w:rPr>
                <w:b/>
                <w:color w:val="FFFFFF"/>
              </w:rPr>
              <w:t>Example Application</w:t>
            </w:r>
          </w:p>
        </w:tc>
      </w:tr>
      <w:tr w:rsidR="00915471" w14:paraId="0B9C478B" w14:textId="77777777">
        <w:tc>
          <w:tcPr>
            <w:tcW w:w="2880" w:type="dxa"/>
          </w:tcPr>
          <w:p w14:paraId="1DF7A6FA" w14:textId="77777777" w:rsidR="00915471" w:rsidRDefault="00000000">
            <w:r>
              <w:t>UI (Browser)</w:t>
            </w:r>
          </w:p>
        </w:tc>
        <w:tc>
          <w:tcPr>
            <w:tcW w:w="2880" w:type="dxa"/>
          </w:tcPr>
          <w:p w14:paraId="40CD8ACE" w14:textId="77777777" w:rsidR="00915471" w:rsidRDefault="00000000">
            <w:r>
              <w:t>Selenium WebDriver 4.x</w:t>
            </w:r>
          </w:p>
        </w:tc>
        <w:tc>
          <w:tcPr>
            <w:tcW w:w="2880" w:type="dxa"/>
          </w:tcPr>
          <w:p w14:paraId="2852CD57" w14:textId="77777777" w:rsidR="00915471" w:rsidRDefault="00000000">
            <w:r>
              <w:t>PTA website, The Internet Herokuapp</w:t>
            </w:r>
          </w:p>
        </w:tc>
      </w:tr>
      <w:tr w:rsidR="00915471" w14:paraId="4222EDD2" w14:textId="77777777">
        <w:tc>
          <w:tcPr>
            <w:tcW w:w="2880" w:type="dxa"/>
          </w:tcPr>
          <w:p w14:paraId="0571572C" w14:textId="77777777" w:rsidR="00915471" w:rsidRDefault="00000000">
            <w:r>
              <w:t>API (REST)</w:t>
            </w:r>
          </w:p>
        </w:tc>
        <w:tc>
          <w:tcPr>
            <w:tcW w:w="2880" w:type="dxa"/>
          </w:tcPr>
          <w:p w14:paraId="6829E4E2" w14:textId="77777777" w:rsidR="00915471" w:rsidRDefault="00000000">
            <w:r>
              <w:t>Python requests + APIClient</w:t>
            </w:r>
          </w:p>
        </w:tc>
        <w:tc>
          <w:tcPr>
            <w:tcW w:w="2880" w:type="dxa"/>
          </w:tcPr>
          <w:p w14:paraId="2A3EB142" w14:textId="77777777" w:rsidR="00915471" w:rsidRDefault="00000000">
            <w:r>
              <w:t>JSONPlaceholder (jsonplaceholder.typicode.com)Tools</w:t>
            </w:r>
          </w:p>
        </w:tc>
      </w:tr>
      <w:tr w:rsidR="00915471" w14:paraId="0DC4A687" w14:textId="77777777">
        <w:tc>
          <w:tcPr>
            <w:tcW w:w="2880" w:type="dxa"/>
          </w:tcPr>
          <w:p w14:paraId="510A57A5" w14:textId="77777777" w:rsidR="00915471" w:rsidRDefault="00000000">
            <w:r>
              <w:t>Mobile (Android)</w:t>
            </w:r>
          </w:p>
        </w:tc>
        <w:tc>
          <w:tcPr>
            <w:tcW w:w="2880" w:type="dxa"/>
          </w:tcPr>
          <w:p w14:paraId="14D1444A" w14:textId="77777777" w:rsidR="00915471" w:rsidRDefault="00000000">
            <w:r>
              <w:t>Appium + Android Emulator</w:t>
            </w:r>
          </w:p>
        </w:tc>
        <w:tc>
          <w:tcPr>
            <w:tcW w:w="2880" w:type="dxa"/>
          </w:tcPr>
          <w:p w14:paraId="3B357B36" w14:textId="77777777" w:rsidR="00915471" w:rsidRDefault="00000000">
            <w:r>
              <w:t>KWA Demo App</w:t>
            </w:r>
          </w:p>
        </w:tc>
      </w:tr>
      <w:tr w:rsidR="00BF63A9" w14:paraId="546E861B" w14:textId="77777777">
        <w:tc>
          <w:tcPr>
            <w:tcW w:w="2556" w:type="dxa"/>
          </w:tcPr>
          <w:p w14:paraId="4C354FB3" w14:textId="77777777" w:rsidR="00BF63A9" w:rsidRDefault="00000000">
            <w:r>
              <w:t>Performance</w:t>
            </w:r>
          </w:p>
        </w:tc>
        <w:tc>
          <w:tcPr>
            <w:tcW w:w="2594" w:type="dxa"/>
          </w:tcPr>
          <w:p w14:paraId="343F6AE2" w14:textId="77777777" w:rsidR="00BF63A9" w:rsidRDefault="00000000">
            <w:r>
              <w:t>Locust 2.44.1</w:t>
            </w:r>
          </w:p>
        </w:tc>
        <w:tc>
          <w:tcPr>
            <w:tcW w:w="3706" w:type="dxa"/>
          </w:tcPr>
          <w:p w14:paraId="7FF4264E" w14:textId="77777777" w:rsidR="00BF63A9" w:rsidRDefault="00000000">
            <w:r>
              <w:t>JSONPlaceholder (jsonplaceholder.typicode.com)</w:t>
            </w:r>
          </w:p>
        </w:tc>
      </w:tr>
      <w:tr w:rsidR="00BF63A9" w14:paraId="27281BA2" w14:textId="77777777">
        <w:tc>
          <w:tcPr>
            <w:tcW w:w="2556" w:type="dxa"/>
          </w:tcPr>
          <w:p w14:paraId="2F1B98BE" w14:textId="77777777" w:rsidR="00BF63A9" w:rsidRDefault="00000000">
            <w:r>
              <w:t>Data Quality</w:t>
            </w:r>
          </w:p>
        </w:tc>
        <w:tc>
          <w:tcPr>
            <w:tcW w:w="2594" w:type="dxa"/>
          </w:tcPr>
          <w:p w14:paraId="50BF902F" w14:textId="77777777" w:rsidR="00BF63A9" w:rsidRDefault="00000000">
            <w:r>
              <w:t>pytest + pandas + requests</w:t>
            </w:r>
          </w:p>
        </w:tc>
        <w:tc>
          <w:tcPr>
            <w:tcW w:w="3706" w:type="dxa"/>
          </w:tcPr>
          <w:p w14:paraId="600B28C6" w14:textId="77777777" w:rsidR="00BF63A9" w:rsidRDefault="00000000">
            <w:r>
              <w:t>REST Countries API (restcountries.com/v3.1)</w:t>
            </w:r>
          </w:p>
        </w:tc>
      </w:tr>
    </w:tbl>
    <w:p w14:paraId="48B8D850" w14:textId="77777777" w:rsidR="00915471" w:rsidRDefault="00000000">
      <w:pPr>
        <w:pStyle w:val="Heading2"/>
      </w:pPr>
      <w:bookmarkStart w:id="6" w:name="_Toc227103001"/>
      <w:bookmarkStart w:id="7" w:name="_Toc232064766"/>
      <w:r>
        <w:t>1.2 Key Capabilities</w:t>
      </w:r>
      <w:bookmarkEnd w:id="6"/>
      <w:bookmarkEnd w:id="7"/>
    </w:p>
    <w:p w14:paraId="764F5352" w14:textId="77777777" w:rsidR="00915471" w:rsidRDefault="00000000">
      <w:r>
        <w:t>This framework is designed to scale from a single developer running one test locally to a full CI/CD pipeline running hundreds of tests in parallel inside Docker containers. Here is what it gives you:</w:t>
      </w:r>
    </w:p>
    <w:p w14:paraId="5C3C5DF5" w14:textId="77777777" w:rsidR="00915471" w:rsidRDefault="00000000">
      <w:pPr>
        <w:pStyle w:val="ListParagraph"/>
        <w:numPr>
          <w:ilvl w:val="0"/>
          <w:numId w:val="1"/>
        </w:numPr>
      </w:pPr>
      <w:r>
        <w:t>Page Object Model (POM) — clean separation of locators, actions, and test logic</w:t>
      </w:r>
    </w:p>
    <w:p w14:paraId="12ED72DF" w14:textId="77777777" w:rsidR="00915471" w:rsidRDefault="00000000">
      <w:pPr>
        <w:pStyle w:val="ListParagraph"/>
        <w:numPr>
          <w:ilvl w:val="0"/>
          <w:numId w:val="1"/>
        </w:numPr>
      </w:pPr>
      <w:r>
        <w:t>Configuration-driven execution — swap environments (QA/Stage/Prod) with a single env variable</w:t>
      </w:r>
    </w:p>
    <w:p w14:paraId="3A5C99F2" w14:textId="77777777" w:rsidR="00915471" w:rsidRDefault="00000000">
      <w:pPr>
        <w:pStyle w:val="ListParagraph"/>
        <w:numPr>
          <w:ilvl w:val="0"/>
          <w:numId w:val="1"/>
        </w:numPr>
      </w:pPr>
      <w:r>
        <w:t>Multi-browser support — Chrome, Firefox, and Edge with headless mode for CI/CD</w:t>
      </w:r>
    </w:p>
    <w:p w14:paraId="0D8AB6F4" w14:textId="77777777" w:rsidR="00915471" w:rsidRDefault="00000000">
      <w:pPr>
        <w:pStyle w:val="ListParagraph"/>
        <w:numPr>
          <w:ilvl w:val="0"/>
          <w:numId w:val="1"/>
        </w:numPr>
      </w:pPr>
      <w:r>
        <w:t>Parallel test execution — run tests concurrently with pytest-xdist (-n 4)</w:t>
      </w:r>
    </w:p>
    <w:p w14:paraId="1D99608C" w14:textId="77777777" w:rsidR="00915471" w:rsidRDefault="00000000">
      <w:pPr>
        <w:pStyle w:val="ListParagraph"/>
        <w:numPr>
          <w:ilvl w:val="0"/>
          <w:numId w:val="1"/>
        </w:numPr>
      </w:pPr>
      <w:r>
        <w:t>Automatic screenshot on failure — never lose a visual clue when a test breaks</w:t>
      </w:r>
    </w:p>
    <w:p w14:paraId="20198D4A" w14:textId="77777777" w:rsidR="00915471" w:rsidRDefault="00000000">
      <w:pPr>
        <w:pStyle w:val="ListParagraph"/>
        <w:numPr>
          <w:ilvl w:val="0"/>
          <w:numId w:val="1"/>
        </w:numPr>
      </w:pPr>
      <w:r>
        <w:t>Video recording of every test — recorded via ffmpeg, deleted on pass to save disk space</w:t>
      </w:r>
    </w:p>
    <w:p w14:paraId="0F4E0CBA" w14:textId="77777777" w:rsidR="00915471" w:rsidRDefault="00000000">
      <w:pPr>
        <w:pStyle w:val="ListParagraph"/>
        <w:numPr>
          <w:ilvl w:val="0"/>
          <w:numId w:val="1"/>
        </w:numPr>
      </w:pPr>
      <w:r>
        <w:t>Allure + HTML reports — rich, interactive reports with history trends</w:t>
      </w:r>
    </w:p>
    <w:p w14:paraId="404B01EE" w14:textId="77777777" w:rsidR="00915471" w:rsidRDefault="00000000">
      <w:pPr>
        <w:pStyle w:val="ListParagraph"/>
        <w:numPr>
          <w:ilvl w:val="0"/>
          <w:numId w:val="1"/>
        </w:numPr>
      </w:pPr>
      <w:r>
        <w:t>Docker containerization — zero-configuration test runs on any machine</w:t>
      </w:r>
    </w:p>
    <w:p w14:paraId="1895D072" w14:textId="77777777" w:rsidR="00915471" w:rsidRDefault="00000000">
      <w:pPr>
        <w:pStyle w:val="ListParagraph"/>
        <w:numPr>
          <w:ilvl w:val="0"/>
          <w:numId w:val="1"/>
        </w:numPr>
      </w:pPr>
      <w:r>
        <w:t>Jenkins CI/CD pipeline — automated build → test → report archival</w:t>
      </w:r>
    </w:p>
    <w:p w14:paraId="466A55BE" w14:textId="77777777" w:rsidR="00915471" w:rsidRDefault="00000000">
      <w:pPr>
        <w:pStyle w:val="ListParagraph"/>
        <w:numPr>
          <w:ilvl w:val="0"/>
          <w:numId w:val="1"/>
        </w:numPr>
      </w:pPr>
      <w:r>
        <w:t>BDD support — write tests in Gherkin with pytest-bdd</w:t>
      </w:r>
    </w:p>
    <w:p w14:paraId="786839EE" w14:textId="77777777" w:rsidR="00915471" w:rsidRDefault="00000000">
      <w:pPr>
        <w:pStyle w:val="ListParagraph"/>
        <w:numPr>
          <w:ilvl w:val="0"/>
          <w:numId w:val="1"/>
        </w:numPr>
      </w:pPr>
      <w:r>
        <w:t>Full HTTP verb coverage — GET, POST, PUT, PATCH, DELETE via the APIClient class</w:t>
      </w:r>
    </w:p>
    <w:p w14:paraId="51834C7B" w14:textId="77777777" w:rsidR="00915471" w:rsidRDefault="00000000">
      <w:pPr>
        <w:pStyle w:val="ListParagraph"/>
        <w:numPr>
          <w:ilvl w:val="0"/>
          <w:numId w:val="1"/>
        </w:numPr>
      </w:pPr>
      <w:r>
        <w:t>Rotating file logger with colored console output</w:t>
      </w:r>
    </w:p>
    <w:p w14:paraId="3519EF9D" w14:textId="77777777" w:rsidR="00915471" w:rsidRDefault="00000000">
      <w:pPr>
        <w:pStyle w:val="Heading2"/>
      </w:pPr>
      <w:bookmarkStart w:id="8" w:name="_Toc227103002"/>
      <w:bookmarkStart w:id="9" w:name="_Toc232064767"/>
      <w:r>
        <w:t>1.3 Technology Stack</w:t>
      </w:r>
      <w:bookmarkEnd w:id="8"/>
      <w:bookmarkEnd w:id="9"/>
    </w:p>
    <w:p w14:paraId="3F0A2736" w14:textId="77777777" w:rsidR="00B904DD" w:rsidRDefault="00000000">
      <w:r>
        <w:t>Version note: package versions evolve frequently. Use requirements.txt and README.md as the authoritative source for exact versions in the current branch.</w:t>
      </w:r>
    </w:p>
    <w:tbl>
      <w:tblPr>
        <w:tblStyle w:val="TableGrid"/>
        <w:tblW w:w="0" w:type="auto"/>
        <w:tblLook w:val="04A0" w:firstRow="1" w:lastRow="0" w:firstColumn="1" w:lastColumn="0" w:noHBand="0" w:noVBand="1"/>
      </w:tblPr>
      <w:tblGrid>
        <w:gridCol w:w="2880"/>
        <w:gridCol w:w="2880"/>
        <w:gridCol w:w="2880"/>
      </w:tblGrid>
      <w:tr w:rsidR="00915471" w14:paraId="3E599B37" w14:textId="77777777">
        <w:tc>
          <w:tcPr>
            <w:tcW w:w="2880" w:type="dxa"/>
            <w:shd w:val="clear" w:color="auto" w:fill="FFFFFF"/>
          </w:tcPr>
          <w:p w14:paraId="038F1FE8" w14:textId="77777777" w:rsidR="00915471" w:rsidRDefault="00000000">
            <w:r>
              <w:rPr>
                <w:b/>
                <w:color w:val="FFFFFF"/>
              </w:rPr>
              <w:lastRenderedPageBreak/>
              <w:t>Package</w:t>
            </w:r>
          </w:p>
        </w:tc>
        <w:tc>
          <w:tcPr>
            <w:tcW w:w="2880" w:type="dxa"/>
            <w:shd w:val="clear" w:color="auto" w:fill="FFFFFF"/>
          </w:tcPr>
          <w:p w14:paraId="24C7C03B" w14:textId="77777777" w:rsidR="00915471" w:rsidRDefault="00000000">
            <w:r>
              <w:rPr>
                <w:b/>
                <w:color w:val="FFFFFF"/>
              </w:rPr>
              <w:t>Version</w:t>
            </w:r>
          </w:p>
        </w:tc>
        <w:tc>
          <w:tcPr>
            <w:tcW w:w="2880" w:type="dxa"/>
            <w:shd w:val="clear" w:color="auto" w:fill="FFFFFF"/>
          </w:tcPr>
          <w:p w14:paraId="1E264CB6" w14:textId="77777777" w:rsidR="00915471" w:rsidRDefault="00000000">
            <w:r>
              <w:rPr>
                <w:b/>
                <w:color w:val="FFFFFF"/>
              </w:rPr>
              <w:t>Purpose</w:t>
            </w:r>
          </w:p>
        </w:tc>
      </w:tr>
      <w:tr w:rsidR="00915471" w14:paraId="42C6B077" w14:textId="77777777">
        <w:tc>
          <w:tcPr>
            <w:tcW w:w="2880" w:type="dxa"/>
            <w:shd w:val="clear" w:color="auto" w:fill="EBF3FB"/>
          </w:tcPr>
          <w:p w14:paraId="0EA45032" w14:textId="77777777" w:rsidR="00915471" w:rsidRDefault="00000000">
            <w:r>
              <w:t>selenium</w:t>
            </w:r>
          </w:p>
        </w:tc>
        <w:tc>
          <w:tcPr>
            <w:tcW w:w="2880" w:type="dxa"/>
            <w:shd w:val="clear" w:color="auto" w:fill="EBF3FB"/>
          </w:tcPr>
          <w:p w14:paraId="50A53F04" w14:textId="77777777" w:rsidR="00915471" w:rsidRDefault="00000000">
            <w:r>
              <w:t>4.44.0</w:t>
            </w:r>
          </w:p>
        </w:tc>
        <w:tc>
          <w:tcPr>
            <w:tcW w:w="2880" w:type="dxa"/>
            <w:shd w:val="clear" w:color="auto" w:fill="EBF3FB"/>
          </w:tcPr>
          <w:p w14:paraId="6E6F66C6" w14:textId="77777777" w:rsidR="00915471" w:rsidRDefault="00000000">
            <w:r>
              <w:t>Browser automation WebDriver</w:t>
            </w:r>
          </w:p>
        </w:tc>
      </w:tr>
      <w:tr w:rsidR="00915471" w14:paraId="4E420C56" w14:textId="77777777">
        <w:tc>
          <w:tcPr>
            <w:tcW w:w="2880" w:type="dxa"/>
            <w:shd w:val="clear" w:color="auto" w:fill="FFFFFF"/>
          </w:tcPr>
          <w:p w14:paraId="5B6CACDB" w14:textId="77777777" w:rsidR="00915471" w:rsidRDefault="00000000">
            <w:r>
              <w:t>pytest</w:t>
            </w:r>
          </w:p>
        </w:tc>
        <w:tc>
          <w:tcPr>
            <w:tcW w:w="2880" w:type="dxa"/>
            <w:shd w:val="clear" w:color="auto" w:fill="FFFFFF"/>
          </w:tcPr>
          <w:p w14:paraId="73302F6A" w14:textId="77777777" w:rsidR="00915471" w:rsidRDefault="00000000">
            <w:r>
              <w:t>9.0.3</w:t>
            </w:r>
          </w:p>
        </w:tc>
        <w:tc>
          <w:tcPr>
            <w:tcW w:w="2880" w:type="dxa"/>
            <w:shd w:val="clear" w:color="auto" w:fill="FFFFFF"/>
          </w:tcPr>
          <w:p w14:paraId="1A97D7E4" w14:textId="77777777" w:rsidR="00915471" w:rsidRDefault="00000000">
            <w:r>
              <w:t>Test runner and fixture engine</w:t>
            </w:r>
          </w:p>
        </w:tc>
      </w:tr>
      <w:tr w:rsidR="00915471" w14:paraId="43D4E941" w14:textId="77777777">
        <w:tc>
          <w:tcPr>
            <w:tcW w:w="2880" w:type="dxa"/>
            <w:shd w:val="clear" w:color="auto" w:fill="EBF3FB"/>
          </w:tcPr>
          <w:p w14:paraId="56E01628" w14:textId="77777777" w:rsidR="00915471" w:rsidRDefault="00000000">
            <w:r>
              <w:t>pytest-xdist</w:t>
            </w:r>
          </w:p>
        </w:tc>
        <w:tc>
          <w:tcPr>
            <w:tcW w:w="2880" w:type="dxa"/>
            <w:shd w:val="clear" w:color="auto" w:fill="EBF3FB"/>
          </w:tcPr>
          <w:p w14:paraId="6DBEF158" w14:textId="77777777" w:rsidR="00915471" w:rsidRDefault="00000000">
            <w:r>
              <w:t>3.8.0</w:t>
            </w:r>
          </w:p>
        </w:tc>
        <w:tc>
          <w:tcPr>
            <w:tcW w:w="2880" w:type="dxa"/>
            <w:shd w:val="clear" w:color="auto" w:fill="EBF3FB"/>
          </w:tcPr>
          <w:p w14:paraId="513D9DA0" w14:textId="77777777" w:rsidR="00915471" w:rsidRDefault="00000000">
            <w:r>
              <w:t>Parallel test execution</w:t>
            </w:r>
          </w:p>
        </w:tc>
      </w:tr>
      <w:tr w:rsidR="00915471" w14:paraId="276E0DDE" w14:textId="77777777">
        <w:tc>
          <w:tcPr>
            <w:tcW w:w="2880" w:type="dxa"/>
            <w:shd w:val="clear" w:color="auto" w:fill="FFFFFF"/>
          </w:tcPr>
          <w:p w14:paraId="5A052C31" w14:textId="77777777" w:rsidR="00915471" w:rsidRDefault="00000000">
            <w:r>
              <w:t>pytest-html</w:t>
            </w:r>
          </w:p>
        </w:tc>
        <w:tc>
          <w:tcPr>
            <w:tcW w:w="2880" w:type="dxa"/>
            <w:shd w:val="clear" w:color="auto" w:fill="FFFFFF"/>
          </w:tcPr>
          <w:p w14:paraId="137D3BE1" w14:textId="77777777" w:rsidR="00915471" w:rsidRDefault="00000000">
            <w:r>
              <w:t>4.2.0</w:t>
            </w:r>
          </w:p>
        </w:tc>
        <w:tc>
          <w:tcPr>
            <w:tcW w:w="2880" w:type="dxa"/>
            <w:shd w:val="clear" w:color="auto" w:fill="FFFFFF"/>
          </w:tcPr>
          <w:p w14:paraId="466EE5AE" w14:textId="77777777" w:rsidR="00915471" w:rsidRDefault="00000000">
            <w:r>
              <w:t>HTML test reports</w:t>
            </w:r>
          </w:p>
        </w:tc>
      </w:tr>
      <w:tr w:rsidR="00915471" w14:paraId="07BC5A9D" w14:textId="77777777">
        <w:tc>
          <w:tcPr>
            <w:tcW w:w="2880" w:type="dxa"/>
            <w:shd w:val="clear" w:color="auto" w:fill="EBF3FB"/>
          </w:tcPr>
          <w:p w14:paraId="4416C654" w14:textId="77777777" w:rsidR="00915471" w:rsidRDefault="00000000">
            <w:r>
              <w:t>pytest-rerunfailures</w:t>
            </w:r>
          </w:p>
        </w:tc>
        <w:tc>
          <w:tcPr>
            <w:tcW w:w="2880" w:type="dxa"/>
            <w:shd w:val="clear" w:color="auto" w:fill="EBF3FB"/>
          </w:tcPr>
          <w:p w14:paraId="38C365B3" w14:textId="77777777" w:rsidR="00915471" w:rsidRDefault="00000000">
            <w:r>
              <w:t>16.3</w:t>
            </w:r>
          </w:p>
        </w:tc>
        <w:tc>
          <w:tcPr>
            <w:tcW w:w="2880" w:type="dxa"/>
            <w:shd w:val="clear" w:color="auto" w:fill="EBF3FB"/>
          </w:tcPr>
          <w:p w14:paraId="3B214E0F" w14:textId="77777777" w:rsidR="00915471" w:rsidRDefault="00000000">
            <w:r>
              <w:t>Retry failed tests automatically</w:t>
            </w:r>
          </w:p>
        </w:tc>
      </w:tr>
      <w:tr w:rsidR="00915471" w14:paraId="1AC9BE46" w14:textId="77777777">
        <w:tc>
          <w:tcPr>
            <w:tcW w:w="2880" w:type="dxa"/>
            <w:shd w:val="clear" w:color="auto" w:fill="FFFFFF"/>
          </w:tcPr>
          <w:p w14:paraId="5FECDF3F" w14:textId="77777777" w:rsidR="00915471" w:rsidRDefault="00000000">
            <w:r>
              <w:t>allure-pytest</w:t>
            </w:r>
          </w:p>
        </w:tc>
        <w:tc>
          <w:tcPr>
            <w:tcW w:w="2880" w:type="dxa"/>
            <w:shd w:val="clear" w:color="auto" w:fill="FFFFFF"/>
          </w:tcPr>
          <w:p w14:paraId="1D3D6628" w14:textId="77777777" w:rsidR="00915471" w:rsidRDefault="00000000">
            <w:r>
              <w:t>2.16.0</w:t>
            </w:r>
          </w:p>
        </w:tc>
        <w:tc>
          <w:tcPr>
            <w:tcW w:w="2880" w:type="dxa"/>
            <w:shd w:val="clear" w:color="auto" w:fill="FFFFFF"/>
          </w:tcPr>
          <w:p w14:paraId="5784C015" w14:textId="77777777" w:rsidR="00915471" w:rsidRDefault="00000000">
            <w:r>
              <w:t>Allure report integration</w:t>
            </w:r>
          </w:p>
        </w:tc>
      </w:tr>
      <w:tr w:rsidR="00915471" w14:paraId="2C0571C4" w14:textId="77777777">
        <w:tc>
          <w:tcPr>
            <w:tcW w:w="2880" w:type="dxa"/>
            <w:shd w:val="clear" w:color="auto" w:fill="EBF3FB"/>
          </w:tcPr>
          <w:p w14:paraId="48953256" w14:textId="77777777" w:rsidR="00915471" w:rsidRDefault="00000000">
            <w:r>
              <w:t>pytest-bdd</w:t>
            </w:r>
          </w:p>
        </w:tc>
        <w:tc>
          <w:tcPr>
            <w:tcW w:w="2880" w:type="dxa"/>
            <w:shd w:val="clear" w:color="auto" w:fill="EBF3FB"/>
          </w:tcPr>
          <w:p w14:paraId="1EB8DBD8" w14:textId="77777777" w:rsidR="00915471" w:rsidRDefault="00000000">
            <w:r>
              <w:t>8.1.0</w:t>
            </w:r>
          </w:p>
        </w:tc>
        <w:tc>
          <w:tcPr>
            <w:tcW w:w="2880" w:type="dxa"/>
            <w:shd w:val="clear" w:color="auto" w:fill="EBF3FB"/>
          </w:tcPr>
          <w:p w14:paraId="34D6B5B3" w14:textId="77777777" w:rsidR="00915471" w:rsidRDefault="00000000">
            <w:r>
              <w:t>Behaviour-Driven Development (Gherkin)</w:t>
            </w:r>
          </w:p>
        </w:tc>
      </w:tr>
      <w:tr w:rsidR="00915471" w14:paraId="13631221" w14:textId="77777777">
        <w:tc>
          <w:tcPr>
            <w:tcW w:w="2880" w:type="dxa"/>
            <w:shd w:val="clear" w:color="auto" w:fill="FFFFFF"/>
          </w:tcPr>
          <w:p w14:paraId="67EA2898" w14:textId="77777777" w:rsidR="00915471" w:rsidRDefault="00000000">
            <w:r>
              <w:t>requests</w:t>
            </w:r>
          </w:p>
        </w:tc>
        <w:tc>
          <w:tcPr>
            <w:tcW w:w="2880" w:type="dxa"/>
            <w:shd w:val="clear" w:color="auto" w:fill="FFFFFF"/>
          </w:tcPr>
          <w:p w14:paraId="1D24387F" w14:textId="77777777" w:rsidR="00915471" w:rsidRDefault="00000000">
            <w:r>
              <w:t>2.34.2</w:t>
            </w:r>
          </w:p>
        </w:tc>
        <w:tc>
          <w:tcPr>
            <w:tcW w:w="2880" w:type="dxa"/>
            <w:shd w:val="clear" w:color="auto" w:fill="FFFFFF"/>
          </w:tcPr>
          <w:p w14:paraId="11981B7C" w14:textId="77777777" w:rsidR="00915471" w:rsidRDefault="00000000">
            <w:r>
              <w:t>HTTP client for API tests</w:t>
            </w:r>
          </w:p>
        </w:tc>
      </w:tr>
      <w:tr w:rsidR="00915471" w14:paraId="3934DA88" w14:textId="77777777">
        <w:tc>
          <w:tcPr>
            <w:tcW w:w="2880" w:type="dxa"/>
            <w:shd w:val="clear" w:color="auto" w:fill="EBF3FB"/>
          </w:tcPr>
          <w:p w14:paraId="5ABB4AA9" w14:textId="77777777" w:rsidR="00915471" w:rsidRDefault="00000000">
            <w:r>
              <w:t>Appium-Python-Client</w:t>
            </w:r>
          </w:p>
        </w:tc>
        <w:tc>
          <w:tcPr>
            <w:tcW w:w="2880" w:type="dxa"/>
            <w:shd w:val="clear" w:color="auto" w:fill="EBF3FB"/>
          </w:tcPr>
          <w:p w14:paraId="5E2C2AF5" w14:textId="77777777" w:rsidR="00915471" w:rsidRDefault="00000000">
            <w:r>
              <w:t>5.3.1</w:t>
            </w:r>
          </w:p>
        </w:tc>
        <w:tc>
          <w:tcPr>
            <w:tcW w:w="2880" w:type="dxa"/>
            <w:shd w:val="clear" w:color="auto" w:fill="EBF3FB"/>
          </w:tcPr>
          <w:p w14:paraId="5F78D29E" w14:textId="77777777" w:rsidR="00915471" w:rsidRDefault="00000000">
            <w:r>
              <w:t>Mobile app automation</w:t>
            </w:r>
          </w:p>
        </w:tc>
      </w:tr>
      <w:tr w:rsidR="00915471" w14:paraId="48AAFE41" w14:textId="77777777">
        <w:tc>
          <w:tcPr>
            <w:tcW w:w="2880" w:type="dxa"/>
            <w:shd w:val="clear" w:color="auto" w:fill="FFFFFF"/>
          </w:tcPr>
          <w:p w14:paraId="3BB052CC" w14:textId="77777777" w:rsidR="00915471" w:rsidRDefault="00000000">
            <w:r>
              <w:t>pyyaml</w:t>
            </w:r>
          </w:p>
        </w:tc>
        <w:tc>
          <w:tcPr>
            <w:tcW w:w="2880" w:type="dxa"/>
            <w:shd w:val="clear" w:color="auto" w:fill="FFFFFF"/>
          </w:tcPr>
          <w:p w14:paraId="76652935" w14:textId="77777777" w:rsidR="00915471" w:rsidRDefault="00000000">
            <w:r>
              <w:t>6.0.3</w:t>
            </w:r>
          </w:p>
        </w:tc>
        <w:tc>
          <w:tcPr>
            <w:tcW w:w="2880" w:type="dxa"/>
            <w:shd w:val="clear" w:color="auto" w:fill="FFFFFF"/>
          </w:tcPr>
          <w:p w14:paraId="21EAD2F0" w14:textId="77777777" w:rsidR="00915471" w:rsidRDefault="00000000">
            <w:r>
              <w:t>YAML config file loading</w:t>
            </w:r>
          </w:p>
        </w:tc>
      </w:tr>
      <w:tr w:rsidR="00915471" w14:paraId="670222B7" w14:textId="77777777">
        <w:tc>
          <w:tcPr>
            <w:tcW w:w="2880" w:type="dxa"/>
            <w:shd w:val="clear" w:color="auto" w:fill="EBF3FB"/>
          </w:tcPr>
          <w:p w14:paraId="62E8DEE0" w14:textId="77777777" w:rsidR="00915471" w:rsidRDefault="00000000">
            <w:r>
              <w:t>openpyxl / pandas</w:t>
            </w:r>
          </w:p>
        </w:tc>
        <w:tc>
          <w:tcPr>
            <w:tcW w:w="2880" w:type="dxa"/>
            <w:shd w:val="clear" w:color="auto" w:fill="EBF3FB"/>
          </w:tcPr>
          <w:p w14:paraId="1ABB1A5C" w14:textId="77777777" w:rsidR="00915471" w:rsidRDefault="00000000">
            <w:r>
              <w:t>3.1.5 / 3.0.3</w:t>
            </w:r>
          </w:p>
        </w:tc>
        <w:tc>
          <w:tcPr>
            <w:tcW w:w="2880" w:type="dxa"/>
            <w:shd w:val="clear" w:color="auto" w:fill="EBF3FB"/>
          </w:tcPr>
          <w:p w14:paraId="16EEECE1" w14:textId="77777777" w:rsidR="00915471" w:rsidRDefault="00000000">
            <w:r>
              <w:t>Excel data-driven testing</w:t>
            </w:r>
          </w:p>
        </w:tc>
      </w:tr>
      <w:tr w:rsidR="00915471" w14:paraId="338AF976" w14:textId="77777777">
        <w:tc>
          <w:tcPr>
            <w:tcW w:w="2880" w:type="dxa"/>
            <w:shd w:val="clear" w:color="auto" w:fill="FFFFFF"/>
          </w:tcPr>
          <w:p w14:paraId="57FAC269" w14:textId="77777777" w:rsidR="00915471" w:rsidRDefault="00000000">
            <w:r>
              <w:t>faker</w:t>
            </w:r>
          </w:p>
        </w:tc>
        <w:tc>
          <w:tcPr>
            <w:tcW w:w="2880" w:type="dxa"/>
            <w:shd w:val="clear" w:color="auto" w:fill="FFFFFF"/>
          </w:tcPr>
          <w:p w14:paraId="4A01209E" w14:textId="77777777" w:rsidR="00915471" w:rsidRDefault="00000000">
            <w:r>
              <w:t>40.23.0</w:t>
            </w:r>
          </w:p>
        </w:tc>
        <w:tc>
          <w:tcPr>
            <w:tcW w:w="2880" w:type="dxa"/>
            <w:shd w:val="clear" w:color="auto" w:fill="FFFFFF"/>
          </w:tcPr>
          <w:p w14:paraId="284D2B83" w14:textId="77777777" w:rsidR="00915471" w:rsidRDefault="00000000">
            <w:r>
              <w:t>Generate realistic fake test data</w:t>
            </w:r>
          </w:p>
        </w:tc>
      </w:tr>
      <w:tr w:rsidR="00915471" w14:paraId="1CD7DA04" w14:textId="77777777">
        <w:tc>
          <w:tcPr>
            <w:tcW w:w="2880" w:type="dxa"/>
            <w:shd w:val="clear" w:color="auto" w:fill="EBF3FB"/>
          </w:tcPr>
          <w:p w14:paraId="7590F889" w14:textId="77777777" w:rsidR="00915471" w:rsidRDefault="00000000">
            <w:r>
              <w:t>colorlog</w:t>
            </w:r>
          </w:p>
        </w:tc>
        <w:tc>
          <w:tcPr>
            <w:tcW w:w="2880" w:type="dxa"/>
            <w:shd w:val="clear" w:color="auto" w:fill="EBF3FB"/>
          </w:tcPr>
          <w:p w14:paraId="559B8359" w14:textId="77777777" w:rsidR="00915471" w:rsidRDefault="00000000">
            <w:r>
              <w:t>6.10.1</w:t>
            </w:r>
          </w:p>
        </w:tc>
        <w:tc>
          <w:tcPr>
            <w:tcW w:w="2880" w:type="dxa"/>
            <w:shd w:val="clear" w:color="auto" w:fill="EBF3FB"/>
          </w:tcPr>
          <w:p w14:paraId="4A0AD69B" w14:textId="77777777" w:rsidR="00915471" w:rsidRDefault="00000000">
            <w:r>
              <w:t>Colorised console log output</w:t>
            </w:r>
          </w:p>
        </w:tc>
      </w:tr>
      <w:tr w:rsidR="00915471" w14:paraId="21CC7F78" w14:textId="77777777">
        <w:tc>
          <w:tcPr>
            <w:tcW w:w="2880" w:type="dxa"/>
            <w:shd w:val="clear" w:color="auto" w:fill="FFFFFF"/>
          </w:tcPr>
          <w:p w14:paraId="1FD39FE6" w14:textId="77777777" w:rsidR="00915471" w:rsidRDefault="00000000">
            <w:r>
              <w:t>pylint</w:t>
            </w:r>
          </w:p>
        </w:tc>
        <w:tc>
          <w:tcPr>
            <w:tcW w:w="2880" w:type="dxa"/>
            <w:shd w:val="clear" w:color="auto" w:fill="FFFFFF"/>
          </w:tcPr>
          <w:p w14:paraId="14AA093B" w14:textId="77777777" w:rsidR="00915471" w:rsidRDefault="00000000">
            <w:r>
              <w:t>4.0.5</w:t>
            </w:r>
          </w:p>
        </w:tc>
        <w:tc>
          <w:tcPr>
            <w:tcW w:w="2880" w:type="dxa"/>
            <w:shd w:val="clear" w:color="auto" w:fill="FFFFFF"/>
          </w:tcPr>
          <w:p w14:paraId="5A30EBA2" w14:textId="77777777" w:rsidR="00915471" w:rsidRDefault="00000000">
            <w:r>
              <w:t>Static code analysis (10.0/10 enforced)</w:t>
            </w:r>
          </w:p>
        </w:tc>
      </w:tr>
      <w:tr w:rsidR="00BF63A9" w14:paraId="52663F18" w14:textId="77777777">
        <w:tc>
          <w:tcPr>
            <w:tcW w:w="2880" w:type="dxa"/>
          </w:tcPr>
          <w:p w14:paraId="3D42DB5C" w14:textId="77777777" w:rsidR="00BF63A9" w:rsidRDefault="00000000">
            <w:r>
              <w:t>locust</w:t>
            </w:r>
          </w:p>
        </w:tc>
        <w:tc>
          <w:tcPr>
            <w:tcW w:w="2880" w:type="dxa"/>
          </w:tcPr>
          <w:p w14:paraId="48E63E2D" w14:textId="77777777" w:rsidR="00BF63A9" w:rsidRDefault="00000000">
            <w:r>
              <w:t>2.44.1</w:t>
            </w:r>
          </w:p>
        </w:tc>
        <w:tc>
          <w:tcPr>
            <w:tcW w:w="2880" w:type="dxa"/>
          </w:tcPr>
          <w:p w14:paraId="43EC1173" w14:textId="77777777" w:rsidR="00BF63A9" w:rsidRDefault="00000000">
            <w:r>
              <w:t>Load and performance testing framework</w:t>
            </w:r>
          </w:p>
        </w:tc>
      </w:tr>
    </w:tbl>
    <w:p w14:paraId="378F5F26" w14:textId="77777777" w:rsidR="00915471" w:rsidRDefault="00000000">
      <w:r>
        <w:br w:type="page"/>
      </w:r>
    </w:p>
    <w:p w14:paraId="12421012" w14:textId="77777777" w:rsidR="00915471" w:rsidRDefault="00000000">
      <w:pPr>
        <w:pStyle w:val="Heading1"/>
        <w:pBdr>
          <w:bottom w:val="single" w:sz="4" w:space="0" w:color="000000"/>
        </w:pBdr>
      </w:pPr>
      <w:bookmarkStart w:id="10" w:name="_Toc227103003"/>
      <w:bookmarkStart w:id="11" w:name="_Toc232064768"/>
      <w:r>
        <w:rPr>
          <w:sz w:val="36"/>
        </w:rPr>
        <w:lastRenderedPageBreak/>
        <w:t xml:space="preserve">Chapter 2: Prerequisites </w:t>
      </w:r>
      <w:r w:rsidR="00F34615">
        <w:rPr>
          <w:sz w:val="36"/>
        </w:rPr>
        <w:t>&amp;</w:t>
      </w:r>
      <w:r>
        <w:rPr>
          <w:sz w:val="36"/>
        </w:rPr>
        <w:t xml:space="preserve"> Environment Setup</w:t>
      </w:r>
      <w:bookmarkEnd w:id="10"/>
      <w:bookmarkEnd w:id="11"/>
    </w:p>
    <w:p w14:paraId="0B6F3F29" w14:textId="77777777" w:rsidR="00915471" w:rsidRDefault="00000000">
      <w:pPr>
        <w:pStyle w:val="Heading2"/>
      </w:pPr>
      <w:bookmarkStart w:id="12" w:name="_Toc227103004"/>
      <w:bookmarkStart w:id="13" w:name="_Toc232064769"/>
      <w:r>
        <w:t>2.1 What You Need Before You Start</w:t>
      </w:r>
      <w:bookmarkEnd w:id="12"/>
      <w:bookmarkEnd w:id="13"/>
    </w:p>
    <w:tbl>
      <w:tblPr>
        <w:tblStyle w:val="TableGrid"/>
        <w:tblW w:w="0" w:type="auto"/>
        <w:tblLook w:val="04A0" w:firstRow="1" w:lastRow="0" w:firstColumn="1" w:lastColumn="0" w:noHBand="0" w:noVBand="1"/>
      </w:tblPr>
      <w:tblGrid>
        <w:gridCol w:w="2224"/>
        <w:gridCol w:w="2096"/>
        <w:gridCol w:w="4536"/>
      </w:tblGrid>
      <w:tr w:rsidR="00915471" w14:paraId="0001A6FC" w14:textId="77777777">
        <w:tc>
          <w:tcPr>
            <w:tcW w:w="2880" w:type="dxa"/>
            <w:shd w:val="clear" w:color="auto" w:fill="FFFFFF"/>
          </w:tcPr>
          <w:p w14:paraId="45D6B959" w14:textId="77777777" w:rsidR="00915471" w:rsidRDefault="00000000">
            <w:r>
              <w:rPr>
                <w:b/>
                <w:color w:val="FFFFFF"/>
              </w:rPr>
              <w:t>Requirement</w:t>
            </w:r>
          </w:p>
        </w:tc>
        <w:tc>
          <w:tcPr>
            <w:tcW w:w="2880" w:type="dxa"/>
            <w:shd w:val="clear" w:color="auto" w:fill="FFFFFF"/>
          </w:tcPr>
          <w:p w14:paraId="599160AD" w14:textId="77777777" w:rsidR="00915471" w:rsidRDefault="00000000">
            <w:r>
              <w:rPr>
                <w:b/>
                <w:color w:val="FFFFFF"/>
              </w:rPr>
              <w:t>Minimum Version</w:t>
            </w:r>
          </w:p>
        </w:tc>
        <w:tc>
          <w:tcPr>
            <w:tcW w:w="2880" w:type="dxa"/>
            <w:shd w:val="clear" w:color="auto" w:fill="FFFFFF"/>
          </w:tcPr>
          <w:p w14:paraId="3936A26B" w14:textId="77777777" w:rsidR="00915471" w:rsidRDefault="00000000">
            <w:r>
              <w:rPr>
                <w:b/>
                <w:color w:val="FFFFFF"/>
              </w:rPr>
              <w:t>Download / Install</w:t>
            </w:r>
          </w:p>
        </w:tc>
      </w:tr>
      <w:tr w:rsidR="00915471" w14:paraId="564C6859" w14:textId="77777777">
        <w:tc>
          <w:tcPr>
            <w:tcW w:w="2880" w:type="dxa"/>
            <w:shd w:val="clear" w:color="auto" w:fill="EBF3FB"/>
          </w:tcPr>
          <w:p w14:paraId="5A6FC94B" w14:textId="77777777" w:rsidR="00915471" w:rsidRDefault="00000000">
            <w:r>
              <w:t>Python</w:t>
            </w:r>
          </w:p>
        </w:tc>
        <w:tc>
          <w:tcPr>
            <w:tcW w:w="2880" w:type="dxa"/>
            <w:shd w:val="clear" w:color="auto" w:fill="EBF3FB"/>
          </w:tcPr>
          <w:p w14:paraId="0D8A217C" w14:textId="77777777" w:rsidR="00915471" w:rsidRDefault="00000000">
            <w:r>
              <w:t>3.10+</w:t>
            </w:r>
          </w:p>
        </w:tc>
        <w:tc>
          <w:tcPr>
            <w:tcW w:w="2880" w:type="dxa"/>
            <w:shd w:val="clear" w:color="auto" w:fill="EBF3FB"/>
          </w:tcPr>
          <w:p w14:paraId="07334E38" w14:textId="77777777" w:rsidR="00915471" w:rsidRDefault="00000000">
            <w:r>
              <w:t>https://www.python.org/downloads/</w:t>
            </w:r>
          </w:p>
        </w:tc>
      </w:tr>
      <w:tr w:rsidR="00915471" w14:paraId="444C0B35" w14:textId="77777777">
        <w:tc>
          <w:tcPr>
            <w:tcW w:w="2880" w:type="dxa"/>
            <w:shd w:val="clear" w:color="auto" w:fill="FFFFFF"/>
          </w:tcPr>
          <w:p w14:paraId="4C4C0C67" w14:textId="77777777" w:rsidR="00915471" w:rsidRDefault="00000000">
            <w:r>
              <w:t>Google Chrome</w:t>
            </w:r>
          </w:p>
        </w:tc>
        <w:tc>
          <w:tcPr>
            <w:tcW w:w="2880" w:type="dxa"/>
            <w:shd w:val="clear" w:color="auto" w:fill="FFFFFF"/>
          </w:tcPr>
          <w:p w14:paraId="1C849EBE" w14:textId="77777777" w:rsidR="00915471" w:rsidRDefault="00000000">
            <w:r>
              <w:t>Latest stable</w:t>
            </w:r>
          </w:p>
        </w:tc>
        <w:tc>
          <w:tcPr>
            <w:tcW w:w="2880" w:type="dxa"/>
            <w:shd w:val="clear" w:color="auto" w:fill="FFFFFF"/>
          </w:tcPr>
          <w:p w14:paraId="26CA91E7" w14:textId="77777777" w:rsidR="00915471" w:rsidRDefault="00000000">
            <w:r>
              <w:t>https://www.google.com/chrome/</w:t>
            </w:r>
          </w:p>
        </w:tc>
      </w:tr>
      <w:tr w:rsidR="00915471" w14:paraId="5A497E54" w14:textId="77777777">
        <w:tc>
          <w:tcPr>
            <w:tcW w:w="2880" w:type="dxa"/>
            <w:shd w:val="clear" w:color="auto" w:fill="EBF3FB"/>
          </w:tcPr>
          <w:p w14:paraId="3456C440" w14:textId="77777777" w:rsidR="00915471" w:rsidRDefault="00000000">
            <w:r>
              <w:t>Git</w:t>
            </w:r>
          </w:p>
        </w:tc>
        <w:tc>
          <w:tcPr>
            <w:tcW w:w="2880" w:type="dxa"/>
            <w:shd w:val="clear" w:color="auto" w:fill="EBF3FB"/>
          </w:tcPr>
          <w:p w14:paraId="7FB39679" w14:textId="77777777" w:rsidR="00915471" w:rsidRDefault="00000000">
            <w:r>
              <w:t>2.x</w:t>
            </w:r>
          </w:p>
        </w:tc>
        <w:tc>
          <w:tcPr>
            <w:tcW w:w="2880" w:type="dxa"/>
            <w:shd w:val="clear" w:color="auto" w:fill="EBF3FB"/>
          </w:tcPr>
          <w:p w14:paraId="27A0AE3F" w14:textId="77777777" w:rsidR="00915471" w:rsidRDefault="00000000">
            <w:r>
              <w:t>https://git-scm.com/downloads</w:t>
            </w:r>
          </w:p>
        </w:tc>
      </w:tr>
      <w:tr w:rsidR="00915471" w14:paraId="794650BD" w14:textId="77777777">
        <w:tc>
          <w:tcPr>
            <w:tcW w:w="2880" w:type="dxa"/>
            <w:shd w:val="clear" w:color="auto" w:fill="FFFFFF"/>
          </w:tcPr>
          <w:p w14:paraId="50803561" w14:textId="77777777" w:rsidR="00915471" w:rsidRDefault="00000000">
            <w:r>
              <w:t>Docker Desktop</w:t>
            </w:r>
          </w:p>
        </w:tc>
        <w:tc>
          <w:tcPr>
            <w:tcW w:w="2880" w:type="dxa"/>
            <w:shd w:val="clear" w:color="auto" w:fill="FFFFFF"/>
          </w:tcPr>
          <w:p w14:paraId="618CB469" w14:textId="77777777" w:rsidR="00915471" w:rsidRDefault="00000000">
            <w:r>
              <w:t>4.x (optional, for containers)</w:t>
            </w:r>
          </w:p>
        </w:tc>
        <w:tc>
          <w:tcPr>
            <w:tcW w:w="2880" w:type="dxa"/>
            <w:shd w:val="clear" w:color="auto" w:fill="FFFFFF"/>
          </w:tcPr>
          <w:p w14:paraId="6DF208BE" w14:textId="77777777" w:rsidR="00915471" w:rsidRDefault="00000000">
            <w:r>
              <w:t>https://www.docker.com/products/docker-desktop/</w:t>
            </w:r>
          </w:p>
        </w:tc>
      </w:tr>
      <w:tr w:rsidR="00915471" w14:paraId="6781AA1D" w14:textId="77777777">
        <w:tc>
          <w:tcPr>
            <w:tcW w:w="2880" w:type="dxa"/>
            <w:shd w:val="clear" w:color="auto" w:fill="EBF3FB"/>
          </w:tcPr>
          <w:p w14:paraId="19945C45" w14:textId="77777777" w:rsidR="00915471" w:rsidRDefault="00000000">
            <w:r>
              <w:t>Jenkins</w:t>
            </w:r>
          </w:p>
        </w:tc>
        <w:tc>
          <w:tcPr>
            <w:tcW w:w="2880" w:type="dxa"/>
            <w:shd w:val="clear" w:color="auto" w:fill="EBF3FB"/>
          </w:tcPr>
          <w:p w14:paraId="6BA49569" w14:textId="77777777" w:rsidR="00915471" w:rsidRDefault="00000000">
            <w:r>
              <w:t>LTS (optional, for CI/CD)</w:t>
            </w:r>
          </w:p>
        </w:tc>
        <w:tc>
          <w:tcPr>
            <w:tcW w:w="2880" w:type="dxa"/>
            <w:shd w:val="clear" w:color="auto" w:fill="EBF3FB"/>
          </w:tcPr>
          <w:p w14:paraId="2404CEE3" w14:textId="77777777" w:rsidR="00915471" w:rsidRDefault="00000000">
            <w:r>
              <w:t>https://www.jenkins.io/download/</w:t>
            </w:r>
          </w:p>
        </w:tc>
      </w:tr>
      <w:tr w:rsidR="00915471" w14:paraId="4C145A10" w14:textId="77777777">
        <w:tc>
          <w:tcPr>
            <w:tcW w:w="2880" w:type="dxa"/>
            <w:shd w:val="clear" w:color="auto" w:fill="FFFFFF"/>
          </w:tcPr>
          <w:p w14:paraId="7467F798" w14:textId="77777777" w:rsidR="00915471" w:rsidRDefault="00000000">
            <w:r>
              <w:t>Java JDK</w:t>
            </w:r>
          </w:p>
        </w:tc>
        <w:tc>
          <w:tcPr>
            <w:tcW w:w="2880" w:type="dxa"/>
            <w:shd w:val="clear" w:color="auto" w:fill="FFFFFF"/>
          </w:tcPr>
          <w:p w14:paraId="539272FC" w14:textId="77777777" w:rsidR="00915471" w:rsidRDefault="00000000">
            <w:r>
              <w:t>11+ (required for Allure CLI)</w:t>
            </w:r>
          </w:p>
        </w:tc>
        <w:tc>
          <w:tcPr>
            <w:tcW w:w="2880" w:type="dxa"/>
            <w:shd w:val="clear" w:color="auto" w:fill="FFFFFF"/>
          </w:tcPr>
          <w:p w14:paraId="345215A0" w14:textId="77777777" w:rsidR="00915471" w:rsidRDefault="00000000">
            <w:r>
              <w:t>https://adoptium.net/</w:t>
            </w:r>
          </w:p>
        </w:tc>
      </w:tr>
      <w:tr w:rsidR="00915471" w14:paraId="6EE927E1" w14:textId="77777777">
        <w:tc>
          <w:tcPr>
            <w:tcW w:w="2880" w:type="dxa"/>
            <w:shd w:val="clear" w:color="auto" w:fill="EBF3FB"/>
          </w:tcPr>
          <w:p w14:paraId="43D007D5" w14:textId="77777777" w:rsidR="00915471" w:rsidRDefault="00000000">
            <w:r>
              <w:t>Allure CLI</w:t>
            </w:r>
          </w:p>
        </w:tc>
        <w:tc>
          <w:tcPr>
            <w:tcW w:w="2880" w:type="dxa"/>
            <w:shd w:val="clear" w:color="auto" w:fill="EBF3FB"/>
          </w:tcPr>
          <w:p w14:paraId="1EC93F10" w14:textId="77777777" w:rsidR="00915471" w:rsidRDefault="00000000">
            <w:r>
              <w:t>2.x (optional, for local reports)</w:t>
            </w:r>
          </w:p>
        </w:tc>
        <w:tc>
          <w:tcPr>
            <w:tcW w:w="2880" w:type="dxa"/>
            <w:shd w:val="clear" w:color="auto" w:fill="EBF3FB"/>
          </w:tcPr>
          <w:p w14:paraId="298503A2" w14:textId="77777777" w:rsidR="00915471" w:rsidRDefault="00000000">
            <w:r>
              <w:t>https://allurereport.org/docs/gettingstarted-installation/</w:t>
            </w:r>
          </w:p>
        </w:tc>
      </w:tr>
      <w:tr w:rsidR="00915471" w14:paraId="6077FB3C" w14:textId="77777777">
        <w:tc>
          <w:tcPr>
            <w:tcW w:w="2880" w:type="dxa"/>
            <w:shd w:val="clear" w:color="auto" w:fill="FFFFFF"/>
          </w:tcPr>
          <w:p w14:paraId="01ABCE44" w14:textId="77777777" w:rsidR="00915471" w:rsidRDefault="00000000">
            <w:r>
              <w:t>Node.js</w:t>
            </w:r>
          </w:p>
        </w:tc>
        <w:tc>
          <w:tcPr>
            <w:tcW w:w="2880" w:type="dxa"/>
            <w:shd w:val="clear" w:color="auto" w:fill="FFFFFF"/>
          </w:tcPr>
          <w:p w14:paraId="3714ACFE" w14:textId="77777777" w:rsidR="00915471" w:rsidRDefault="00000000">
            <w:r>
              <w:t>18+ (optional, for some tooling)</w:t>
            </w:r>
          </w:p>
        </w:tc>
        <w:tc>
          <w:tcPr>
            <w:tcW w:w="2880" w:type="dxa"/>
            <w:shd w:val="clear" w:color="auto" w:fill="FFFFFF"/>
          </w:tcPr>
          <w:p w14:paraId="2F3D5F26" w14:textId="77777777" w:rsidR="00915471" w:rsidRDefault="00000000">
            <w:r>
              <w:t>https://nodejs.org/</w:t>
            </w:r>
          </w:p>
        </w:tc>
      </w:tr>
    </w:tbl>
    <w:p w14:paraId="75EE231B" w14:textId="77777777" w:rsidR="00915471" w:rsidRDefault="00000000">
      <w:pPr>
        <w:pStyle w:val="Heading2"/>
      </w:pPr>
      <w:bookmarkStart w:id="14" w:name="_Toc227103005"/>
      <w:bookmarkStart w:id="15" w:name="_Toc232064770"/>
      <w:r>
        <w:t>2.2 Step-by-Step Installation</w:t>
      </w:r>
      <w:bookmarkEnd w:id="14"/>
      <w:bookmarkEnd w:id="15"/>
    </w:p>
    <w:p w14:paraId="4BC5BBBE" w14:textId="77777777" w:rsidR="00915471" w:rsidRDefault="00000000">
      <w:pPr>
        <w:pStyle w:val="Heading3"/>
      </w:pPr>
      <w:bookmarkStart w:id="16" w:name="_Toc227103006"/>
      <w:bookmarkStart w:id="17" w:name="_Toc232064771"/>
      <w:r>
        <w:t>Step 1 — Clone the Repository</w:t>
      </w:r>
      <w:bookmarkEnd w:id="16"/>
      <w:bookmarkEnd w:id="17"/>
    </w:p>
    <w:p w14:paraId="7BC04874" w14:textId="77777777" w:rsidR="00915471" w:rsidRDefault="00000000">
      <w:r>
        <w:t>Open a terminal and run:   git clone https://github.com/your-org/Selenium-Python-Automation-Framework.git   cd Selenium-Python-Automation-Framework</w:t>
      </w:r>
    </w:p>
    <w:p w14:paraId="1AA88194" w14:textId="77777777" w:rsidR="00915471" w:rsidRDefault="00000000">
      <w:pPr>
        <w:pStyle w:val="Heading3"/>
      </w:pPr>
      <w:bookmarkStart w:id="18" w:name="_Toc227103007"/>
      <w:bookmarkStart w:id="19" w:name="_Toc232064772"/>
      <w:r>
        <w:t>Step 2 — Create a Virtual Environment</w:t>
      </w:r>
      <w:bookmarkEnd w:id="18"/>
      <w:bookmarkEnd w:id="19"/>
    </w:p>
    <w:p w14:paraId="4D7FD2EC" w14:textId="77777777" w:rsidR="00915471" w:rsidRDefault="00000000">
      <w:r>
        <w:t>A virtual environment isolates all Python packages for this project so they do not conflict with other Python projects on your machine. Always use one.</w:t>
      </w:r>
    </w:p>
    <w:p w14:paraId="3BCB7E80" w14:textId="77777777" w:rsidR="00915471" w:rsidRDefault="00000000">
      <w:r>
        <w:rPr>
          <w:b/>
        </w:rPr>
        <w:t>Windows (PowerShell):</w:t>
      </w:r>
    </w:p>
    <w:p w14:paraId="08C0DB61" w14:textId="77777777" w:rsidR="00915471" w:rsidRDefault="00000000">
      <w:r>
        <w:rPr>
          <w:rFonts w:ascii="Courier New" w:hAnsi="Courier New"/>
          <w:sz w:val="20"/>
        </w:rPr>
        <w:t>python -m venv .venv</w:t>
      </w:r>
      <w:r>
        <w:rPr>
          <w:rFonts w:ascii="Courier New" w:hAnsi="Courier New"/>
          <w:sz w:val="20"/>
        </w:rPr>
        <w:br/>
        <w:t>.venv\Scripts\activate</w:t>
      </w:r>
    </w:p>
    <w:p w14:paraId="69ACDAC6" w14:textId="77777777" w:rsidR="00915471" w:rsidRDefault="00000000">
      <w:r>
        <w:rPr>
          <w:b/>
        </w:rPr>
        <w:t>macOS / Linux (bash):</w:t>
      </w:r>
    </w:p>
    <w:p w14:paraId="2751C329" w14:textId="77777777" w:rsidR="00915471" w:rsidRDefault="00000000">
      <w:r>
        <w:rPr>
          <w:rFonts w:ascii="Courier New" w:hAnsi="Courier New"/>
          <w:sz w:val="20"/>
        </w:rPr>
        <w:t>python3 -m venv .venv</w:t>
      </w:r>
      <w:r>
        <w:rPr>
          <w:rFonts w:ascii="Courier New" w:hAnsi="Courier New"/>
          <w:sz w:val="20"/>
        </w:rPr>
        <w:br/>
        <w:t>source .venv/bin/activate</w:t>
      </w:r>
    </w:p>
    <w:p w14:paraId="06B8BE96" w14:textId="77777777" w:rsidR="00915471" w:rsidRDefault="00000000">
      <w:pPr>
        <w:pStyle w:val="Heading3"/>
      </w:pPr>
      <w:bookmarkStart w:id="20" w:name="_Toc227103008"/>
      <w:bookmarkStart w:id="21" w:name="_Toc232064773"/>
      <w:r>
        <w:t>Step 3 — Install All Dependencies</w:t>
      </w:r>
      <w:bookmarkEnd w:id="20"/>
      <w:bookmarkEnd w:id="21"/>
    </w:p>
    <w:p w14:paraId="787426ED" w14:textId="77777777" w:rsidR="00915471" w:rsidRDefault="00000000">
      <w:r>
        <w:t>With the virtual environment activated, install every package listed in requirements.txt with one command:</w:t>
      </w:r>
    </w:p>
    <w:p w14:paraId="1B065945" w14:textId="77777777" w:rsidR="00915471" w:rsidRDefault="00000000">
      <w:r>
        <w:rPr>
          <w:rFonts w:ascii="Courier New" w:hAnsi="Courier New"/>
          <w:sz w:val="20"/>
        </w:rPr>
        <w:t>pip install -r requirements.txt</w:t>
      </w:r>
    </w:p>
    <w:p w14:paraId="5D9B799E" w14:textId="77777777" w:rsidR="00915471" w:rsidRDefault="00000000">
      <w:r>
        <w:t>Selenium 4.x automatically downloads the correct browser driver (ChromeDriver, GeckoDriver, etc.) using Selenium Manager — you do NOT need to manually install drivers. This is a huge quality-of-life improvement over older Selenium versions.</w:t>
      </w:r>
    </w:p>
    <w:p w14:paraId="30957C2A" w14:textId="77777777" w:rsidR="00915471" w:rsidRDefault="00000000">
      <w:pPr>
        <w:pStyle w:val="Heading3"/>
      </w:pPr>
      <w:bookmarkStart w:id="22" w:name="_Toc227103009"/>
      <w:bookmarkStart w:id="23" w:name="_Toc232064774"/>
      <w:r>
        <w:lastRenderedPageBreak/>
        <w:t>Step 4 — Verify the Installation</w:t>
      </w:r>
      <w:bookmarkEnd w:id="22"/>
      <w:bookmarkEnd w:id="23"/>
    </w:p>
    <w:p w14:paraId="71C921F5" w14:textId="77777777" w:rsidR="00915471" w:rsidRDefault="00000000">
      <w:r>
        <w:rPr>
          <w:rFonts w:ascii="Courier New" w:hAnsi="Courier New"/>
          <w:sz w:val="20"/>
        </w:rPr>
        <w:t>pytest --version         # Should print: pytest 9.0.3</w:t>
      </w:r>
      <w:r>
        <w:rPr>
          <w:rFonts w:ascii="Courier New" w:hAnsi="Courier New"/>
          <w:sz w:val="20"/>
        </w:rPr>
        <w:br/>
        <w:t>python -c "import selenium; print(selenium.__version__)"   # Should print: 4.44.0</w:t>
      </w:r>
    </w:p>
    <w:p w14:paraId="4C28B7E1" w14:textId="77777777" w:rsidR="00915471" w:rsidRDefault="00000000">
      <w:pPr>
        <w:pStyle w:val="Heading2"/>
      </w:pPr>
      <w:bookmarkStart w:id="24" w:name="_Toc227103010"/>
      <w:bookmarkStart w:id="25" w:name="_Toc232064775"/>
      <w:r>
        <w:t>2.3 Environment Variables Reference</w:t>
      </w:r>
      <w:bookmarkEnd w:id="24"/>
      <w:bookmarkEnd w:id="25"/>
    </w:p>
    <w:p w14:paraId="51230097" w14:textId="77777777" w:rsidR="00B904DD" w:rsidRDefault="00000000">
      <w:r>
        <w:t>Current runtime variables used by the framework are:</w:t>
      </w:r>
    </w:p>
    <w:p w14:paraId="46DA7021" w14:textId="77777777" w:rsidR="00B904DD" w:rsidRDefault="00000000">
      <w:r>
        <w:t>- REGION (default QA): selects DEV/QA/STAGE/PROD data blocks from app-specific config files.</w:t>
      </w:r>
    </w:p>
    <w:p w14:paraId="450C8292" w14:textId="77777777" w:rsidR="00B904DD" w:rsidRDefault="00000000">
      <w:r>
        <w:t>- BROWSER (default CHROME): used for UI browser selection (CHROME/FIREFOX/EDGE).</w:t>
      </w:r>
    </w:p>
    <w:p w14:paraId="0BF9FA0D" w14:textId="77777777" w:rsidR="00B904DD" w:rsidRDefault="00000000">
      <w:r>
        <w:t>- HEADLESS (default N): run with or without visible UI where applicable.</w:t>
      </w:r>
    </w:p>
    <w:p w14:paraId="0FFA847D" w14:textId="77777777" w:rsidR="00B904DD" w:rsidRDefault="00000000">
      <w:r>
        <w:t>APP_NAME, SERVICE_NAME, and MOBILE_APP_NAME are deprecated and should not be used for routing.</w:t>
      </w:r>
    </w:p>
    <w:p w14:paraId="18B978FE" w14:textId="77777777" w:rsidR="00B904DD" w:rsidRDefault="00000000">
      <w:r>
        <w:t>PowerShell example: $env:REGION="QA"; $env:BROWSER="CHROME"; $env:HEADLESS="Y"; pytest -vvv -m "pta" tests/</w:t>
      </w:r>
    </w:p>
    <w:tbl>
      <w:tblPr>
        <w:tblStyle w:val="TableGrid"/>
        <w:tblW w:w="0" w:type="auto"/>
        <w:tblLook w:val="04A0" w:firstRow="1" w:lastRow="0" w:firstColumn="1" w:lastColumn="0" w:noHBand="0" w:noVBand="1"/>
      </w:tblPr>
      <w:tblGrid>
        <w:gridCol w:w="2160"/>
        <w:gridCol w:w="2160"/>
        <w:gridCol w:w="2366"/>
        <w:gridCol w:w="2160"/>
      </w:tblGrid>
      <w:tr w:rsidR="00915471" w14:paraId="2CBC4E8F" w14:textId="77777777">
        <w:tc>
          <w:tcPr>
            <w:tcW w:w="2160" w:type="dxa"/>
            <w:shd w:val="clear" w:color="auto" w:fill="FFFFFF"/>
          </w:tcPr>
          <w:p w14:paraId="1E6369FD" w14:textId="77777777" w:rsidR="00915471" w:rsidRDefault="00000000">
            <w:r>
              <w:rPr>
                <w:b/>
                <w:color w:val="FFFFFF"/>
              </w:rPr>
              <w:t>Variable</w:t>
            </w:r>
          </w:p>
        </w:tc>
        <w:tc>
          <w:tcPr>
            <w:tcW w:w="2160" w:type="dxa"/>
            <w:shd w:val="clear" w:color="auto" w:fill="FFFFFF"/>
          </w:tcPr>
          <w:p w14:paraId="66E5CDD9" w14:textId="77777777" w:rsidR="00915471" w:rsidRDefault="00000000">
            <w:r>
              <w:rPr>
                <w:b/>
                <w:color w:val="FFFFFF"/>
              </w:rPr>
              <w:t>Default</w:t>
            </w:r>
          </w:p>
        </w:tc>
        <w:tc>
          <w:tcPr>
            <w:tcW w:w="2160" w:type="dxa"/>
            <w:shd w:val="clear" w:color="auto" w:fill="FFFFFF"/>
          </w:tcPr>
          <w:p w14:paraId="1916EDDA" w14:textId="77777777" w:rsidR="00915471" w:rsidRDefault="00000000">
            <w:r>
              <w:rPr>
                <w:b/>
                <w:color w:val="FFFFFF"/>
              </w:rPr>
              <w:t>Accepted Values</w:t>
            </w:r>
          </w:p>
        </w:tc>
        <w:tc>
          <w:tcPr>
            <w:tcW w:w="2160" w:type="dxa"/>
            <w:shd w:val="clear" w:color="auto" w:fill="FFFFFF"/>
          </w:tcPr>
          <w:p w14:paraId="1FAF8CE1" w14:textId="77777777" w:rsidR="00915471" w:rsidRDefault="00000000">
            <w:r>
              <w:rPr>
                <w:b/>
                <w:color w:val="FFFFFF"/>
              </w:rPr>
              <w:t>Description</w:t>
            </w:r>
          </w:p>
        </w:tc>
      </w:tr>
      <w:tr w:rsidR="00915471" w14:paraId="217DE3C2" w14:textId="77777777">
        <w:tc>
          <w:tcPr>
            <w:tcW w:w="2160" w:type="dxa"/>
            <w:shd w:val="clear" w:color="auto" w:fill="EBF3FB"/>
          </w:tcPr>
          <w:p>
            <w:r>
              <w:t>APP_NAME (deprecated)</w:t>
            </w:r>
          </w:p>
        </w:tc>
        <w:tc>
          <w:tcPr>
            <w:tcW w:w="2160" w:type="dxa"/>
            <w:shd w:val="clear" w:color="auto" w:fill="EBF3FB"/>
          </w:tcPr>
          <w:p w14:paraId="62399B57" w14:textId="77777777" w:rsidR="00915471" w:rsidRDefault="00000000">
            <w:r>
              <w:t>(none)</w:t>
            </w:r>
          </w:p>
        </w:tc>
        <w:tc>
          <w:tcPr>
            <w:tcW w:w="2160" w:type="dxa"/>
            <w:shd w:val="clear" w:color="auto" w:fill="EBF3FB"/>
          </w:tcPr>
          <w:p>
            <w:r>
              <w:t>Removed — routing is per-app conftest auto-discovery</w:t>
            </w:r>
          </w:p>
        </w:tc>
        <w:tc>
          <w:tcPr>
            <w:tcW w:w="2160" w:type="dxa"/>
            <w:shd w:val="clear" w:color="auto" w:fill="EBF3FB"/>
          </w:tcPr>
          <w:p w14:paraId="1AA405C4" w14:textId="77777777" w:rsidR="00915471" w:rsidRDefault="00000000">
            <w:r>
              <w:t>Selects the UI app under test</w:t>
            </w:r>
          </w:p>
        </w:tc>
      </w:tr>
      <w:tr w:rsidR="00915471" w14:paraId="65529BC7" w14:textId="77777777">
        <w:tc>
          <w:tcPr>
            <w:tcW w:w="2160" w:type="dxa"/>
            <w:shd w:val="clear" w:color="auto" w:fill="FFFFFF"/>
          </w:tcPr>
          <w:p>
            <w:r>
              <w:t>SERVICE_NAME (deprecated)</w:t>
            </w:r>
          </w:p>
        </w:tc>
        <w:tc>
          <w:tcPr>
            <w:tcW w:w="2160" w:type="dxa"/>
            <w:shd w:val="clear" w:color="auto" w:fill="FFFFFF"/>
          </w:tcPr>
          <w:p w14:paraId="45DC3062" w14:textId="77777777" w:rsidR="00915471" w:rsidRDefault="00000000">
            <w:r>
              <w:t>(none)</w:t>
            </w:r>
          </w:p>
        </w:tc>
        <w:tc>
          <w:tcPr>
            <w:tcW w:w="2160" w:type="dxa"/>
            <w:shd w:val="clear" w:color="auto" w:fill="FFFFFF"/>
          </w:tcPr>
          <w:p>
            <w:r>
              <w:t>Removed — routing is per-app conftest auto-discovery</w:t>
            </w:r>
          </w:p>
        </w:tc>
        <w:tc>
          <w:tcPr>
            <w:tcW w:w="2160" w:type="dxa"/>
            <w:shd w:val="clear" w:color="auto" w:fill="FFFFFF"/>
          </w:tcPr>
          <w:p w14:paraId="421CC8DD" w14:textId="77777777" w:rsidR="00915471" w:rsidRDefault="00000000">
            <w:r>
              <w:t>Selects the API service under test</w:t>
            </w:r>
          </w:p>
        </w:tc>
      </w:tr>
      <w:tr w:rsidR="00915471" w14:paraId="670C49CC" w14:textId="77777777">
        <w:tc>
          <w:tcPr>
            <w:tcW w:w="2160" w:type="dxa"/>
            <w:shd w:val="clear" w:color="auto" w:fill="EBF3FB"/>
          </w:tcPr>
          <w:p>
            <w:r>
              <w:t>MOBILE_APP_NAME (deprecated)</w:t>
            </w:r>
          </w:p>
        </w:tc>
        <w:tc>
          <w:tcPr>
            <w:tcW w:w="2160" w:type="dxa"/>
            <w:shd w:val="clear" w:color="auto" w:fill="EBF3FB"/>
          </w:tcPr>
          <w:p w14:paraId="7FD7E856" w14:textId="77777777" w:rsidR="00915471" w:rsidRDefault="00000000">
            <w:r>
              <w:t>(none)</w:t>
            </w:r>
          </w:p>
        </w:tc>
        <w:tc>
          <w:tcPr>
            <w:tcW w:w="2160" w:type="dxa"/>
            <w:shd w:val="clear" w:color="auto" w:fill="EBF3FB"/>
          </w:tcPr>
          <w:p>
            <w:r>
              <w:t>Removed — routing is per-app conftest auto-discovery</w:t>
            </w:r>
          </w:p>
        </w:tc>
        <w:tc>
          <w:tcPr>
            <w:tcW w:w="2160" w:type="dxa"/>
            <w:shd w:val="clear" w:color="auto" w:fill="EBF3FB"/>
          </w:tcPr>
          <w:p w14:paraId="2AC51D93" w14:textId="77777777" w:rsidR="00915471" w:rsidRDefault="00000000">
            <w:r>
              <w:t>Selects the mobile app under test</w:t>
            </w:r>
          </w:p>
        </w:tc>
      </w:tr>
      <w:tr w:rsidR="00915471" w14:paraId="610CAE10" w14:textId="77777777">
        <w:tc>
          <w:tcPr>
            <w:tcW w:w="2160" w:type="dxa"/>
            <w:shd w:val="clear" w:color="auto" w:fill="FFFFFF"/>
          </w:tcPr>
          <w:p w14:paraId="5D77F631" w14:textId="77777777" w:rsidR="00915471" w:rsidRDefault="00000000">
            <w:r>
              <w:t>REGION</w:t>
            </w:r>
          </w:p>
        </w:tc>
        <w:tc>
          <w:tcPr>
            <w:tcW w:w="2160" w:type="dxa"/>
            <w:shd w:val="clear" w:color="auto" w:fill="FFFFFF"/>
          </w:tcPr>
          <w:p w14:paraId="5E2CA2E5" w14:textId="77777777" w:rsidR="00915471" w:rsidRDefault="00000000">
            <w:r>
              <w:t>QA</w:t>
            </w:r>
          </w:p>
        </w:tc>
        <w:tc>
          <w:tcPr>
            <w:tcW w:w="2160" w:type="dxa"/>
            <w:shd w:val="clear" w:color="auto" w:fill="FFFFFF"/>
          </w:tcPr>
          <w:p w14:paraId="71721703" w14:textId="77777777" w:rsidR="00915471" w:rsidRDefault="00000000">
            <w:r>
              <w:t>DEV, QA, STAGE, PROD</w:t>
            </w:r>
          </w:p>
        </w:tc>
        <w:tc>
          <w:tcPr>
            <w:tcW w:w="2160" w:type="dxa"/>
            <w:shd w:val="clear" w:color="auto" w:fill="FFFFFF"/>
          </w:tcPr>
          <w:p w14:paraId="40E9B68A" w14:textId="77777777" w:rsidR="00915471" w:rsidRDefault="00000000">
            <w:r>
              <w:t>Target environment — drives config YAML block selection</w:t>
            </w:r>
          </w:p>
        </w:tc>
      </w:tr>
      <w:tr w:rsidR="00915471" w14:paraId="1356B27F" w14:textId="77777777">
        <w:tc>
          <w:tcPr>
            <w:tcW w:w="2160" w:type="dxa"/>
            <w:shd w:val="clear" w:color="auto" w:fill="EBF3FB"/>
          </w:tcPr>
          <w:p w14:paraId="3E7E8529" w14:textId="77777777" w:rsidR="00915471" w:rsidRDefault="00000000">
            <w:r>
              <w:t>BROWSER</w:t>
            </w:r>
          </w:p>
        </w:tc>
        <w:tc>
          <w:tcPr>
            <w:tcW w:w="2160" w:type="dxa"/>
            <w:shd w:val="clear" w:color="auto" w:fill="EBF3FB"/>
          </w:tcPr>
          <w:p w14:paraId="16C75E92" w14:textId="77777777" w:rsidR="00915471" w:rsidRDefault="00000000">
            <w:r>
              <w:t>CHROME</w:t>
            </w:r>
          </w:p>
        </w:tc>
        <w:tc>
          <w:tcPr>
            <w:tcW w:w="2160" w:type="dxa"/>
            <w:shd w:val="clear" w:color="auto" w:fill="EBF3FB"/>
          </w:tcPr>
          <w:p w14:paraId="7983D75C" w14:textId="77777777" w:rsidR="00915471" w:rsidRDefault="00000000">
            <w:r>
              <w:t>CHROME, FIREFOX, EDGE</w:t>
            </w:r>
          </w:p>
        </w:tc>
        <w:tc>
          <w:tcPr>
            <w:tcW w:w="2160" w:type="dxa"/>
            <w:shd w:val="clear" w:color="auto" w:fill="EBF3FB"/>
          </w:tcPr>
          <w:p w14:paraId="51E9D9D5" w14:textId="77777777" w:rsidR="00915471" w:rsidRDefault="00000000">
            <w:r>
              <w:t>Browser to launch for UI tests</w:t>
            </w:r>
          </w:p>
        </w:tc>
      </w:tr>
      <w:tr w:rsidR="00915471" w14:paraId="0B51B100" w14:textId="77777777">
        <w:tc>
          <w:tcPr>
            <w:tcW w:w="2160" w:type="dxa"/>
            <w:shd w:val="clear" w:color="auto" w:fill="FFFFFF"/>
          </w:tcPr>
          <w:p w14:paraId="000A7E1E" w14:textId="77777777" w:rsidR="00915471" w:rsidRDefault="00000000">
            <w:r>
              <w:t>HEADLESS</w:t>
            </w:r>
          </w:p>
        </w:tc>
        <w:tc>
          <w:tcPr>
            <w:tcW w:w="2160" w:type="dxa"/>
            <w:shd w:val="clear" w:color="auto" w:fill="FFFFFF"/>
          </w:tcPr>
          <w:p w14:paraId="2D94FF6B" w14:textId="77777777" w:rsidR="00915471" w:rsidRDefault="00000000">
            <w:r>
              <w:t>N</w:t>
            </w:r>
          </w:p>
        </w:tc>
        <w:tc>
          <w:tcPr>
            <w:tcW w:w="2160" w:type="dxa"/>
            <w:shd w:val="clear" w:color="auto" w:fill="FFFFFF"/>
          </w:tcPr>
          <w:p w14:paraId="48178064" w14:textId="77777777" w:rsidR="00915471" w:rsidRDefault="00000000">
            <w:r>
              <w:t>Y, N</w:t>
            </w:r>
          </w:p>
        </w:tc>
        <w:tc>
          <w:tcPr>
            <w:tcW w:w="2160" w:type="dxa"/>
            <w:shd w:val="clear" w:color="auto" w:fill="FFFFFF"/>
          </w:tcPr>
          <w:p w14:paraId="48A55F9C" w14:textId="77777777" w:rsidR="00915471" w:rsidRDefault="00000000">
            <w:r>
              <w:t>Y = run browser without visible GUI (required in Docker/CI)</w:t>
            </w:r>
          </w:p>
        </w:tc>
      </w:tr>
    </w:tbl>
    <w:p w14:paraId="580011DC" w14:textId="77777777" w:rsidR="00915471" w:rsidRDefault="00000000">
      <w:pPr>
        <w:pStyle w:val="Heading1"/>
        <w:pBdr>
          <w:bottom w:val="single" w:sz="4" w:space="0" w:color="000000"/>
        </w:pBdr>
      </w:pPr>
      <w:bookmarkStart w:id="26" w:name="_Toc227103011"/>
      <w:bookmarkStart w:id="27" w:name="_Toc232064776"/>
      <w:r>
        <w:rPr>
          <w:sz w:val="36"/>
        </w:rPr>
        <w:t xml:space="preserve">Chapter 3: Project Structure </w:t>
      </w:r>
      <w:r w:rsidR="00F34615">
        <w:rPr>
          <w:sz w:val="36"/>
        </w:rPr>
        <w:t>&amp;</w:t>
      </w:r>
      <w:r>
        <w:rPr>
          <w:sz w:val="36"/>
        </w:rPr>
        <w:t xml:space="preserve"> Architecture</w:t>
      </w:r>
      <w:bookmarkEnd w:id="26"/>
      <w:bookmarkEnd w:id="27"/>
    </w:p>
    <w:p w14:paraId="15B9FBFE" w14:textId="77777777" w:rsidR="00915471" w:rsidRDefault="00000000">
      <w:pPr>
        <w:pStyle w:val="Heading2"/>
      </w:pPr>
      <w:bookmarkStart w:id="28" w:name="_Toc227103012"/>
      <w:bookmarkStart w:id="29" w:name="_Toc232064777"/>
      <w:r>
        <w:t>3.1 Folder Layout</w:t>
      </w:r>
      <w:bookmarkEnd w:id="28"/>
      <w:bookmarkEnd w:id="29"/>
    </w:p>
    <w:p w14:paraId="1B04F54D" w14:textId="77777777" w:rsidR="00915471" w:rsidRDefault="00000000">
      <w:r>
        <w:t>Understanding the folder structure is the first step to navigating the codebase confidently. Every folder has a single, clear responsibility:</w:t>
      </w:r>
    </w:p>
    <w:p w14:paraId="28433D07" w14:textId="77777777" w:rsidR="00915471" w:rsidRDefault="00000000">
      <w:r>
        <w:rPr>
          <w:rFonts w:ascii="Courier New" w:hAnsi="Courier New"/>
          <w:sz w:val="18"/>
        </w:rPr>
        <w:lastRenderedPageBreak/>
        <w:t>Selenium-Python-Automation-Framework/</w:t>
      </w:r>
      <w:r>
        <w:rPr>
          <w:rFonts w:ascii="Courier New" w:hAnsi="Courier New"/>
          <w:sz w:val="18"/>
        </w:rPr>
        <w:br/>
        <w:t>|</w:t>
      </w:r>
      <w:r>
        <w:rPr>
          <w:rFonts w:ascii="Courier New" w:hAnsi="Courier New"/>
          <w:sz w:val="18"/>
        </w:rPr>
        <w:br/>
        <w:t>Selenium-Python-Automation-Framework/</w:t>
      </w:r>
      <w:r>
        <w:rPr>
          <w:rFonts w:ascii="Courier New" w:hAnsi="Courier New"/>
          <w:sz w:val="18"/>
        </w:rPr>
        <w:br/>
        <w:t>|</w:t>
      </w:r>
      <w:r>
        <w:rPr>
          <w:rFonts w:ascii="Courier New" w:hAnsi="Courier New"/>
          <w:sz w:val="18"/>
        </w:rPr>
        <w:br/>
        <w:t>|-- config/                          &lt;- All configuration filesles (YAML / JSON / Excel)</w:t>
      </w:r>
      <w:r>
        <w:rPr>
          <w:rFonts w:ascii="Courier New" w:hAnsi="Courier New"/>
          <w:sz w:val="18"/>
        </w:rPr>
        <w:br/>
        <w:t>|   |-- config_parser.py             &lt;- Central config loader — reads env vars and loads the right file</w:t>
      </w:r>
      <w:r>
        <w:rPr>
          <w:rFonts w:ascii="Courier New" w:hAnsi="Courier New"/>
          <w:sz w:val="18"/>
        </w:rPr>
        <w:br/>
        <w:t>|   |-- common_config.yml            &lt;- Shared settings across all apps</w:t>
      </w:r>
      <w:r>
        <w:rPr>
          <w:rFonts w:ascii="Courier New" w:hAnsi="Courier New"/>
          <w:sz w:val="18"/>
        </w:rPr>
        <w:br/>
        <w:t>|   |-- categories.json              &lt;- Allure failure category definitions</w:t>
      </w:r>
      <w:r>
        <w:rPr>
          <w:rFonts w:ascii="Courier New" w:hAnsi="Courier New"/>
          <w:sz w:val="18"/>
        </w:rPr>
        <w:br/>
        <w:t>|   |-- ui/pta/                      &lt;- UI configs for PTA app</w:t>
      </w:r>
      <w:r>
        <w:rPr>
          <w:rFonts w:ascii="Courier New" w:hAnsi="Courier New"/>
          <w:sz w:val="18"/>
        </w:rPr>
        <w:br/>
        <w:t>|   |-- ui/heroku/                &lt;- UI configs for Herokuapp app</w:t>
      </w:r>
      <w:r>
        <w:rPr>
          <w:rFonts w:ascii="Courier New" w:hAnsi="Courier New"/>
          <w:sz w:val="18"/>
        </w:rPr>
        <w:br/>
        <w:t>|   |-- api/jsonplaceholder/                  &lt;- API configs for JSONPlaceholder service</w:t>
      </w:r>
      <w:r>
        <w:rPr>
          <w:rFonts w:ascii="Courier New" w:hAnsi="Courier New"/>
          <w:sz w:val="18"/>
        </w:rPr>
        <w:br/>
        <w:t>|   |-- api/jsonplaceholder/          &lt;- API configs for JSONPlaceholder service</w:t>
      </w:r>
      <w:r>
        <w:rPr>
          <w:rFonts w:ascii="Courier New" w:hAnsi="Courier New"/>
          <w:sz w:val="18"/>
        </w:rPr>
        <w:br/>
        <w:t>|   |-- mobile/kwa/                  &lt;- Mobile configs for KWA app</w:t>
      </w:r>
      <w:r>
        <w:rPr>
          <w:rFonts w:ascii="Courier New" w:hAnsi="Courier New"/>
          <w:sz w:val="18"/>
        </w:rPr>
        <w:br/>
        <w:t>|</w:t>
      </w:r>
      <w:r>
        <w:rPr>
          <w:rFonts w:ascii="Courier New" w:hAnsi="Courier New"/>
          <w:sz w:val="18"/>
        </w:rPr>
        <w:br/>
        <w:t>|-- framework/                       &lt;- Reusable framework core — never import tests/ from here</w:t>
      </w:r>
      <w:r>
        <w:rPr>
          <w:rFonts w:ascii="Courier New" w:hAnsi="Courier New"/>
          <w:sz w:val="18"/>
        </w:rPr>
        <w:br/>
        <w:t>|   |-- interfaces/api_client.py     &lt;- HTTP client wrapper (GET/POST/PUT/DELETE + OAuth2)</w:t>
      </w:r>
      <w:r>
        <w:rPr>
          <w:rFonts w:ascii="Courier New" w:hAnsi="Courier New"/>
          <w:sz w:val="18"/>
        </w:rPr>
        <w:br/>
        <w:t>|   |-- listeners/event_listeners.py &lt;- Selenium EventFiringWebDriver listener (auto-logging)</w:t>
      </w:r>
      <w:r>
        <w:rPr>
          <w:rFonts w:ascii="Courier New" w:hAnsi="Courier New"/>
          <w:sz w:val="18"/>
        </w:rPr>
        <w:br/>
        <w:t>|   |-- pages/ui/base_page.py        &lt;- BasePage: all shared Selenium interactions</w:t>
      </w:r>
      <w:r>
        <w:rPr>
          <w:rFonts w:ascii="Courier New" w:hAnsi="Courier New"/>
          <w:sz w:val="18"/>
        </w:rPr>
        <w:br/>
        <w:t>|   |-- pages/mobile/                &lt;- Mobile BasePage (Appium)</w:t>
      </w:r>
      <w:r>
        <w:rPr>
          <w:rFonts w:ascii="Courier New" w:hAnsi="Courier New"/>
          <w:sz w:val="18"/>
        </w:rPr>
        <w:br/>
        <w:t>|   |-- utilities/</w:t>
      </w:r>
      <w:r>
        <w:rPr>
          <w:rFonts w:ascii="Courier New" w:hAnsi="Courier New"/>
          <w:sz w:val="18"/>
        </w:rPr>
        <w:br/>
        <w:t>|       |-- custom_logger.py         &lt;- Rotating file logger + colored console output</w:t>
      </w:r>
      <w:r>
        <w:rPr>
          <w:rFonts w:ascii="Courier New" w:hAnsi="Courier New"/>
          <w:sz w:val="18"/>
        </w:rPr>
        <w:br/>
        <w:t>|       |-- common.py                &lt;- Shared helpers: pta_login(), pta_logout(), etc.</w:t>
      </w:r>
      <w:r>
        <w:rPr>
          <w:rFonts w:ascii="Courier New" w:hAnsi="Courier New"/>
          <w:sz w:val="18"/>
        </w:rPr>
        <w:br/>
        <w:t>|       |-- screenshot_utils.py      &lt;- Screenshot file path builder</w:t>
      </w:r>
      <w:r>
        <w:rPr>
          <w:rFonts w:ascii="Courier New" w:hAnsi="Courier New"/>
          <w:sz w:val="18"/>
        </w:rPr>
        <w:br/>
        <w:t>|       |-- screen_recording_utils.py&lt;- ffmpeg video recording start/stop helpers</w:t>
      </w:r>
      <w:r>
        <w:rPr>
          <w:rFonts w:ascii="Courier New" w:hAnsi="Courier New"/>
          <w:sz w:val="18"/>
        </w:rPr>
        <w:br/>
        <w:t>|       |-- loaders.py               &lt;- load_json(), load_yaml(), load_xlsx_sheet()</w:t>
      </w:r>
      <w:r>
        <w:rPr>
          <w:rFonts w:ascii="Courier New" w:hAnsi="Courier New"/>
          <w:sz w:val="18"/>
        </w:rPr>
        <w:br/>
        <w:t>|       |-- emulator_launcher.py     &lt;- Android emulator launch helper</w:t>
      </w:r>
      <w:r>
        <w:rPr>
          <w:rFonts w:ascii="Courier New" w:hAnsi="Courier New"/>
          <w:sz w:val="18"/>
        </w:rPr>
        <w:br/>
        <w:t>|</w:t>
      </w:r>
      <w:r>
        <w:rPr>
          <w:rFonts w:ascii="Courier New" w:hAnsi="Courier New"/>
          <w:sz w:val="18"/>
        </w:rPr>
        <w:br/>
        <w:t>|-- tests/</w:t>
      </w:r>
      <w:r>
        <w:rPr>
          <w:rFonts w:ascii="Courier New" w:hAnsi="Courier New"/>
          <w:sz w:val="18"/>
        </w:rPr>
        <w:br/>
        <w:t>|   |-- conftest.py                  &lt;- SESSION scope: cleans output/, writes Allure env files</w:t>
      </w:r>
      <w:r>
        <w:rPr>
          <w:rFonts w:ascii="Courier New" w:hAnsi="Courier New"/>
          <w:sz w:val="18"/>
        </w:rPr>
        <w:br/>
        <w:t>|   |-- ui/</w:t>
      </w:r>
      <w:r>
        <w:rPr>
          <w:rFonts w:ascii="Courier New" w:hAnsi="Courier New"/>
          <w:sz w:val="18"/>
        </w:rPr>
        <w:br/>
        <w:t>|   |   |-- conftest.py              &lt;- FUNCTION scope: WebDriver init, teardown, screenshot hook</w:t>
      </w:r>
      <w:r>
        <w:rPr>
          <w:rFonts w:ascii="Courier New" w:hAnsi="Courier New"/>
          <w:sz w:val="18"/>
        </w:rPr>
        <w:br/>
        <w:t>|   |   |-- pta/</w:t>
      </w:r>
      <w:r>
        <w:rPr>
          <w:rFonts w:ascii="Courier New" w:hAnsi="Courier New"/>
          <w:sz w:val="18"/>
        </w:rPr>
        <w:br/>
        <w:t>|   |   |   |-- pages/               &lt;- Page Objects for PTA (HomePage, LoginPage, etc.)</w:t>
      </w:r>
      <w:r>
        <w:rPr>
          <w:rFonts w:ascii="Courier New" w:hAnsi="Courier New"/>
          <w:sz w:val="18"/>
        </w:rPr>
        <w:br/>
        <w:t>|   |   |   |-- features/            &lt;- Gherkin .feature files (BDD)</w:t>
      </w:r>
      <w:r>
        <w:rPr>
          <w:rFonts w:ascii="Courier New" w:hAnsi="Courier New"/>
          <w:sz w:val="18"/>
        </w:rPr>
        <w:br/>
        <w:t>|   |   |   |-- steps/               &lt;- pytest-bdd step definitions</w:t>
      </w:r>
      <w:r>
        <w:rPr>
          <w:rFonts w:ascii="Courier New" w:hAnsi="Courier New"/>
          <w:sz w:val="18"/>
        </w:rPr>
        <w:br/>
        <w:t>|   |   |   |-- test_pta_clean_version.py    &lt;- Production-ready PTA tests</w:t>
      </w:r>
      <w:r>
        <w:rPr>
          <w:rFonts w:ascii="Courier New" w:hAnsi="Courier New"/>
          <w:sz w:val="18"/>
        </w:rPr>
        <w:br/>
        <w:t>|   |   |   |-- test_pta_tutorial_version.py &lt;- Heavily documented tutorial tests</w:t>
      </w:r>
      <w:r>
        <w:rPr>
          <w:rFonts w:ascii="Courier New" w:hAnsi="Courier New"/>
          <w:sz w:val="18"/>
        </w:rPr>
        <w:br/>
        <w:t>|   |   |-- heroku/</w:t>
      </w:r>
      <w:r>
        <w:rPr>
          <w:rFonts w:ascii="Courier New" w:hAnsi="Courier New"/>
          <w:sz w:val="18"/>
        </w:rPr>
        <w:br/>
        <w:t>|   |       |-- pages/               &lt;- Page Objects for The Internet Herokuapp</w:t>
      </w:r>
      <w:r>
        <w:rPr>
          <w:rFonts w:ascii="Courier New" w:hAnsi="Courier New"/>
          <w:sz w:val="18"/>
        </w:rPr>
        <w:br/>
      </w:r>
      <w:r>
        <w:rPr>
          <w:rFonts w:ascii="Courier New" w:hAnsi="Courier New"/>
          <w:sz w:val="18"/>
        </w:rPr>
        <w:lastRenderedPageBreak/>
        <w:t>|   |       |-- test_heroku.py    &lt;- Herokuapp test cases</w:t>
      </w:r>
      <w:r>
        <w:rPr>
          <w:rFonts w:ascii="Courier New" w:hAnsi="Courier New"/>
          <w:sz w:val="18"/>
        </w:rPr>
        <w:br/>
        <w:t>|   |-- api/</w:t>
      </w:r>
      <w:r>
        <w:rPr>
          <w:rFonts w:ascii="Courier New" w:hAnsi="Courier New"/>
          <w:sz w:val="18"/>
        </w:rPr>
        <w:br/>
        <w:t>|   |   |-- conftest.py              &lt;- SESSION scope: APIClient fixture with OAuth token</w:t>
      </w:r>
      <w:r>
        <w:rPr>
          <w:rFonts w:ascii="Courier New" w:hAnsi="Courier New"/>
          <w:sz w:val="18"/>
        </w:rPr>
        <w:br/>
        <w:t>|   |   |-- jsonplaceholder/test_jsonplaceholder.py    &lt;- JSONPlaceholder REST API tests</w:t>
      </w:r>
      <w:r>
        <w:rPr>
          <w:rFonts w:ascii="Courier New" w:hAnsi="Courier New"/>
          <w:sz w:val="18"/>
        </w:rPr>
        <w:br/>
        <w:t>|   |   |-- jsonplaceholder/          &lt;- JSONPlaceholder API tests</w:t>
      </w:r>
      <w:r>
        <w:rPr>
          <w:rFonts w:ascii="Courier New" w:hAnsi="Courier New"/>
          <w:sz w:val="18"/>
        </w:rPr>
        <w:br/>
        <w:t>|   |-- mobile/</w:t>
      </w:r>
      <w:r>
        <w:rPr>
          <w:rFonts w:ascii="Courier New" w:hAnsi="Courier New"/>
          <w:sz w:val="18"/>
        </w:rPr>
        <w:br/>
        <w:t>|       |-- conftest.py              &lt;- Appium server and device capability setup</w:t>
      </w:r>
      <w:r>
        <w:rPr>
          <w:rFonts w:ascii="Courier New" w:hAnsi="Courier New"/>
          <w:sz w:val="18"/>
        </w:rPr>
        <w:br/>
        <w:t>|       |-- kwa/test_kwa.py          &lt;- KWA Android app tests</w:t>
      </w:r>
      <w:r>
        <w:rPr>
          <w:rFonts w:ascii="Courier New" w:hAnsi="Courier New"/>
          <w:sz w:val="18"/>
        </w:rPr>
        <w:br/>
        <w:t>|</w:t>
      </w:r>
      <w:r>
        <w:rPr>
          <w:rFonts w:ascii="Courier New" w:hAnsi="Courier New"/>
          <w:sz w:val="18"/>
        </w:rPr>
        <w:br/>
        <w:t>|-- output/                          &lt;- Auto-generated (git-ignored) — recreated each test run</w:t>
      </w:r>
      <w:r>
        <w:rPr>
          <w:rFonts w:ascii="Courier New" w:hAnsi="Courier New"/>
          <w:sz w:val="18"/>
        </w:rPr>
        <w:br/>
        <w:t>|   |-- logs/test_execution.log      &lt;- Rolling log file (10 MB / 5 backups)</w:t>
      </w:r>
      <w:r>
        <w:rPr>
          <w:rFonts w:ascii="Courier New" w:hAnsi="Courier New"/>
          <w:sz w:val="18"/>
        </w:rPr>
        <w:br/>
        <w:t>|   |-- reports/report.html          &lt;- pytest-html report</w:t>
      </w:r>
      <w:r>
        <w:rPr>
          <w:rFonts w:ascii="Courier New" w:hAnsi="Courier New"/>
          <w:sz w:val="18"/>
        </w:rPr>
        <w:br/>
        <w:t>|   |-- screenshots/                 &lt;- PNG screenshots (only for failed tests)</w:t>
      </w:r>
      <w:r>
        <w:rPr>
          <w:rFonts w:ascii="Courier New" w:hAnsi="Courier New"/>
          <w:sz w:val="18"/>
        </w:rPr>
        <w:br/>
        <w:t>|   |-- videos/                      &lt;- MP4 recordings (only kept for failed tests)</w:t>
      </w:r>
      <w:r>
        <w:rPr>
          <w:rFonts w:ascii="Courier New" w:hAnsi="Courier New"/>
          <w:sz w:val="18"/>
        </w:rPr>
        <w:br/>
        <w:t>|   |-- allure-results/              &lt;- Raw Allure JSON (feed to allure serve)</w:t>
      </w:r>
      <w:r>
        <w:rPr>
          <w:rFonts w:ascii="Courier New" w:hAnsi="Courier New"/>
          <w:sz w:val="18"/>
        </w:rPr>
        <w:br/>
        <w:t>|</w:t>
      </w:r>
      <w:r>
        <w:rPr>
          <w:rFonts w:ascii="Courier New" w:hAnsi="Courier New"/>
          <w:sz w:val="18"/>
        </w:rPr>
        <w:br/>
        <w:t>|-- Dockerfile                       &lt;- Container definition (Python 3.13 + Chrome + Firefox + Edge)</w:t>
      </w:r>
      <w:r>
        <w:rPr>
          <w:rFonts w:ascii="Courier New" w:hAnsi="Courier New"/>
          <w:sz w:val="18"/>
        </w:rPr>
        <w:br/>
        <w:t>|-- Jenkinsfile                      &lt;- Jenkins declarative pipeline (build &gt; run &gt; archive)</w:t>
      </w:r>
      <w:r>
        <w:rPr>
          <w:rFonts w:ascii="Courier New" w:hAnsi="Courier New"/>
          <w:sz w:val="18"/>
        </w:rPr>
        <w:br/>
        <w:t>|-- pytest.ini                       &lt;- Markers registration</w:t>
      </w:r>
      <w:r>
        <w:rPr>
          <w:rFonts w:ascii="Courier New" w:hAnsi="Courier New"/>
          <w:sz w:val="18"/>
        </w:rPr>
        <w:br/>
        <w:t>|-- requirements.txt                 &lt;- Pinned dependencies</w:t>
      </w:r>
    </w:p>
    <w:p w14:paraId="3688F5E8" w14:textId="77777777" w:rsidR="00915471" w:rsidRDefault="00000000">
      <w:pPr>
        <w:pStyle w:val="Heading2"/>
      </w:pPr>
      <w:bookmarkStart w:id="30" w:name="_Toc227103013"/>
      <w:bookmarkStart w:id="31" w:name="_Toc232064778"/>
      <w:r>
        <w:t>3.2 The Page Object Model (POM) Pattern</w:t>
      </w:r>
      <w:bookmarkEnd w:id="30"/>
      <w:bookmarkEnd w:id="31"/>
    </w:p>
    <w:p w14:paraId="3F4EA03F" w14:textId="77777777" w:rsidR="00915471" w:rsidRDefault="00000000">
      <w:r>
        <w:t>The Page Object Model is the most important design pattern used in this framework. The central idea is: never write raw Selenium locators inside your test methods. Instead, create a Python class for each web page that wraps all the locators and actions for that page.</w:t>
      </w:r>
    </w:p>
    <w:p w14:paraId="466657FE" w14:textId="77777777" w:rsidR="00915471" w:rsidRDefault="00000000">
      <w:r>
        <w:rPr>
          <w:b/>
        </w:rPr>
        <w:t>Why POM?</w:t>
      </w:r>
    </w:p>
    <w:p w14:paraId="5F4A9392" w14:textId="77777777" w:rsidR="00915471" w:rsidRDefault="00000000">
      <w:pPr>
        <w:pStyle w:val="ListParagraph"/>
        <w:numPr>
          <w:ilvl w:val="0"/>
          <w:numId w:val="1"/>
        </w:numPr>
      </w:pPr>
      <w:r>
        <w:t>Maintainability: If a locator changes (e.g., a CSS class is renamed), you fix it in ONE place — the Page Object — not in 20 test methods.</w:t>
      </w:r>
    </w:p>
    <w:p w14:paraId="4B0C423F" w14:textId="77777777" w:rsidR="00915471" w:rsidRDefault="00000000">
      <w:pPr>
        <w:pStyle w:val="ListParagraph"/>
        <w:numPr>
          <w:ilvl w:val="0"/>
          <w:numId w:val="1"/>
        </w:numPr>
      </w:pPr>
      <w:r>
        <w:t>Readability: Test code reads like English: self.homepage.click_practice_lnk() is far clearer than driver.find_element(By.XPATH, "//a[normalize-space()='Practice']").click()</w:t>
      </w:r>
    </w:p>
    <w:p w14:paraId="30564E8B" w14:textId="77777777" w:rsidR="00915471" w:rsidRDefault="00000000">
      <w:pPr>
        <w:pStyle w:val="ListParagraph"/>
        <w:numPr>
          <w:ilvl w:val="0"/>
          <w:numId w:val="1"/>
        </w:numPr>
      </w:pPr>
      <w:r>
        <w:t>Reusability: Multiple test cases share the same Page Object methods.</w:t>
      </w:r>
    </w:p>
    <w:p w14:paraId="7A0FF44C" w14:textId="77777777" w:rsidR="00915471" w:rsidRDefault="00000000">
      <w:pPr>
        <w:pStyle w:val="ListParagraph"/>
        <w:numPr>
          <w:ilvl w:val="0"/>
          <w:numId w:val="1"/>
        </w:numPr>
      </w:pPr>
      <w:r>
        <w:t>Single Responsibility: Test files only contain assertions and flow logic; pages contain interaction logic.</w:t>
      </w:r>
    </w:p>
    <w:p w14:paraId="511C0497" w14:textId="77777777" w:rsidR="00915471" w:rsidRDefault="00000000">
      <w:pPr>
        <w:pStyle w:val="Heading2"/>
      </w:pPr>
      <w:bookmarkStart w:id="32" w:name="_Toc227103014"/>
      <w:bookmarkStart w:id="33" w:name="_Toc232064779"/>
      <w:r>
        <w:t>3.3 Fixture Chain — How Tests Wire Together</w:t>
      </w:r>
      <w:bookmarkEnd w:id="32"/>
      <w:bookmarkEnd w:id="33"/>
    </w:p>
    <w:p w14:paraId="3AE8EDCC" w14:textId="77777777" w:rsidR="00915471" w:rsidRDefault="00000000">
      <w:r>
        <w:t>pytest uses "fixtures" to set up and tear down resources (browsers, HTTP clients, test data). This framework has a layered fixture chain — each layer builds on top of the previous one:</w:t>
      </w:r>
    </w:p>
    <w:tbl>
      <w:tblPr>
        <w:tblStyle w:val="TableGrid"/>
        <w:tblW w:w="0" w:type="auto"/>
        <w:tblLook w:val="04A0" w:firstRow="1" w:lastRow="0" w:firstColumn="1" w:lastColumn="0" w:noHBand="0" w:noVBand="1"/>
      </w:tblPr>
      <w:tblGrid>
        <w:gridCol w:w="1898"/>
        <w:gridCol w:w="2558"/>
        <w:gridCol w:w="1885"/>
        <w:gridCol w:w="2515"/>
      </w:tblGrid>
      <w:tr w:rsidR="00915471" w14:paraId="007C84EC" w14:textId="77777777">
        <w:tc>
          <w:tcPr>
            <w:tcW w:w="2160" w:type="dxa"/>
            <w:shd w:val="clear" w:color="auto" w:fill="FFFFFF"/>
          </w:tcPr>
          <w:p w14:paraId="14F775E4" w14:textId="77777777" w:rsidR="00915471" w:rsidRDefault="00000000">
            <w:r>
              <w:rPr>
                <w:b/>
                <w:color w:val="FFFFFF"/>
              </w:rPr>
              <w:t>Layer</w:t>
            </w:r>
          </w:p>
        </w:tc>
        <w:tc>
          <w:tcPr>
            <w:tcW w:w="2160" w:type="dxa"/>
            <w:shd w:val="clear" w:color="auto" w:fill="FFFFFF"/>
          </w:tcPr>
          <w:p w14:paraId="747269F1" w14:textId="77777777" w:rsidR="00915471" w:rsidRDefault="00000000">
            <w:r>
              <w:rPr>
                <w:b/>
                <w:color w:val="FFFFFF"/>
              </w:rPr>
              <w:t>File</w:t>
            </w:r>
          </w:p>
        </w:tc>
        <w:tc>
          <w:tcPr>
            <w:tcW w:w="2160" w:type="dxa"/>
            <w:shd w:val="clear" w:color="auto" w:fill="FFFFFF"/>
          </w:tcPr>
          <w:p w14:paraId="645732A4" w14:textId="77777777" w:rsidR="00915471" w:rsidRDefault="00000000">
            <w:r>
              <w:rPr>
                <w:b/>
                <w:color w:val="FFFFFF"/>
              </w:rPr>
              <w:t>Scope</w:t>
            </w:r>
          </w:p>
        </w:tc>
        <w:tc>
          <w:tcPr>
            <w:tcW w:w="2160" w:type="dxa"/>
            <w:shd w:val="clear" w:color="auto" w:fill="FFFFFF"/>
          </w:tcPr>
          <w:p w14:paraId="003EB398" w14:textId="77777777" w:rsidR="00915471" w:rsidRDefault="00000000">
            <w:r>
              <w:rPr>
                <w:b/>
                <w:color w:val="FFFFFF"/>
              </w:rPr>
              <w:t>Responsibility</w:t>
            </w:r>
          </w:p>
        </w:tc>
      </w:tr>
      <w:tr w:rsidR="00915471" w14:paraId="1AF9EB6A" w14:textId="77777777">
        <w:tc>
          <w:tcPr>
            <w:tcW w:w="2160" w:type="dxa"/>
            <w:shd w:val="clear" w:color="auto" w:fill="EBF3FB"/>
          </w:tcPr>
          <w:p w14:paraId="4403F5C7" w14:textId="77777777" w:rsidR="00915471" w:rsidRDefault="00000000">
            <w:r>
              <w:t>1 - Session</w:t>
            </w:r>
          </w:p>
        </w:tc>
        <w:tc>
          <w:tcPr>
            <w:tcW w:w="2160" w:type="dxa"/>
            <w:shd w:val="clear" w:color="auto" w:fill="EBF3FB"/>
          </w:tcPr>
          <w:p w14:paraId="66F8A34D" w14:textId="77777777" w:rsidR="00915471" w:rsidRDefault="00000000">
            <w:r>
              <w:t>tests/conftest.py</w:t>
            </w:r>
          </w:p>
        </w:tc>
        <w:tc>
          <w:tcPr>
            <w:tcW w:w="2160" w:type="dxa"/>
            <w:shd w:val="clear" w:color="auto" w:fill="EBF3FB"/>
          </w:tcPr>
          <w:p w14:paraId="6B9DB57C" w14:textId="77777777" w:rsidR="00915471" w:rsidRDefault="00000000">
            <w:r>
              <w:t>session (once per run)</w:t>
            </w:r>
          </w:p>
        </w:tc>
        <w:tc>
          <w:tcPr>
            <w:tcW w:w="2160" w:type="dxa"/>
            <w:shd w:val="clear" w:color="auto" w:fill="EBF3FB"/>
          </w:tcPr>
          <w:p w14:paraId="1C484132" w14:textId="77777777" w:rsidR="00915471" w:rsidRDefault="00000000">
            <w:r>
              <w:t xml:space="preserve">Wipe output/ folder, recreate subdirs, write </w:t>
            </w:r>
            <w:r>
              <w:lastRenderedPageBreak/>
              <w:t>Allure environment.properties, categories.json, executor.json</w:t>
            </w:r>
          </w:p>
        </w:tc>
      </w:tr>
      <w:tr w:rsidR="00915471" w14:paraId="7CF4DB1E" w14:textId="77777777">
        <w:tc>
          <w:tcPr>
            <w:tcW w:w="2160" w:type="dxa"/>
            <w:shd w:val="clear" w:color="auto" w:fill="FFFFFF"/>
          </w:tcPr>
          <w:p w14:paraId="00C90998" w14:textId="77777777" w:rsidR="00915471" w:rsidRDefault="00000000">
            <w:r>
              <w:lastRenderedPageBreak/>
              <w:t>2 - UI Function</w:t>
            </w:r>
          </w:p>
        </w:tc>
        <w:tc>
          <w:tcPr>
            <w:tcW w:w="2160" w:type="dxa"/>
            <w:shd w:val="clear" w:color="auto" w:fill="FFFFFF"/>
          </w:tcPr>
          <w:p w14:paraId="3B81B5A8" w14:textId="77777777" w:rsidR="00915471" w:rsidRDefault="00000000">
            <w:r>
              <w:t>tests/ui/conftest.py</w:t>
            </w:r>
          </w:p>
        </w:tc>
        <w:tc>
          <w:tcPr>
            <w:tcW w:w="2160" w:type="dxa"/>
            <w:shd w:val="clear" w:color="auto" w:fill="FFFFFF"/>
          </w:tcPr>
          <w:p w14:paraId="7A22B2AA" w14:textId="77777777" w:rsidR="00915471" w:rsidRDefault="00000000">
            <w:r>
              <w:t>function (once per test)</w:t>
            </w:r>
          </w:p>
        </w:tc>
        <w:tc>
          <w:tcPr>
            <w:tcW w:w="2160" w:type="dxa"/>
            <w:shd w:val="clear" w:color="auto" w:fill="FFFFFF"/>
          </w:tcPr>
          <w:p w14:paraId="202D17C0" w14:textId="77777777" w:rsidR="00915471" w:rsidRDefault="00000000">
            <w:r>
              <w:t>Create Selenium WebDriver, wrap in EventFiringWebDriver, start ffmpeg video, teardown browser, capture screenshot on failure</w:t>
            </w:r>
          </w:p>
        </w:tc>
      </w:tr>
      <w:tr w:rsidR="00915471" w14:paraId="5CA3B27F" w14:textId="77777777">
        <w:tc>
          <w:tcPr>
            <w:tcW w:w="2160" w:type="dxa"/>
            <w:shd w:val="clear" w:color="auto" w:fill="EBF3FB"/>
          </w:tcPr>
          <w:p w14:paraId="5886FAD8" w14:textId="77777777" w:rsidR="00915471" w:rsidRDefault="00000000">
            <w:r>
              <w:t>3 - API Session</w:t>
            </w:r>
          </w:p>
        </w:tc>
        <w:tc>
          <w:tcPr>
            <w:tcW w:w="2160" w:type="dxa"/>
            <w:shd w:val="clear" w:color="auto" w:fill="EBF3FB"/>
          </w:tcPr>
          <w:p w14:paraId="4D520E81" w14:textId="77777777" w:rsidR="00915471" w:rsidRDefault="00000000">
            <w:r>
              <w:t>tests/api/conftest.py</w:t>
            </w:r>
          </w:p>
        </w:tc>
        <w:tc>
          <w:tcPr>
            <w:tcW w:w="2160" w:type="dxa"/>
            <w:shd w:val="clear" w:color="auto" w:fill="EBF3FB"/>
          </w:tcPr>
          <w:p w14:paraId="60034321" w14:textId="77777777" w:rsidR="00915471" w:rsidRDefault="00000000">
            <w:r>
              <w:t>session (once per run)</w:t>
            </w:r>
          </w:p>
        </w:tc>
        <w:tc>
          <w:tcPr>
            <w:tcW w:w="2160" w:type="dxa"/>
            <w:shd w:val="clear" w:color="auto" w:fill="EBF3FB"/>
          </w:tcPr>
          <w:p w14:paraId="783321C6" w14:textId="77777777" w:rsidR="00915471" w:rsidRDefault="00000000">
            <w:r>
              <w:t>Instantiate APIClient with base URL and auth headers; perform OAuth2 token exchange if needed</w:t>
            </w:r>
          </w:p>
        </w:tc>
      </w:tr>
      <w:tr w:rsidR="00915471" w14:paraId="421F2CC9" w14:textId="77777777">
        <w:tc>
          <w:tcPr>
            <w:tcW w:w="2160" w:type="dxa"/>
            <w:shd w:val="clear" w:color="auto" w:fill="FFFFFF"/>
          </w:tcPr>
          <w:p w14:paraId="0F039EDC" w14:textId="77777777" w:rsidR="00915471" w:rsidRDefault="00000000">
            <w:r>
              <w:t>4 - Mobile Session</w:t>
            </w:r>
          </w:p>
        </w:tc>
        <w:tc>
          <w:tcPr>
            <w:tcW w:w="2160" w:type="dxa"/>
            <w:shd w:val="clear" w:color="auto" w:fill="FFFFFF"/>
          </w:tcPr>
          <w:p w14:paraId="18F226E8" w14:textId="77777777" w:rsidR="00915471" w:rsidRDefault="00000000">
            <w:r>
              <w:t>tests/mobile/conftest.py</w:t>
            </w:r>
          </w:p>
        </w:tc>
        <w:tc>
          <w:tcPr>
            <w:tcW w:w="2160" w:type="dxa"/>
            <w:shd w:val="clear" w:color="auto" w:fill="FFFFFF"/>
          </w:tcPr>
          <w:p w14:paraId="1CCB429D" w14:textId="77777777" w:rsidR="00915471" w:rsidRDefault="00000000">
            <w:r>
              <w:t>session (once per run)</w:t>
            </w:r>
          </w:p>
        </w:tc>
        <w:tc>
          <w:tcPr>
            <w:tcW w:w="2160" w:type="dxa"/>
            <w:shd w:val="clear" w:color="auto" w:fill="FFFFFF"/>
          </w:tcPr>
          <w:p w14:paraId="3CC73A95" w14:textId="77777777" w:rsidR="00915471" w:rsidRDefault="00000000">
            <w:r>
              <w:t>Start Appium server, build desired capabilities from YAML config, connect to emulator or real device</w:t>
            </w:r>
          </w:p>
        </w:tc>
      </w:tr>
    </w:tbl>
    <w:p w14:paraId="4105FFE0" w14:textId="77777777" w:rsidR="00915471" w:rsidRDefault="00000000">
      <w:r>
        <w:br w:type="page"/>
      </w:r>
    </w:p>
    <w:p w14:paraId="1E35FA96" w14:textId="77777777" w:rsidR="00915471" w:rsidRDefault="00000000">
      <w:pPr>
        <w:pStyle w:val="Heading1"/>
        <w:pBdr>
          <w:bottom w:val="single" w:sz="4" w:space="0" w:color="000000"/>
        </w:pBdr>
      </w:pPr>
      <w:bookmarkStart w:id="34" w:name="_Toc227103015"/>
      <w:bookmarkStart w:id="35" w:name="_Toc232064780"/>
      <w:r>
        <w:rPr>
          <w:sz w:val="36"/>
        </w:rPr>
        <w:lastRenderedPageBreak/>
        <w:t>Chapter 4: Configuration System</w:t>
      </w:r>
      <w:bookmarkEnd w:id="34"/>
      <w:bookmarkEnd w:id="35"/>
    </w:p>
    <w:p w14:paraId="17DB078A" w14:textId="77777777" w:rsidR="00915471" w:rsidRDefault="00000000">
      <w:pPr>
        <w:pStyle w:val="Heading2"/>
      </w:pPr>
      <w:bookmarkStart w:id="36" w:name="_Toc227103016"/>
      <w:bookmarkStart w:id="37" w:name="_Toc232064781"/>
      <w:r>
        <w:t>4.1 How ConfigParser Works</w:t>
      </w:r>
      <w:bookmarkEnd w:id="36"/>
      <w:bookmarkEnd w:id="37"/>
    </w:p>
    <w:p w14:paraId="48BCF1B4" w14:textId="77777777" w:rsidR="00915471" w:rsidRDefault="00000000">
      <w:r>
        <w:t>config/config_parser.py is the single entry point for all test configuration. It maintains a dictionary (CONFIG_FILE_PATHS) that maps friendly names to relative file paths. Tests always use the friendly name and never hardcode a file path. The loader automatically detects whether the file is YAML (.yml), JSON (.json), or Excel (.xlsx) and uses the correct parser.</w:t>
      </w:r>
    </w:p>
    <w:p w14:paraId="1391658D" w14:textId="77777777" w:rsidR="00915471" w:rsidRDefault="00000000">
      <w:r>
        <w:rPr>
          <w:b/>
        </w:rPr>
        <w:t>Example: Loading the PTA environment config in a test file:</w:t>
      </w:r>
    </w:p>
    <w:p w14:paraId="4BF19FEC" w14:textId="77777777" w:rsidR="00915471" w:rsidRDefault="00000000">
      <w:r>
        <w:rPr>
          <w:rFonts w:ascii="Courier New" w:hAnsi="Courier New"/>
          <w:sz w:val="18"/>
        </w:rPr>
        <w:t>from config.config_parser import ConfigParser</w:t>
      </w:r>
      <w:r>
        <w:rPr>
          <w:rFonts w:ascii="Courier New" w:hAnsi="Courier New"/>
          <w:sz w:val="18"/>
        </w:rPr>
        <w:br/>
      </w:r>
      <w:r>
        <w:rPr>
          <w:rFonts w:ascii="Courier New" w:hAnsi="Courier New"/>
          <w:sz w:val="18"/>
        </w:rPr>
        <w:br/>
        <w:t># Loads: config/ui/pta/ui_test_env_config.yml</w:t>
      </w:r>
      <w:r>
        <w:rPr>
          <w:rFonts w:ascii="Courier New" w:hAnsi="Courier New"/>
          <w:sz w:val="18"/>
        </w:rPr>
        <w:br/>
        <w:t>ui_test_env_config = ConfigParser.load_config("pta_ui_test_env_config")</w:t>
      </w:r>
      <w:r>
        <w:rPr>
          <w:rFonts w:ascii="Courier New" w:hAnsi="Courier New"/>
          <w:sz w:val="18"/>
        </w:rPr>
        <w:br/>
      </w:r>
      <w:r>
        <w:rPr>
          <w:rFonts w:ascii="Courier New" w:hAnsi="Courier New"/>
          <w:sz w:val="18"/>
        </w:rPr>
        <w:br/>
        <w:t># Access QA environment block</w:t>
      </w:r>
      <w:r>
        <w:rPr>
          <w:rFonts w:ascii="Courier New" w:hAnsi="Courier New"/>
          <w:sz w:val="18"/>
        </w:rPr>
        <w:br/>
        <w:t>env_config = ui_test_env_config.get("QA", {})</w:t>
      </w:r>
      <w:r>
        <w:rPr>
          <w:rFonts w:ascii="Courier New" w:hAnsi="Courier New"/>
          <w:sz w:val="18"/>
        </w:rPr>
        <w:br/>
        <w:t>base_url  = env_config["url"]        # e.g. https://practice.expandtesting.com</w:t>
      </w:r>
      <w:r>
        <w:rPr>
          <w:rFonts w:ascii="Courier New" w:hAnsi="Courier New"/>
          <w:sz w:val="18"/>
        </w:rPr>
        <w:br/>
        <w:t>username  = env_config["username"]</w:t>
      </w:r>
      <w:r>
        <w:rPr>
          <w:rFonts w:ascii="Courier New" w:hAnsi="Courier New"/>
          <w:sz w:val="18"/>
        </w:rPr>
        <w:br/>
        <w:t>password  = env_config["password"]</w:t>
      </w:r>
    </w:p>
    <w:p w14:paraId="0F910870" w14:textId="77777777" w:rsidR="00915471" w:rsidRDefault="00000000">
      <w:pPr>
        <w:pStyle w:val="Heading2"/>
      </w:pPr>
      <w:bookmarkStart w:id="38" w:name="_Toc227103017"/>
      <w:bookmarkStart w:id="39" w:name="_Toc232064782"/>
      <w:r>
        <w:t>4.2 YAML Config Structure</w:t>
      </w:r>
      <w:bookmarkEnd w:id="38"/>
      <w:bookmarkEnd w:id="39"/>
    </w:p>
    <w:p w14:paraId="49FD7326" w14:textId="77777777" w:rsidR="00915471" w:rsidRDefault="00000000">
      <w:r>
        <w:t>Every YAML config is structured with region-keyed blocks so one file serves all environments. Here is a typical structure:</w:t>
      </w:r>
    </w:p>
    <w:p w14:paraId="1B375711" w14:textId="77777777" w:rsidR="00915471" w:rsidRDefault="00000000">
      <w:r>
        <w:rPr>
          <w:rFonts w:ascii="Courier New" w:hAnsi="Courier New"/>
          <w:sz w:val="18"/>
        </w:rPr>
        <w:t># config/ui/pta/ui_test_env_config.yml</w:t>
      </w:r>
      <w:r>
        <w:rPr>
          <w:rFonts w:ascii="Courier New" w:hAnsi="Courier New"/>
          <w:sz w:val="18"/>
        </w:rPr>
        <w:br/>
        <w:t>DEV:</w:t>
      </w:r>
      <w:r>
        <w:rPr>
          <w:rFonts w:ascii="Courier New" w:hAnsi="Courier New"/>
          <w:sz w:val="18"/>
        </w:rPr>
        <w:br/>
        <w:t xml:space="preserve">  url: https://dev.practice.expandtesting.com</w:t>
      </w:r>
      <w:r>
        <w:rPr>
          <w:rFonts w:ascii="Courier New" w:hAnsi="Courier New"/>
          <w:sz w:val="18"/>
        </w:rPr>
        <w:br/>
        <w:t xml:space="preserve">  username: practice</w:t>
      </w:r>
      <w:r>
        <w:rPr>
          <w:rFonts w:ascii="Courier New" w:hAnsi="Courier New"/>
          <w:sz w:val="18"/>
        </w:rPr>
        <w:br/>
        <w:t xml:space="preserve">  password: SuperSecretPassword!</w:t>
      </w:r>
      <w:r>
        <w:rPr>
          <w:rFonts w:ascii="Courier New" w:hAnsi="Courier New"/>
          <w:sz w:val="18"/>
        </w:rPr>
        <w:br/>
      </w:r>
      <w:r>
        <w:rPr>
          <w:rFonts w:ascii="Courier New" w:hAnsi="Courier New"/>
          <w:sz w:val="18"/>
        </w:rPr>
        <w:br/>
        <w:t>QA:</w:t>
      </w:r>
      <w:r>
        <w:rPr>
          <w:rFonts w:ascii="Courier New" w:hAnsi="Courier New"/>
          <w:sz w:val="18"/>
        </w:rPr>
        <w:br/>
        <w:t xml:space="preserve">  url: https://practice.expandtesting.com</w:t>
      </w:r>
      <w:r>
        <w:rPr>
          <w:rFonts w:ascii="Courier New" w:hAnsi="Courier New"/>
          <w:sz w:val="18"/>
        </w:rPr>
        <w:br/>
        <w:t xml:space="preserve">  username: practice</w:t>
      </w:r>
      <w:r>
        <w:rPr>
          <w:rFonts w:ascii="Courier New" w:hAnsi="Courier New"/>
          <w:sz w:val="18"/>
        </w:rPr>
        <w:br/>
        <w:t xml:space="preserve">  password: SuperSecretPassword!</w:t>
      </w:r>
      <w:r>
        <w:rPr>
          <w:rFonts w:ascii="Courier New" w:hAnsi="Courier New"/>
          <w:sz w:val="18"/>
        </w:rPr>
        <w:br/>
      </w:r>
      <w:r>
        <w:rPr>
          <w:rFonts w:ascii="Courier New" w:hAnsi="Courier New"/>
          <w:sz w:val="18"/>
        </w:rPr>
        <w:br/>
        <w:t>STAGE:</w:t>
      </w:r>
      <w:r>
        <w:rPr>
          <w:rFonts w:ascii="Courier New" w:hAnsi="Courier New"/>
          <w:sz w:val="18"/>
        </w:rPr>
        <w:br/>
        <w:t xml:space="preserve">  url: https://stage.practice.expandtesting.com</w:t>
      </w:r>
      <w:r>
        <w:rPr>
          <w:rFonts w:ascii="Courier New" w:hAnsi="Courier New"/>
          <w:sz w:val="18"/>
        </w:rPr>
        <w:br/>
        <w:t xml:space="preserve">  username: practice</w:t>
      </w:r>
      <w:r>
        <w:rPr>
          <w:rFonts w:ascii="Courier New" w:hAnsi="Courier New"/>
          <w:sz w:val="18"/>
        </w:rPr>
        <w:br/>
        <w:t xml:space="preserve">  password: SuperSecretPassword!</w:t>
      </w:r>
    </w:p>
    <w:p w14:paraId="3513EDFC" w14:textId="77777777" w:rsidR="00915471" w:rsidRDefault="00000000">
      <w:r>
        <w:t>Setting REGION=QA before running your tests automatically selects the QA block. You never touch test code to switch environments — just change the environment variable.</w:t>
      </w:r>
    </w:p>
    <w:p w14:paraId="589DA8F9" w14:textId="77777777" w:rsidR="00915471" w:rsidRDefault="00000000">
      <w:pPr>
        <w:pStyle w:val="Heading2"/>
      </w:pPr>
      <w:bookmarkStart w:id="40" w:name="_Toc227103018"/>
      <w:bookmarkStart w:id="41" w:name="_Toc232064783"/>
      <w:r>
        <w:t>4.3 Adding a New Config File</w:t>
      </w:r>
      <w:bookmarkEnd w:id="40"/>
      <w:bookmarkEnd w:id="41"/>
    </w:p>
    <w:p w14:paraId="33683CC9" w14:textId="77777777" w:rsidR="00915471" w:rsidRDefault="00000000">
      <w:pPr>
        <w:pStyle w:val="ListParagraph"/>
        <w:numPr>
          <w:ilvl w:val="0"/>
          <w:numId w:val="2"/>
        </w:numPr>
      </w:pPr>
      <w:r>
        <w:t>Create your YAML/JSON file under config/ui/&lt;app&gt;/ or config/api/&lt;service&gt;/</w:t>
      </w:r>
    </w:p>
    <w:p w14:paraId="40F0CD2D" w14:textId="77777777" w:rsidR="00915471" w:rsidRDefault="00000000">
      <w:pPr>
        <w:pStyle w:val="ListParagraph"/>
        <w:numPr>
          <w:ilvl w:val="0"/>
          <w:numId w:val="2"/>
        </w:numPr>
      </w:pPr>
      <w:r>
        <w:t>Add an entry to CONFIG_FILE_PATHS in config/config_parser.py:   'my_new_config': 'ui/myapp/my_config.yml'</w:t>
      </w:r>
    </w:p>
    <w:p w14:paraId="70FC0F3C" w14:textId="77777777" w:rsidR="00915471" w:rsidRDefault="00000000">
      <w:pPr>
        <w:pStyle w:val="ListParagraph"/>
        <w:numPr>
          <w:ilvl w:val="0"/>
          <w:numId w:val="2"/>
        </w:numPr>
      </w:pPr>
      <w:r>
        <w:lastRenderedPageBreak/>
        <w:t>Load it anywhere in your tests:   data = ConfigParser.load_config('my_new_config')</w:t>
      </w:r>
    </w:p>
    <w:p w14:paraId="10E1737A" w14:textId="77777777" w:rsidR="00915471" w:rsidRDefault="00000000">
      <w:r>
        <w:br w:type="page"/>
      </w:r>
    </w:p>
    <w:p w14:paraId="3417BA68" w14:textId="77777777" w:rsidR="00915471" w:rsidRDefault="00000000">
      <w:pPr>
        <w:pStyle w:val="Heading1"/>
        <w:pBdr>
          <w:bottom w:val="single" w:sz="4" w:space="0" w:color="000000"/>
        </w:pBdr>
      </w:pPr>
      <w:bookmarkStart w:id="42" w:name="_Toc227103019"/>
      <w:bookmarkStart w:id="43" w:name="_Toc232064784"/>
      <w:r>
        <w:rPr>
          <w:sz w:val="36"/>
        </w:rPr>
        <w:lastRenderedPageBreak/>
        <w:t>Chapter 5: Pytest — The Test Runner</w:t>
      </w:r>
      <w:bookmarkEnd w:id="42"/>
      <w:bookmarkEnd w:id="43"/>
    </w:p>
    <w:p w14:paraId="0D56EC45" w14:textId="77777777" w:rsidR="00915471" w:rsidRDefault="00000000">
      <w:pPr>
        <w:pStyle w:val="Heading2"/>
      </w:pPr>
      <w:bookmarkStart w:id="44" w:name="_Toc227103020"/>
      <w:bookmarkStart w:id="45" w:name="_Toc232064785"/>
      <w:r>
        <w:t>5.1 What is pytest?</w:t>
      </w:r>
      <w:bookmarkEnd w:id="44"/>
      <w:bookmarkEnd w:id="45"/>
    </w:p>
    <w:p w14:paraId="5AB2C74A" w14:textId="77777777" w:rsidR="00915471" w:rsidRDefault="00000000">
      <w:r>
        <w:t>pytest is the industry-standard Python test runner. It automatically discovers any file matching test_*.py, any class starting with Test, and any function/method starting with test_. You never need a main() function or a test runner configuration file just to run a simple test.</w:t>
      </w:r>
    </w:p>
    <w:p w14:paraId="179452E1" w14:textId="77777777" w:rsidR="00915471" w:rsidRDefault="00000000">
      <w:pPr>
        <w:pStyle w:val="Heading2"/>
      </w:pPr>
      <w:bookmarkStart w:id="46" w:name="_Toc227103021"/>
      <w:bookmarkStart w:id="47" w:name="_Toc232064786"/>
      <w:r>
        <w:t>5.2 Running Tests — Command Reference</w:t>
      </w:r>
      <w:bookmarkEnd w:id="46"/>
      <w:bookmarkEnd w:id="47"/>
    </w:p>
    <w:tbl>
      <w:tblPr>
        <w:tblStyle w:val="TableGrid"/>
        <w:tblW w:w="0" w:type="auto"/>
        <w:tblLook w:val="04A0" w:firstRow="1" w:lastRow="0" w:firstColumn="1" w:lastColumn="0" w:noHBand="0" w:noVBand="1"/>
      </w:tblPr>
      <w:tblGrid>
        <w:gridCol w:w="4419"/>
        <w:gridCol w:w="4320"/>
      </w:tblGrid>
      <w:tr w:rsidR="00915471" w14:paraId="7B52BCDD" w14:textId="77777777">
        <w:tc>
          <w:tcPr>
            <w:tcW w:w="4320" w:type="dxa"/>
            <w:shd w:val="clear" w:color="auto" w:fill="FFFFFF"/>
          </w:tcPr>
          <w:p w14:paraId="303C31EB" w14:textId="77777777" w:rsidR="00915471" w:rsidRDefault="00000000">
            <w:r>
              <w:rPr>
                <w:b/>
                <w:color w:val="FFFFFF"/>
              </w:rPr>
              <w:t>Command</w:t>
            </w:r>
          </w:p>
        </w:tc>
        <w:tc>
          <w:tcPr>
            <w:tcW w:w="4320" w:type="dxa"/>
            <w:shd w:val="clear" w:color="auto" w:fill="FFFFFF"/>
          </w:tcPr>
          <w:p w14:paraId="1053D659" w14:textId="77777777" w:rsidR="00915471" w:rsidRDefault="00000000">
            <w:r>
              <w:rPr>
                <w:b/>
                <w:color w:val="FFFFFF"/>
              </w:rPr>
              <w:t>What it does</w:t>
            </w:r>
          </w:p>
        </w:tc>
      </w:tr>
      <w:tr w:rsidR="00915471" w14:paraId="6CFC1D09" w14:textId="77777777">
        <w:tc>
          <w:tcPr>
            <w:tcW w:w="4320" w:type="dxa"/>
            <w:shd w:val="clear" w:color="auto" w:fill="EBF3FB"/>
          </w:tcPr>
          <w:p w14:paraId="302474C1" w14:textId="77777777" w:rsidR="00915471" w:rsidRDefault="00000000">
            <w:r>
              <w:t>pytest tests/</w:t>
            </w:r>
          </w:p>
        </w:tc>
        <w:tc>
          <w:tcPr>
            <w:tcW w:w="4320" w:type="dxa"/>
            <w:shd w:val="clear" w:color="auto" w:fill="EBF3FB"/>
          </w:tcPr>
          <w:p w14:paraId="019FDD5E" w14:textId="77777777" w:rsidR="00915471" w:rsidRDefault="00000000">
            <w:r>
              <w:t>Run all tests discovered under tests/</w:t>
            </w:r>
          </w:p>
        </w:tc>
      </w:tr>
      <w:tr w:rsidR="00915471" w14:paraId="0BB3B0DE" w14:textId="77777777">
        <w:tc>
          <w:tcPr>
            <w:tcW w:w="4320" w:type="dxa"/>
            <w:shd w:val="clear" w:color="auto" w:fill="FFFFFF"/>
          </w:tcPr>
          <w:p w14:paraId="1EF2E3D3" w14:textId="77777777" w:rsidR="00915471" w:rsidRDefault="00000000">
            <w:r>
              <w:t>pytest -vvv tests/</w:t>
            </w:r>
          </w:p>
        </w:tc>
        <w:tc>
          <w:tcPr>
            <w:tcW w:w="4320" w:type="dxa"/>
            <w:shd w:val="clear" w:color="auto" w:fill="FFFFFF"/>
          </w:tcPr>
          <w:p w14:paraId="671AD6EA" w14:textId="77777777" w:rsidR="00915471" w:rsidRDefault="00000000">
            <w:r>
              <w:t>Run with verbose output (3 levels) — prints each test name and result</w:t>
            </w:r>
          </w:p>
        </w:tc>
      </w:tr>
      <w:tr w:rsidR="00915471" w14:paraId="24599589" w14:textId="77777777">
        <w:tc>
          <w:tcPr>
            <w:tcW w:w="4320" w:type="dxa"/>
            <w:shd w:val="clear" w:color="auto" w:fill="EBF3FB"/>
          </w:tcPr>
          <w:p w14:paraId="0794F0AB" w14:textId="77777777" w:rsidR="00915471" w:rsidRDefault="00000000">
            <w:r>
              <w:t>pytest -m pta tests/</w:t>
            </w:r>
          </w:p>
        </w:tc>
        <w:tc>
          <w:tcPr>
            <w:tcW w:w="4320" w:type="dxa"/>
            <w:shd w:val="clear" w:color="auto" w:fill="EBF3FB"/>
          </w:tcPr>
          <w:p w14:paraId="77E1968D" w14:textId="77777777" w:rsidR="00915471" w:rsidRDefault="00000000">
            <w:r>
              <w:t>Run only tests tagged with the 'pta' marker</w:t>
            </w:r>
          </w:p>
        </w:tc>
      </w:tr>
      <w:tr w:rsidR="00915471" w14:paraId="4E3E8FDB" w14:textId="77777777">
        <w:tc>
          <w:tcPr>
            <w:tcW w:w="4320" w:type="dxa"/>
            <w:shd w:val="clear" w:color="auto" w:fill="FFFFFF"/>
          </w:tcPr>
          <w:p w14:paraId="1BCA7B6B" w14:textId="77777777" w:rsidR="00915471" w:rsidRDefault="00000000">
            <w:r>
              <w:t>pytest -m 'pta or jsonplaceholder' tests/</w:t>
            </w:r>
          </w:p>
        </w:tc>
        <w:tc>
          <w:tcPr>
            <w:tcW w:w="4320" w:type="dxa"/>
            <w:shd w:val="clear" w:color="auto" w:fill="FFFFFF"/>
          </w:tcPr>
          <w:p w14:paraId="41ED78C2" w14:textId="77777777" w:rsidR="00915471" w:rsidRDefault="00000000">
            <w:r>
              <w:t>Run tests tagged pta OR jsonplaceholder</w:t>
            </w:r>
          </w:p>
        </w:tc>
      </w:tr>
      <w:tr w:rsidR="00915471" w14:paraId="0B705869" w14:textId="77777777">
        <w:tc>
          <w:tcPr>
            <w:tcW w:w="4320" w:type="dxa"/>
            <w:shd w:val="clear" w:color="auto" w:fill="EBF3FB"/>
          </w:tcPr>
          <w:p w14:paraId="5121952E" w14:textId="77777777" w:rsidR="00915471" w:rsidRDefault="00000000">
            <w:r>
              <w:t>pytest -m 'not mobile' tests/</w:t>
            </w:r>
          </w:p>
        </w:tc>
        <w:tc>
          <w:tcPr>
            <w:tcW w:w="4320" w:type="dxa"/>
            <w:shd w:val="clear" w:color="auto" w:fill="EBF3FB"/>
          </w:tcPr>
          <w:p w14:paraId="1064F0A3" w14:textId="77777777" w:rsidR="00915471" w:rsidRDefault="00000000">
            <w:r>
              <w:t>Run all tests EXCEPT those tagged mobile</w:t>
            </w:r>
          </w:p>
        </w:tc>
      </w:tr>
      <w:tr w:rsidR="00915471" w14:paraId="70005BF1" w14:textId="77777777">
        <w:tc>
          <w:tcPr>
            <w:tcW w:w="4320" w:type="dxa"/>
            <w:shd w:val="clear" w:color="auto" w:fill="FFFFFF"/>
          </w:tcPr>
          <w:p w14:paraId="6FFC7AA6" w14:textId="77777777" w:rsidR="00915471" w:rsidRDefault="00000000">
            <w:r>
              <w:t>pytest tests/ui/pta/test_pta.py</w:t>
            </w:r>
          </w:p>
        </w:tc>
        <w:tc>
          <w:tcPr>
            <w:tcW w:w="4320" w:type="dxa"/>
            <w:shd w:val="clear" w:color="auto" w:fill="FFFFFF"/>
          </w:tcPr>
          <w:p w14:paraId="43FA2F96" w14:textId="77777777" w:rsidR="00915471" w:rsidRDefault="00000000">
            <w:r>
              <w:t>Run a specific test file</w:t>
            </w:r>
          </w:p>
        </w:tc>
      </w:tr>
      <w:tr w:rsidR="00915471" w14:paraId="08AEC92F" w14:textId="77777777">
        <w:tc>
          <w:tcPr>
            <w:tcW w:w="4320" w:type="dxa"/>
            <w:shd w:val="clear" w:color="auto" w:fill="EBF3FB"/>
          </w:tcPr>
          <w:p w14:paraId="58D40D35" w14:textId="77777777" w:rsidR="00915471" w:rsidRDefault="00000000">
            <w:r>
              <w:t>pytest tests/ui/pta/test_pta.py::TestPTA::test_login</w:t>
            </w:r>
          </w:p>
        </w:tc>
        <w:tc>
          <w:tcPr>
            <w:tcW w:w="4320" w:type="dxa"/>
            <w:shd w:val="clear" w:color="auto" w:fill="EBF3FB"/>
          </w:tcPr>
          <w:p w14:paraId="5A0B9061" w14:textId="77777777" w:rsidR="00915471" w:rsidRDefault="00000000">
            <w:r>
              <w:t>Run a single test method by name</w:t>
            </w:r>
          </w:p>
        </w:tc>
      </w:tr>
      <w:tr w:rsidR="00915471" w14:paraId="53EAC6CE" w14:textId="77777777">
        <w:tc>
          <w:tcPr>
            <w:tcW w:w="4320" w:type="dxa"/>
            <w:shd w:val="clear" w:color="auto" w:fill="FFFFFF"/>
          </w:tcPr>
          <w:p w14:paraId="3468D1CA" w14:textId="77777777" w:rsidR="00915471" w:rsidRDefault="00000000">
            <w:r>
              <w:t>pytest -n 4 tests/</w:t>
            </w:r>
          </w:p>
        </w:tc>
        <w:tc>
          <w:tcPr>
            <w:tcW w:w="4320" w:type="dxa"/>
            <w:shd w:val="clear" w:color="auto" w:fill="FFFFFF"/>
          </w:tcPr>
          <w:p w14:paraId="3444F153" w14:textId="77777777" w:rsidR="00915471" w:rsidRDefault="00000000">
            <w:r>
              <w:t>Run tests in parallel using 4 CPU workers (pytest-xdist)</w:t>
            </w:r>
          </w:p>
        </w:tc>
      </w:tr>
      <w:tr w:rsidR="00915471" w14:paraId="44B032D7" w14:textId="77777777">
        <w:tc>
          <w:tcPr>
            <w:tcW w:w="4320" w:type="dxa"/>
            <w:shd w:val="clear" w:color="auto" w:fill="EBF3FB"/>
          </w:tcPr>
          <w:p w14:paraId="70D9BBE1" w14:textId="77777777" w:rsidR="00915471" w:rsidRDefault="00000000">
            <w:r>
              <w:t>pytest --reruns 3 tests/</w:t>
            </w:r>
          </w:p>
        </w:tc>
        <w:tc>
          <w:tcPr>
            <w:tcW w:w="4320" w:type="dxa"/>
            <w:shd w:val="clear" w:color="auto" w:fill="EBF3FB"/>
          </w:tcPr>
          <w:p w14:paraId="6C0987EB" w14:textId="77777777" w:rsidR="00915471" w:rsidRDefault="00000000">
            <w:r>
              <w:t>Retry each failed test up to 3 times (pytest-rerunfailures)</w:t>
            </w:r>
          </w:p>
        </w:tc>
      </w:tr>
      <w:tr w:rsidR="00915471" w14:paraId="5E76FFC8" w14:textId="77777777">
        <w:tc>
          <w:tcPr>
            <w:tcW w:w="4320" w:type="dxa"/>
            <w:shd w:val="clear" w:color="auto" w:fill="FFFFFF"/>
          </w:tcPr>
          <w:p w14:paraId="369B2E4F" w14:textId="77777777" w:rsidR="00915471" w:rsidRDefault="00000000">
            <w:r>
              <w:t>pytest --html=output/reports/report.html --self-contained-html tests/</w:t>
            </w:r>
          </w:p>
        </w:tc>
        <w:tc>
          <w:tcPr>
            <w:tcW w:w="4320" w:type="dxa"/>
            <w:shd w:val="clear" w:color="auto" w:fill="FFFFFF"/>
          </w:tcPr>
          <w:p w14:paraId="7A4C5C1F" w14:textId="77777777" w:rsidR="00915471" w:rsidRDefault="00000000">
            <w:r>
              <w:t>Generate a standalone HTML report</w:t>
            </w:r>
          </w:p>
        </w:tc>
      </w:tr>
      <w:tr w:rsidR="00915471" w14:paraId="112704F7" w14:textId="77777777">
        <w:tc>
          <w:tcPr>
            <w:tcW w:w="4320" w:type="dxa"/>
            <w:shd w:val="clear" w:color="auto" w:fill="EBF3FB"/>
          </w:tcPr>
          <w:p w14:paraId="163F7280" w14:textId="77777777" w:rsidR="00915471" w:rsidRDefault="00000000">
            <w:r>
              <w:t>pytest --alluredir=output/allure-results tests/</w:t>
            </w:r>
          </w:p>
        </w:tc>
        <w:tc>
          <w:tcPr>
            <w:tcW w:w="4320" w:type="dxa"/>
            <w:shd w:val="clear" w:color="auto" w:fill="EBF3FB"/>
          </w:tcPr>
          <w:p w14:paraId="1B185FFC" w14:textId="77777777" w:rsidR="00915471" w:rsidRDefault="00000000">
            <w:r>
              <w:t>Collect raw Allure results for reporting</w:t>
            </w:r>
          </w:p>
        </w:tc>
      </w:tr>
      <w:tr w:rsidR="00915471" w14:paraId="5BBC8B52" w14:textId="77777777">
        <w:tc>
          <w:tcPr>
            <w:tcW w:w="4320" w:type="dxa"/>
            <w:shd w:val="clear" w:color="auto" w:fill="FFFFFF"/>
          </w:tcPr>
          <w:p w14:paraId="20F636F9" w14:textId="77777777" w:rsidR="00915471" w:rsidRDefault="00000000">
            <w:r>
              <w:t>pytest -k 'login' tests/</w:t>
            </w:r>
          </w:p>
        </w:tc>
        <w:tc>
          <w:tcPr>
            <w:tcW w:w="4320" w:type="dxa"/>
            <w:shd w:val="clear" w:color="auto" w:fill="FFFFFF"/>
          </w:tcPr>
          <w:p w14:paraId="20A7ADA0" w14:textId="77777777" w:rsidR="00915471" w:rsidRDefault="00000000">
            <w:r>
              <w:t>Run only tests whose name contains 'login'</w:t>
            </w:r>
          </w:p>
        </w:tc>
      </w:tr>
      <w:tr w:rsidR="00915471" w14:paraId="62B9E961" w14:textId="77777777">
        <w:tc>
          <w:tcPr>
            <w:tcW w:w="4320" w:type="dxa"/>
            <w:shd w:val="clear" w:color="auto" w:fill="EBF3FB"/>
          </w:tcPr>
          <w:p w14:paraId="6B39AB78" w14:textId="77777777" w:rsidR="00915471" w:rsidRDefault="00000000">
            <w:r>
              <w:t>pytest --maxfail=1 tests/</w:t>
            </w:r>
          </w:p>
        </w:tc>
        <w:tc>
          <w:tcPr>
            <w:tcW w:w="4320" w:type="dxa"/>
            <w:shd w:val="clear" w:color="auto" w:fill="EBF3FB"/>
          </w:tcPr>
          <w:p w14:paraId="1E73FCE7" w14:textId="77777777" w:rsidR="00915471" w:rsidRDefault="00000000">
            <w:r>
              <w:t>Stop the entire run after the first failure</w:t>
            </w:r>
          </w:p>
        </w:tc>
      </w:tr>
      <w:tr w:rsidR="00915471" w14:paraId="3EB69704" w14:textId="77777777">
        <w:tc>
          <w:tcPr>
            <w:tcW w:w="4320" w:type="dxa"/>
            <w:shd w:val="clear" w:color="auto" w:fill="FFFFFF"/>
          </w:tcPr>
          <w:p w14:paraId="113B28AD" w14:textId="77777777" w:rsidR="00915471" w:rsidRDefault="00000000">
            <w:r>
              <w:t>pytest --durations=10 tests/</w:t>
            </w:r>
          </w:p>
        </w:tc>
        <w:tc>
          <w:tcPr>
            <w:tcW w:w="4320" w:type="dxa"/>
            <w:shd w:val="clear" w:color="auto" w:fill="FFFFFF"/>
          </w:tcPr>
          <w:p w14:paraId="259420AF" w14:textId="77777777" w:rsidR="00915471" w:rsidRDefault="00000000">
            <w:r>
              <w:t>Show the 10 slowest tests after the run</w:t>
            </w:r>
          </w:p>
        </w:tc>
      </w:tr>
    </w:tbl>
    <w:p w14:paraId="7DCC4C31" w14:textId="77777777" w:rsidR="00915471" w:rsidRDefault="00000000">
      <w:pPr>
        <w:pStyle w:val="Heading2"/>
      </w:pPr>
      <w:bookmarkStart w:id="48" w:name="_Toc227103022"/>
      <w:bookmarkStart w:id="49" w:name="_Toc232064787"/>
      <w:r>
        <w:t>5.3 Pytest Markers</w:t>
      </w:r>
      <w:bookmarkEnd w:id="48"/>
      <w:bookmarkEnd w:id="49"/>
    </w:p>
    <w:p w14:paraId="2193E88B" w14:textId="77777777" w:rsidR="00915471" w:rsidRDefault="00000000">
      <w:r>
        <w:t>Markers are labels attached to test classes or methods using the @pytest.mark.name decorator. All markers must be registered in pytest.ini to avoid warnings. This framework uses the following markers:</w:t>
      </w:r>
    </w:p>
    <w:tbl>
      <w:tblPr>
        <w:tblStyle w:val="TableGrid"/>
        <w:tblW w:w="0" w:type="auto"/>
        <w:tblLook w:val="04A0" w:firstRow="1" w:lastRow="0" w:firstColumn="1" w:lastColumn="0" w:noHBand="0" w:noVBand="1"/>
      </w:tblPr>
      <w:tblGrid>
        <w:gridCol w:w="4320"/>
        <w:gridCol w:w="4320"/>
      </w:tblGrid>
      <w:tr w:rsidR="00915471" w14:paraId="2175AC61" w14:textId="77777777">
        <w:tc>
          <w:tcPr>
            <w:tcW w:w="4320" w:type="dxa"/>
            <w:shd w:val="clear" w:color="auto" w:fill="2E74B5"/>
          </w:tcPr>
          <w:p w14:paraId="424CCFF9" w14:textId="77777777" w:rsidR="00915471" w:rsidRDefault="00000000">
            <w:r>
              <w:rPr>
                <w:b/>
                <w:color w:val="FFFFFF"/>
              </w:rPr>
              <w:t>Marker</w:t>
            </w:r>
          </w:p>
        </w:tc>
        <w:tc>
          <w:tcPr>
            <w:tcW w:w="4320" w:type="dxa"/>
            <w:shd w:val="clear" w:color="auto" w:fill="2E74B5"/>
          </w:tcPr>
          <w:p w14:paraId="17D35522" w14:textId="77777777" w:rsidR="00915471" w:rsidRDefault="00000000">
            <w:r>
              <w:rPr>
                <w:b/>
                <w:color w:val="FFFFFF"/>
              </w:rPr>
              <w:t>Tests it selects</w:t>
            </w:r>
          </w:p>
        </w:tc>
      </w:tr>
      <w:tr w:rsidR="00915471" w14:paraId="3B715A86" w14:textId="77777777">
        <w:tc>
          <w:tcPr>
            <w:tcW w:w="4320" w:type="dxa"/>
          </w:tcPr>
          <w:p w14:paraId="3A62D377" w14:textId="77777777" w:rsidR="00915471" w:rsidRDefault="00000000">
            <w:r>
              <w:t>pta</w:t>
            </w:r>
          </w:p>
        </w:tc>
        <w:tc>
          <w:tcPr>
            <w:tcW w:w="4320" w:type="dxa"/>
          </w:tcPr>
          <w:p w14:paraId="7C5747FB" w14:textId="77777777" w:rsidR="00915471" w:rsidRDefault="00000000">
            <w:r>
              <w:t>UI tests for the PTA (Practice Test Automation) website</w:t>
            </w:r>
          </w:p>
        </w:tc>
      </w:tr>
      <w:tr w:rsidR="00915471" w14:paraId="40F17BCE" w14:textId="77777777">
        <w:tc>
          <w:tcPr>
            <w:tcW w:w="4320" w:type="dxa"/>
          </w:tcPr>
          <w:p w14:paraId="06AAA7B7" w14:textId="77777777" w:rsidR="00915471" w:rsidRDefault="00000000">
            <w:r>
              <w:t>heroku</w:t>
            </w:r>
          </w:p>
        </w:tc>
        <w:tc>
          <w:tcPr>
            <w:tcW w:w="4320" w:type="dxa"/>
          </w:tcPr>
          <w:p w14:paraId="5BF0D392" w14:textId="77777777" w:rsidR="00915471" w:rsidRDefault="00000000">
            <w:r>
              <w:t>UI tests for The Internet Herokuappernet Herokuapp website</w:t>
            </w:r>
          </w:p>
        </w:tc>
      </w:tr>
      <w:tr w:rsidR="00915471" w14:paraId="5CF35327" w14:textId="77777777">
        <w:tc>
          <w:tcPr>
            <w:tcW w:w="4320" w:type="dxa"/>
          </w:tcPr>
          <w:p>
            <w:r>
              <w:t>kwa</w:t>
            </w:r>
          </w:p>
        </w:tc>
        <w:tc>
          <w:tcPr>
            <w:tcW w:w="4320" w:type="dxa"/>
          </w:tcPr>
          <w:p>
            <w:r>
              <w:t>Mobile tests for the KWA Android demo app</w:t>
            </w:r>
          </w:p>
        </w:tc>
      </w:tr>
      <w:tr w:rsidR="00915471" w14:paraId="7F69F097" w14:textId="77777777">
        <w:tc>
          <w:tcPr>
            <w:tcW w:w="4320" w:type="dxa"/>
          </w:tcPr>
          <w:p>
            <w:r>
              <w:t>wdio</w:t>
            </w:r>
          </w:p>
        </w:tc>
        <w:tc>
          <w:tcPr>
            <w:tcW w:w="4320" w:type="dxa"/>
          </w:tcPr>
          <w:p>
            <w:r>
              <w:t>Mobile tests for the WDIO Demo mobile app</w:t>
            </w:r>
          </w:p>
        </w:tc>
      </w:tr>
      <w:tr w:rsidR="00915471" w14:paraId="7B00F9FD" w14:textId="77777777">
        <w:tc>
          <w:tcPr>
            <w:tcW w:w="4320" w:type="dxa"/>
          </w:tcPr>
          <w:p>
            <w:r>
              <w:t>jsonplaceholder</w:t>
            </w:r>
          </w:p>
        </w:tc>
        <w:tc>
          <w:tcPr>
            <w:tcW w:w="4320" w:type="dxa"/>
          </w:tcPr>
          <w:p>
            <w:r>
              <w:t>API tests for JSONPlaceholder fake REST API</w:t>
            </w:r>
          </w:p>
        </w:tc>
      </w:tr>
      <w:tr w:rsidR="00915471" w14:paraId="74FC8A9C" w14:textId="77777777">
        <w:tc>
          <w:tcPr>
            <w:tcW w:w="4320" w:type="dxa"/>
          </w:tcPr>
          <w:p>
            <w:r>
              <w:t>excel</w:t>
            </w:r>
          </w:p>
        </w:tc>
        <w:tc>
          <w:tcPr>
            <w:tcW w:w="4320" w:type="dxa"/>
          </w:tcPr>
          <w:p>
            <w:r>
              <w:t>Tests that read/write Excel data files</w:t>
            </w:r>
          </w:p>
        </w:tc>
      </w:tr>
      <w:tr w:rsidR="00915471" w14:paraId="6AF5FCB3" w14:textId="77777777">
        <w:tc>
          <w:tcPr>
            <w:tcW w:w="4320" w:type="dxa"/>
          </w:tcPr>
          <w:p>
            <w:r>
              <w:t>param</w:t>
            </w:r>
          </w:p>
        </w:tc>
        <w:tc>
          <w:tcPr>
            <w:tcW w:w="4320" w:type="dxa"/>
          </w:tcPr>
          <w:p>
            <w:r>
              <w:t>Parametrized / data-driven tests</w:t>
            </w:r>
          </w:p>
        </w:tc>
      </w:tr>
      <w:tr w:rsidR="00BF63A9" w14:paraId="330229DD" w14:textId="77777777">
        <w:tc>
          <w:tcPr>
            <w:tcW w:w="4320" w:type="dxa"/>
          </w:tcPr>
          <w:p>
            <w:r>
              <w:t>retry</w:t>
            </w:r>
          </w:p>
        </w:tc>
        <w:tc>
          <w:tcPr>
            <w:tcW w:w="4320" w:type="dxa"/>
          </w:tcPr>
          <w:p>
            <w:r>
              <w:t>Tests that demonstrate retry logic with pytest-rerunfailures</w:t>
            </w:r>
          </w:p>
        </w:tc>
      </w:tr>
    </w:tbl>
    <w:p w14:paraId="750CDFAB" w14:textId="77777777" w:rsidR="00915471" w:rsidRDefault="00000000">
      <w:pPr>
        <w:pStyle w:val="Heading2"/>
      </w:pPr>
      <w:bookmarkStart w:id="50" w:name="_Toc227103023"/>
      <w:bookmarkStart w:id="51" w:name="_Toc232064788"/>
      <w:r>
        <w:t>5.4 Pytest Fixtures Explained</w:t>
      </w:r>
      <w:bookmarkEnd w:id="50"/>
      <w:bookmarkEnd w:id="51"/>
    </w:p>
    <w:p w14:paraId="09EDA1E7" w14:textId="77777777" w:rsidR="00915471" w:rsidRDefault="00000000">
      <w:r>
        <w:t>A fixture is a function decorated with @pytest.fixture. When a test method lists a fixture name as a parameter, pytest automatically calls that fixture and injects its return value. Fixtures have scopes that control how often they run:</w:t>
      </w:r>
    </w:p>
    <w:tbl>
      <w:tblPr>
        <w:tblStyle w:val="TableGrid"/>
        <w:tblW w:w="0" w:type="auto"/>
        <w:tblLook w:val="04A0" w:firstRow="1" w:lastRow="0" w:firstColumn="1" w:lastColumn="0" w:noHBand="0" w:noVBand="1"/>
      </w:tblPr>
      <w:tblGrid>
        <w:gridCol w:w="2880"/>
        <w:gridCol w:w="2880"/>
        <w:gridCol w:w="2880"/>
      </w:tblGrid>
      <w:tr w:rsidR="00915471" w14:paraId="3602CE31" w14:textId="77777777">
        <w:tc>
          <w:tcPr>
            <w:tcW w:w="2880" w:type="dxa"/>
            <w:shd w:val="clear" w:color="auto" w:fill="2E74B5"/>
          </w:tcPr>
          <w:p w14:paraId="7C68DB47" w14:textId="77777777" w:rsidR="00915471" w:rsidRDefault="00000000">
            <w:r>
              <w:rPr>
                <w:b/>
                <w:color w:val="FFFFFF"/>
              </w:rPr>
              <w:t>Scope</w:t>
            </w:r>
          </w:p>
        </w:tc>
        <w:tc>
          <w:tcPr>
            <w:tcW w:w="2880" w:type="dxa"/>
            <w:shd w:val="clear" w:color="auto" w:fill="2E74B5"/>
          </w:tcPr>
          <w:p w14:paraId="5DB1341E" w14:textId="77777777" w:rsidR="00915471" w:rsidRDefault="00000000">
            <w:r>
              <w:rPr>
                <w:b/>
                <w:color w:val="FFFFFF"/>
              </w:rPr>
              <w:t>Runs once per...</w:t>
            </w:r>
          </w:p>
        </w:tc>
        <w:tc>
          <w:tcPr>
            <w:tcW w:w="2880" w:type="dxa"/>
            <w:shd w:val="clear" w:color="auto" w:fill="2E74B5"/>
          </w:tcPr>
          <w:p w14:paraId="72295084" w14:textId="77777777" w:rsidR="00915471" w:rsidRDefault="00000000">
            <w:r>
              <w:rPr>
                <w:b/>
                <w:color w:val="FFFFFF"/>
              </w:rPr>
              <w:t>Used for</w:t>
            </w:r>
          </w:p>
        </w:tc>
      </w:tr>
      <w:tr w:rsidR="00915471" w14:paraId="4BA79BAF" w14:textId="77777777">
        <w:tc>
          <w:tcPr>
            <w:tcW w:w="2880" w:type="dxa"/>
          </w:tcPr>
          <w:p w14:paraId="24ACF98E" w14:textId="77777777" w:rsidR="00915471" w:rsidRDefault="00000000">
            <w:r>
              <w:t>function (default)</w:t>
            </w:r>
          </w:p>
        </w:tc>
        <w:tc>
          <w:tcPr>
            <w:tcW w:w="2880" w:type="dxa"/>
          </w:tcPr>
          <w:p w14:paraId="1AEE8891" w14:textId="77777777" w:rsidR="00915471" w:rsidRDefault="00000000">
            <w:r>
              <w:t>Each test method</w:t>
            </w:r>
          </w:p>
        </w:tc>
        <w:tc>
          <w:tcPr>
            <w:tcW w:w="2880" w:type="dxa"/>
          </w:tcPr>
          <w:p w14:paraId="4BF9DD32" w14:textId="77777777" w:rsidR="00915471" w:rsidRDefault="00000000">
            <w:r>
              <w:t>WebDriver instance — fresh browser for each test</w:t>
            </w:r>
          </w:p>
        </w:tc>
      </w:tr>
      <w:tr w:rsidR="00915471" w14:paraId="38002C0F" w14:textId="77777777">
        <w:tc>
          <w:tcPr>
            <w:tcW w:w="2880" w:type="dxa"/>
          </w:tcPr>
          <w:p w14:paraId="780C5E37" w14:textId="77777777" w:rsidR="00915471" w:rsidRDefault="00000000">
            <w:r>
              <w:t>class</w:t>
            </w:r>
          </w:p>
        </w:tc>
        <w:tc>
          <w:tcPr>
            <w:tcW w:w="2880" w:type="dxa"/>
          </w:tcPr>
          <w:p w14:paraId="0D87556D" w14:textId="77777777" w:rsidR="00915471" w:rsidRDefault="00000000">
            <w:r>
              <w:t>Each test class</w:t>
            </w:r>
          </w:p>
        </w:tc>
        <w:tc>
          <w:tcPr>
            <w:tcW w:w="2880" w:type="dxa"/>
          </w:tcPr>
          <w:p w14:paraId="1BE4EA60" w14:textId="77777777" w:rsidR="00915471" w:rsidRDefault="00000000">
            <w:r>
              <w:t>Shared state within a class</w:t>
            </w:r>
          </w:p>
        </w:tc>
      </w:tr>
      <w:tr w:rsidR="00915471" w14:paraId="59B1A838" w14:textId="77777777">
        <w:tc>
          <w:tcPr>
            <w:tcW w:w="2880" w:type="dxa"/>
          </w:tcPr>
          <w:p w14:paraId="79A7045A" w14:textId="77777777" w:rsidR="00915471" w:rsidRDefault="00000000">
            <w:r>
              <w:t>module</w:t>
            </w:r>
          </w:p>
        </w:tc>
        <w:tc>
          <w:tcPr>
            <w:tcW w:w="2880" w:type="dxa"/>
          </w:tcPr>
          <w:p w14:paraId="175EE6C9" w14:textId="77777777" w:rsidR="00915471" w:rsidRDefault="00000000">
            <w:r>
              <w:t>Each .py file</w:t>
            </w:r>
          </w:p>
        </w:tc>
        <w:tc>
          <w:tcPr>
            <w:tcW w:w="2880" w:type="dxa"/>
          </w:tcPr>
          <w:p w14:paraId="2EC86AB0" w14:textId="77777777" w:rsidR="00915471" w:rsidRDefault="00000000">
            <w:r>
              <w:t>Expensive setup shared across a file</w:t>
            </w:r>
          </w:p>
        </w:tc>
      </w:tr>
      <w:tr w:rsidR="00915471" w14:paraId="1F6019DB" w14:textId="77777777">
        <w:tc>
          <w:tcPr>
            <w:tcW w:w="2880" w:type="dxa"/>
          </w:tcPr>
          <w:p w14:paraId="0F8F54B9" w14:textId="77777777" w:rsidR="00915471" w:rsidRDefault="00000000">
            <w:r>
              <w:t>session</w:t>
            </w:r>
          </w:p>
        </w:tc>
        <w:tc>
          <w:tcPr>
            <w:tcW w:w="2880" w:type="dxa"/>
          </w:tcPr>
          <w:p w14:paraId="08B1F1A9" w14:textId="77777777" w:rsidR="00915471" w:rsidRDefault="00000000">
            <w:r>
              <w:t>Entire test run</w:t>
            </w:r>
          </w:p>
        </w:tc>
        <w:tc>
          <w:tcPr>
            <w:tcW w:w="2880" w:type="dxa"/>
          </w:tcPr>
          <w:p w14:paraId="2D909991" w14:textId="77777777" w:rsidR="00915471" w:rsidRDefault="00000000">
            <w:r>
              <w:t>Config loading, API client, output/ folder cleanup</w:t>
            </w:r>
          </w:p>
        </w:tc>
      </w:tr>
    </w:tbl>
    <w:p w14:paraId="44CCB9A7" w14:textId="77777777" w:rsidR="00915471" w:rsidRDefault="00000000">
      <w:r>
        <w:rPr>
          <w:b/>
        </w:rPr>
        <w:t>Example fixture with setup and teardown using yield:</w:t>
      </w:r>
    </w:p>
    <w:p w14:paraId="7CFB265D" w14:textId="77777777" w:rsidR="00915471" w:rsidRDefault="00000000">
      <w:r>
        <w:rPr>
          <w:rFonts w:ascii="Courier New" w:hAnsi="Courier New"/>
          <w:sz w:val="18"/>
        </w:rPr>
        <w:t>@pytest.fixture()          # function scope by default</w:t>
      </w:r>
      <w:r>
        <w:rPr>
          <w:rFonts w:ascii="Courier New" w:hAnsi="Courier New"/>
          <w:sz w:val="18"/>
        </w:rPr>
        <w:br/>
        <w:t>def driver(request):</w:t>
      </w:r>
      <w:r>
        <w:rPr>
          <w:rFonts w:ascii="Courier New" w:hAnsi="Courier New"/>
          <w:sz w:val="18"/>
        </w:rPr>
        <w:br/>
        <w:t xml:space="preserve">    driver_instance = webdriver.Chrome()     # SETUP: create browser</w:t>
      </w:r>
      <w:r>
        <w:rPr>
          <w:rFonts w:ascii="Courier New" w:hAnsi="Courier New"/>
          <w:sz w:val="18"/>
        </w:rPr>
        <w:br/>
        <w:t xml:space="preserve">    driver_instance.maximize_window()</w:t>
      </w:r>
      <w:r>
        <w:rPr>
          <w:rFonts w:ascii="Courier New" w:hAnsi="Courier New"/>
          <w:sz w:val="18"/>
        </w:rPr>
        <w:br/>
        <w:t xml:space="preserve">    yield driver_instance                    # hand the browser to the test</w:t>
      </w:r>
      <w:r>
        <w:rPr>
          <w:rFonts w:ascii="Courier New" w:hAnsi="Courier New"/>
          <w:sz w:val="18"/>
        </w:rPr>
        <w:br/>
        <w:t xml:space="preserve">    driver_instance.quit()                   # TEARDOWN: always runs after the test</w:t>
      </w:r>
    </w:p>
    <w:p w14:paraId="49FBB0CD" w14:textId="77777777" w:rsidR="00915471" w:rsidRDefault="00000000">
      <w:r>
        <w:br w:type="page"/>
      </w:r>
    </w:p>
    <w:p w14:paraId="57BA7B6B" w14:textId="77777777" w:rsidR="00915471" w:rsidRDefault="00000000">
      <w:pPr>
        <w:pStyle w:val="Heading1"/>
        <w:pBdr>
          <w:bottom w:val="single" w:sz="4" w:space="0" w:color="000000"/>
        </w:pBdr>
      </w:pPr>
      <w:bookmarkStart w:id="52" w:name="_Toc227103024"/>
      <w:bookmarkStart w:id="53" w:name="_Toc232064789"/>
      <w:r>
        <w:rPr>
          <w:sz w:val="36"/>
        </w:rPr>
        <w:lastRenderedPageBreak/>
        <w:t>Chapter 6: UI Test Automation with Selenium</w:t>
      </w:r>
      <w:bookmarkEnd w:id="52"/>
      <w:bookmarkEnd w:id="53"/>
    </w:p>
    <w:p w14:paraId="281D94A2" w14:textId="77777777" w:rsidR="0002190A" w:rsidRDefault="00000000">
      <w:pPr>
        <w:pStyle w:val="Heading2"/>
      </w:pPr>
      <w:bookmarkStart w:id="54" w:name="_Toc227103025"/>
      <w:bookmarkStart w:id="55" w:name="_Toc232064790"/>
      <w:r>
        <w:t>6.1 BasePage — The Foundation of All UI Tests</w:t>
      </w:r>
      <w:bookmarkEnd w:id="54"/>
      <w:bookmarkEnd w:id="55"/>
    </w:p>
    <w:p w14:paraId="11DBDFC0" w14:textId="77777777" w:rsidR="0002190A" w:rsidRDefault="00000000">
      <w:r>
        <w:t>framework/pages/ui/base_page.py is the parent class for every page object in this framework. It wraps all raw Selenium calls with explicit waits so you never use brittle time.sleep() calls. Every page-specific class inherits BasePage and gains all these methods for free:</w:t>
      </w:r>
    </w:p>
    <w:tbl>
      <w:tblPr>
        <w:tblStyle w:val="TableGrid"/>
        <w:tblW w:w="0" w:type="auto"/>
        <w:tblLook w:val="04A0" w:firstRow="1" w:lastRow="0" w:firstColumn="1" w:lastColumn="0" w:noHBand="0" w:noVBand="1"/>
      </w:tblPr>
      <w:tblGrid>
        <w:gridCol w:w="2880"/>
        <w:gridCol w:w="2880"/>
        <w:gridCol w:w="2880"/>
      </w:tblGrid>
      <w:tr w:rsidR="0002190A" w14:paraId="7F05B3D8" w14:textId="77777777">
        <w:tc>
          <w:tcPr>
            <w:tcW w:w="2880" w:type="dxa"/>
            <w:shd w:val="clear" w:color="auto" w:fill="FFFFFF"/>
          </w:tcPr>
          <w:p w14:paraId="3B237482" w14:textId="77777777" w:rsidR="0002190A" w:rsidRDefault="00000000">
            <w:r>
              <w:rPr>
                <w:b/>
                <w:color w:val="FFFFFF"/>
              </w:rPr>
              <w:t>Method</w:t>
            </w:r>
          </w:p>
        </w:tc>
        <w:tc>
          <w:tcPr>
            <w:tcW w:w="2880" w:type="dxa"/>
            <w:shd w:val="clear" w:color="auto" w:fill="FFFFFF"/>
          </w:tcPr>
          <w:p w14:paraId="5A397C10" w14:textId="77777777" w:rsidR="0002190A" w:rsidRDefault="00000000">
            <w:r>
              <w:rPr>
                <w:b/>
                <w:color w:val="FFFFFF"/>
              </w:rPr>
              <w:t>Signature</w:t>
            </w:r>
          </w:p>
        </w:tc>
        <w:tc>
          <w:tcPr>
            <w:tcW w:w="2880" w:type="dxa"/>
            <w:shd w:val="clear" w:color="auto" w:fill="FFFFFF"/>
          </w:tcPr>
          <w:p w14:paraId="6A594DAC" w14:textId="77777777" w:rsidR="0002190A" w:rsidRDefault="00000000">
            <w:r>
              <w:rPr>
                <w:b/>
                <w:color w:val="FFFFFF"/>
              </w:rPr>
              <w:t>Purpose</w:t>
            </w:r>
          </w:p>
        </w:tc>
      </w:tr>
      <w:tr w:rsidR="0002190A" w14:paraId="5AE0B115" w14:textId="77777777">
        <w:tc>
          <w:tcPr>
            <w:tcW w:w="2880" w:type="dxa"/>
            <w:shd w:val="clear" w:color="auto" w:fill="EBF3FB"/>
          </w:tcPr>
          <w:p w14:paraId="18D1690C" w14:textId="77777777" w:rsidR="0002190A" w:rsidRDefault="00000000">
            <w:r>
              <w:t>find_element</w:t>
            </w:r>
          </w:p>
        </w:tc>
        <w:tc>
          <w:tcPr>
            <w:tcW w:w="2880" w:type="dxa"/>
            <w:shd w:val="clear" w:color="auto" w:fill="EBF3FB"/>
          </w:tcPr>
          <w:p w14:paraId="34B7A356" w14:textId="77777777" w:rsidR="0002190A" w:rsidRDefault="00000000">
            <w:r>
              <w:t>find_element(by, locator, condition)</w:t>
            </w:r>
          </w:p>
        </w:tc>
        <w:tc>
          <w:tcPr>
            <w:tcW w:w="2880" w:type="dxa"/>
            <w:shd w:val="clear" w:color="auto" w:fill="EBF3FB"/>
          </w:tcPr>
          <w:p w14:paraId="0401FA01" w14:textId="77777777" w:rsidR="0002190A" w:rsidRDefault="00000000">
            <w:r>
              <w:t>Wait for and return a single element using explicit wait</w:t>
            </w:r>
          </w:p>
        </w:tc>
      </w:tr>
      <w:tr w:rsidR="0002190A" w14:paraId="1541DDEE" w14:textId="77777777">
        <w:tc>
          <w:tcPr>
            <w:tcW w:w="2880" w:type="dxa"/>
            <w:shd w:val="clear" w:color="auto" w:fill="FFFFFF"/>
          </w:tcPr>
          <w:p w14:paraId="78F65FB9" w14:textId="77777777" w:rsidR="0002190A" w:rsidRDefault="00000000">
            <w:r>
              <w:t>find_elements</w:t>
            </w:r>
          </w:p>
        </w:tc>
        <w:tc>
          <w:tcPr>
            <w:tcW w:w="2880" w:type="dxa"/>
            <w:shd w:val="clear" w:color="auto" w:fill="FFFFFF"/>
          </w:tcPr>
          <w:p w14:paraId="1EC32808" w14:textId="77777777" w:rsidR="0002190A" w:rsidRDefault="00000000">
            <w:r>
              <w:t>find_elements(by, locator)</w:t>
            </w:r>
          </w:p>
        </w:tc>
        <w:tc>
          <w:tcPr>
            <w:tcW w:w="2880" w:type="dxa"/>
            <w:shd w:val="clear" w:color="auto" w:fill="FFFFFF"/>
          </w:tcPr>
          <w:p w14:paraId="3FE37D11" w14:textId="77777777" w:rsidR="0002190A" w:rsidRDefault="00000000">
            <w:r>
              <w:t>Wait for and return a list of elements</w:t>
            </w:r>
          </w:p>
        </w:tc>
      </w:tr>
      <w:tr w:rsidR="0002190A" w14:paraId="5EE05764" w14:textId="77777777">
        <w:tc>
          <w:tcPr>
            <w:tcW w:w="2880" w:type="dxa"/>
            <w:shd w:val="clear" w:color="auto" w:fill="EBF3FB"/>
          </w:tcPr>
          <w:p w14:paraId="1AEBA464" w14:textId="77777777" w:rsidR="0002190A" w:rsidRDefault="00000000">
            <w:r>
              <w:t>click</w:t>
            </w:r>
          </w:p>
        </w:tc>
        <w:tc>
          <w:tcPr>
            <w:tcW w:w="2880" w:type="dxa"/>
            <w:shd w:val="clear" w:color="auto" w:fill="EBF3FB"/>
          </w:tcPr>
          <w:p w14:paraId="5D0E5B41" w14:textId="77777777" w:rsidR="0002190A" w:rsidRDefault="00000000">
            <w:r>
              <w:t>click(by, locator)</w:t>
            </w:r>
          </w:p>
        </w:tc>
        <w:tc>
          <w:tcPr>
            <w:tcW w:w="2880" w:type="dxa"/>
            <w:shd w:val="clear" w:color="auto" w:fill="EBF3FB"/>
          </w:tcPr>
          <w:p w14:paraId="0ACFBF08" w14:textId="77777777" w:rsidR="0002190A" w:rsidRDefault="00000000">
            <w:r>
              <w:t>Find element and click it</w:t>
            </w:r>
          </w:p>
        </w:tc>
      </w:tr>
      <w:tr w:rsidR="0002190A" w14:paraId="37B3F7B5" w14:textId="77777777">
        <w:tc>
          <w:tcPr>
            <w:tcW w:w="2880" w:type="dxa"/>
            <w:shd w:val="clear" w:color="auto" w:fill="FFFFFF"/>
          </w:tcPr>
          <w:p w14:paraId="5F858E16" w14:textId="77777777" w:rsidR="0002190A" w:rsidRDefault="00000000">
            <w:r>
              <w:t>type_text</w:t>
            </w:r>
          </w:p>
        </w:tc>
        <w:tc>
          <w:tcPr>
            <w:tcW w:w="2880" w:type="dxa"/>
            <w:shd w:val="clear" w:color="auto" w:fill="FFFFFF"/>
          </w:tcPr>
          <w:p w14:paraId="21A8DE60" w14:textId="77777777" w:rsidR="0002190A" w:rsidRDefault="00000000">
            <w:r>
              <w:t>type_text(by, locator, text)</w:t>
            </w:r>
          </w:p>
        </w:tc>
        <w:tc>
          <w:tcPr>
            <w:tcW w:w="2880" w:type="dxa"/>
            <w:shd w:val="clear" w:color="auto" w:fill="FFFFFF"/>
          </w:tcPr>
          <w:p w14:paraId="6667D06E" w14:textId="77777777" w:rsidR="0002190A" w:rsidRDefault="00000000">
            <w:r>
              <w:t>Clear field then type text into it</w:t>
            </w:r>
          </w:p>
        </w:tc>
      </w:tr>
      <w:tr w:rsidR="0002190A" w14:paraId="03F17741" w14:textId="77777777">
        <w:tc>
          <w:tcPr>
            <w:tcW w:w="2880" w:type="dxa"/>
            <w:shd w:val="clear" w:color="auto" w:fill="EBF3FB"/>
          </w:tcPr>
          <w:p w14:paraId="0E32BC3D" w14:textId="77777777" w:rsidR="0002190A" w:rsidRDefault="00000000">
            <w:r>
              <w:t>get_text</w:t>
            </w:r>
          </w:p>
        </w:tc>
        <w:tc>
          <w:tcPr>
            <w:tcW w:w="2880" w:type="dxa"/>
            <w:shd w:val="clear" w:color="auto" w:fill="EBF3FB"/>
          </w:tcPr>
          <w:p w14:paraId="4B6C2FB3" w14:textId="77777777" w:rsidR="0002190A" w:rsidRDefault="00000000">
            <w:r>
              <w:t>get_text(by, locator)</w:t>
            </w:r>
          </w:p>
        </w:tc>
        <w:tc>
          <w:tcPr>
            <w:tcW w:w="2880" w:type="dxa"/>
            <w:shd w:val="clear" w:color="auto" w:fill="EBF3FB"/>
          </w:tcPr>
          <w:p w14:paraId="106EC112" w14:textId="77777777" w:rsidR="0002190A" w:rsidRDefault="00000000">
            <w:r>
              <w:t>Return the visible text of an element</w:t>
            </w:r>
          </w:p>
        </w:tc>
      </w:tr>
      <w:tr w:rsidR="0002190A" w14:paraId="3612CC1B" w14:textId="77777777">
        <w:tc>
          <w:tcPr>
            <w:tcW w:w="2880" w:type="dxa"/>
            <w:shd w:val="clear" w:color="auto" w:fill="FFFFFF"/>
          </w:tcPr>
          <w:p w14:paraId="6178B66D" w14:textId="77777777" w:rsidR="0002190A" w:rsidRDefault="00000000">
            <w:r>
              <w:t>is_element_present</w:t>
            </w:r>
          </w:p>
        </w:tc>
        <w:tc>
          <w:tcPr>
            <w:tcW w:w="2880" w:type="dxa"/>
            <w:shd w:val="clear" w:color="auto" w:fill="FFFFFF"/>
          </w:tcPr>
          <w:p w14:paraId="6EFB6E2E" w14:textId="77777777" w:rsidR="0002190A" w:rsidRDefault="00000000">
            <w:r>
              <w:t>is_element_present(by, locator)</w:t>
            </w:r>
          </w:p>
        </w:tc>
        <w:tc>
          <w:tcPr>
            <w:tcW w:w="2880" w:type="dxa"/>
            <w:shd w:val="clear" w:color="auto" w:fill="FFFFFF"/>
          </w:tcPr>
          <w:p w14:paraId="3EBEBAD8" w14:textId="77777777" w:rsidR="0002190A" w:rsidRDefault="00000000">
            <w:r>
              <w:t>Return True/False without throwing exception</w:t>
            </w:r>
          </w:p>
        </w:tc>
      </w:tr>
      <w:tr w:rsidR="0002190A" w14:paraId="4D85730D" w14:textId="77777777">
        <w:tc>
          <w:tcPr>
            <w:tcW w:w="2880" w:type="dxa"/>
            <w:shd w:val="clear" w:color="auto" w:fill="EBF3FB"/>
          </w:tcPr>
          <w:p w14:paraId="0A2D0745" w14:textId="77777777" w:rsidR="0002190A" w:rsidRDefault="00000000">
            <w:r>
              <w:t>is_element_visible</w:t>
            </w:r>
          </w:p>
        </w:tc>
        <w:tc>
          <w:tcPr>
            <w:tcW w:w="2880" w:type="dxa"/>
            <w:shd w:val="clear" w:color="auto" w:fill="EBF3FB"/>
          </w:tcPr>
          <w:p w14:paraId="7C7CA546" w14:textId="77777777" w:rsidR="0002190A" w:rsidRDefault="00000000">
            <w:r>
              <w:t>is_element_visible(by, locator)</w:t>
            </w:r>
          </w:p>
        </w:tc>
        <w:tc>
          <w:tcPr>
            <w:tcW w:w="2880" w:type="dxa"/>
            <w:shd w:val="clear" w:color="auto" w:fill="EBF3FB"/>
          </w:tcPr>
          <w:p w14:paraId="54DD6C02" w14:textId="77777777" w:rsidR="0002190A" w:rsidRDefault="00000000">
            <w:r>
              <w:t>Return True if element is visible within timeout</w:t>
            </w:r>
          </w:p>
        </w:tc>
      </w:tr>
      <w:tr w:rsidR="0002190A" w14:paraId="79BB3341" w14:textId="77777777">
        <w:tc>
          <w:tcPr>
            <w:tcW w:w="2880" w:type="dxa"/>
            <w:shd w:val="clear" w:color="auto" w:fill="FFFFFF"/>
          </w:tcPr>
          <w:p w14:paraId="139B89E6" w14:textId="77777777" w:rsidR="0002190A" w:rsidRDefault="00000000">
            <w:r>
              <w:t>wait_for_clickable</w:t>
            </w:r>
          </w:p>
        </w:tc>
        <w:tc>
          <w:tcPr>
            <w:tcW w:w="2880" w:type="dxa"/>
            <w:shd w:val="clear" w:color="auto" w:fill="FFFFFF"/>
          </w:tcPr>
          <w:p w14:paraId="5105FDAB" w14:textId="77777777" w:rsidR="0002190A" w:rsidRDefault="00000000">
            <w:r>
              <w:t>wait_for_clickable(by, locator)</w:t>
            </w:r>
          </w:p>
        </w:tc>
        <w:tc>
          <w:tcPr>
            <w:tcW w:w="2880" w:type="dxa"/>
            <w:shd w:val="clear" w:color="auto" w:fill="FFFFFF"/>
          </w:tcPr>
          <w:p w14:paraId="6DE15D0A" w14:textId="77777777" w:rsidR="0002190A" w:rsidRDefault="00000000">
            <w:r>
              <w:t>Wait until element is clickable, then return it</w:t>
            </w:r>
          </w:p>
        </w:tc>
      </w:tr>
      <w:tr w:rsidR="0002190A" w14:paraId="6EE94F3B" w14:textId="77777777">
        <w:tc>
          <w:tcPr>
            <w:tcW w:w="2880" w:type="dxa"/>
            <w:shd w:val="clear" w:color="auto" w:fill="EBF3FB"/>
          </w:tcPr>
          <w:p w14:paraId="1DAA30BD" w14:textId="77777777" w:rsidR="0002190A" w:rsidRDefault="00000000">
            <w:r>
              <w:t>wait_until_not_visible</w:t>
            </w:r>
          </w:p>
        </w:tc>
        <w:tc>
          <w:tcPr>
            <w:tcW w:w="2880" w:type="dxa"/>
            <w:shd w:val="clear" w:color="auto" w:fill="EBF3FB"/>
          </w:tcPr>
          <w:p w14:paraId="251C7A55" w14:textId="77777777" w:rsidR="0002190A" w:rsidRDefault="00000000">
            <w:r>
              <w:t>wait_until_not_visible(by, locator)</w:t>
            </w:r>
          </w:p>
        </w:tc>
        <w:tc>
          <w:tcPr>
            <w:tcW w:w="2880" w:type="dxa"/>
            <w:shd w:val="clear" w:color="auto" w:fill="EBF3FB"/>
          </w:tcPr>
          <w:p w14:paraId="508DE725" w14:textId="77777777" w:rsidR="0002190A" w:rsidRDefault="00000000">
            <w:r>
              <w:t>Wait until element disappears (e.g. loading spinner)</w:t>
            </w:r>
          </w:p>
        </w:tc>
      </w:tr>
      <w:tr w:rsidR="0002190A" w14:paraId="1C500A77" w14:textId="77777777">
        <w:tc>
          <w:tcPr>
            <w:tcW w:w="2880" w:type="dxa"/>
            <w:shd w:val="clear" w:color="auto" w:fill="FFFFFF"/>
          </w:tcPr>
          <w:p w14:paraId="07916DA4" w14:textId="77777777" w:rsidR="0002190A" w:rsidRDefault="00000000">
            <w:r>
              <w:t>get_current_url</w:t>
            </w:r>
          </w:p>
        </w:tc>
        <w:tc>
          <w:tcPr>
            <w:tcW w:w="2880" w:type="dxa"/>
            <w:shd w:val="clear" w:color="auto" w:fill="FFFFFF"/>
          </w:tcPr>
          <w:p w14:paraId="7127F2EF" w14:textId="77777777" w:rsidR="0002190A" w:rsidRDefault="00000000">
            <w:r>
              <w:t>get_current_url()</w:t>
            </w:r>
          </w:p>
        </w:tc>
        <w:tc>
          <w:tcPr>
            <w:tcW w:w="2880" w:type="dxa"/>
            <w:shd w:val="clear" w:color="auto" w:fill="FFFFFF"/>
          </w:tcPr>
          <w:p w14:paraId="249FAA2B" w14:textId="77777777" w:rsidR="0002190A" w:rsidRDefault="00000000">
            <w:r>
              <w:t>Return the browser's current URL</w:t>
            </w:r>
          </w:p>
        </w:tc>
      </w:tr>
      <w:tr w:rsidR="0002190A" w14:paraId="63B81F46" w14:textId="77777777">
        <w:tc>
          <w:tcPr>
            <w:tcW w:w="2880" w:type="dxa"/>
            <w:shd w:val="clear" w:color="auto" w:fill="EBF3FB"/>
          </w:tcPr>
          <w:p w14:paraId="45AE3EB6" w14:textId="77777777" w:rsidR="0002190A" w:rsidRDefault="00000000">
            <w:r>
              <w:t>get_page_title</w:t>
            </w:r>
          </w:p>
        </w:tc>
        <w:tc>
          <w:tcPr>
            <w:tcW w:w="2880" w:type="dxa"/>
            <w:shd w:val="clear" w:color="auto" w:fill="EBF3FB"/>
          </w:tcPr>
          <w:p w14:paraId="48A8B0E5" w14:textId="77777777" w:rsidR="0002190A" w:rsidRDefault="00000000">
            <w:r>
              <w:t>get_page_title()</w:t>
            </w:r>
          </w:p>
        </w:tc>
        <w:tc>
          <w:tcPr>
            <w:tcW w:w="2880" w:type="dxa"/>
            <w:shd w:val="clear" w:color="auto" w:fill="EBF3FB"/>
          </w:tcPr>
          <w:p w14:paraId="0A9726CC" w14:textId="77777777" w:rsidR="0002190A" w:rsidRDefault="00000000">
            <w:r>
              <w:t>Return the browser tab title</w:t>
            </w:r>
          </w:p>
        </w:tc>
      </w:tr>
      <w:tr w:rsidR="0002190A" w14:paraId="7140E3B8" w14:textId="77777777">
        <w:tc>
          <w:tcPr>
            <w:tcW w:w="2880" w:type="dxa"/>
            <w:shd w:val="clear" w:color="auto" w:fill="FFFFFF"/>
          </w:tcPr>
          <w:p w14:paraId="29949EFE" w14:textId="77777777" w:rsidR="0002190A" w:rsidRDefault="00000000">
            <w:r>
              <w:t>is_url_contains</w:t>
            </w:r>
          </w:p>
        </w:tc>
        <w:tc>
          <w:tcPr>
            <w:tcW w:w="2880" w:type="dxa"/>
            <w:shd w:val="clear" w:color="auto" w:fill="FFFFFF"/>
          </w:tcPr>
          <w:p w14:paraId="45A43297" w14:textId="77777777" w:rsidR="0002190A" w:rsidRDefault="00000000">
            <w:r>
              <w:t>is_url_contains(partial_url)</w:t>
            </w:r>
          </w:p>
        </w:tc>
        <w:tc>
          <w:tcPr>
            <w:tcW w:w="2880" w:type="dxa"/>
            <w:shd w:val="clear" w:color="auto" w:fill="FFFFFF"/>
          </w:tcPr>
          <w:p w14:paraId="4735AD29" w14:textId="77777777" w:rsidR="0002190A" w:rsidRDefault="00000000">
            <w:r>
              <w:t>Return True if current URL contains the given string</w:t>
            </w:r>
          </w:p>
        </w:tc>
      </w:tr>
    </w:tbl>
    <w:p w14:paraId="616D0446" w14:textId="77777777" w:rsidR="0002190A" w:rsidRDefault="00000000">
      <w:pPr>
        <w:pStyle w:val="Heading2"/>
      </w:pPr>
      <w:bookmarkStart w:id="56" w:name="_Toc227103026"/>
      <w:bookmarkStart w:id="57" w:name="_Toc232064791"/>
      <w:r>
        <w:t>6.2 Writing a Page Object — Step by Step</w:t>
      </w:r>
      <w:bookmarkEnd w:id="56"/>
      <w:bookmarkEnd w:id="57"/>
    </w:p>
    <w:p w14:paraId="2E49EA24" w14:textId="77777777" w:rsidR="0002190A" w:rsidRDefault="00000000">
      <w:r>
        <w:t>Every page object follows this three-section pattern: Locators → Properties → Action Methods.</w:t>
      </w:r>
    </w:p>
    <w:p w14:paraId="64A83274" w14:textId="77777777" w:rsidR="0002190A" w:rsidRDefault="00000000">
      <w:r>
        <w:rPr>
          <w:rFonts w:ascii="Courier New" w:hAnsi="Courier New"/>
          <w:sz w:val="18"/>
        </w:rPr>
        <w:t># tests/ui/pta/pages/login_page.py</w:t>
      </w:r>
      <w:r>
        <w:rPr>
          <w:rFonts w:ascii="Courier New" w:hAnsi="Courier New"/>
          <w:sz w:val="18"/>
        </w:rPr>
        <w:br/>
      </w:r>
      <w:r>
        <w:rPr>
          <w:rFonts w:ascii="Courier New" w:hAnsi="Courier New"/>
          <w:sz w:val="18"/>
        </w:rPr>
        <w:br/>
        <w:t>from selenium.webdriver.common.by import By</w:t>
      </w:r>
      <w:r>
        <w:rPr>
          <w:rFonts w:ascii="Courier New" w:hAnsi="Courier New"/>
          <w:sz w:val="18"/>
        </w:rPr>
        <w:br/>
        <w:t>from selenium.webdriver.support import expected_conditions as EC</w:t>
      </w:r>
      <w:r>
        <w:rPr>
          <w:rFonts w:ascii="Courier New" w:hAnsi="Courier New"/>
          <w:sz w:val="18"/>
        </w:rPr>
        <w:br/>
        <w:t>from framework.pages.ui.base_page import BasePage</w:t>
      </w:r>
      <w:r>
        <w:rPr>
          <w:rFonts w:ascii="Courier New" w:hAnsi="Courier New"/>
          <w:sz w:val="18"/>
        </w:rPr>
        <w:br/>
      </w:r>
      <w:r>
        <w:rPr>
          <w:rFonts w:ascii="Courier New" w:hAnsi="Courier New"/>
          <w:sz w:val="18"/>
        </w:rPr>
        <w:br/>
      </w:r>
      <w:r>
        <w:rPr>
          <w:rFonts w:ascii="Courier New" w:hAnsi="Courier New"/>
          <w:sz w:val="18"/>
        </w:rPr>
        <w:br/>
        <w:t>class LoginPage(BasePage):</w:t>
      </w:r>
      <w:r>
        <w:rPr>
          <w:rFonts w:ascii="Courier New" w:hAnsi="Courier New"/>
          <w:sz w:val="18"/>
        </w:rPr>
        <w:br/>
        <w:t xml:space="preserve">    """Page Object for the PTA Login page."""</w:t>
      </w:r>
      <w:r>
        <w:rPr>
          <w:rFonts w:ascii="Courier New" w:hAnsi="Courier New"/>
          <w:sz w:val="18"/>
        </w:rPr>
        <w:br/>
      </w:r>
      <w:r>
        <w:rPr>
          <w:rFonts w:ascii="Courier New" w:hAnsi="Courier New"/>
          <w:sz w:val="18"/>
        </w:rPr>
        <w:br/>
        <w:t xml:space="preserve">    # ── SECTION 1: LOCATORS ──────────────────────────────────────────────</w:t>
      </w:r>
      <w:r>
        <w:rPr>
          <w:rFonts w:ascii="Courier New" w:hAnsi="Courier New"/>
          <w:sz w:val="18"/>
        </w:rPr>
        <w:br/>
        <w:t xml:space="preserve">    # Class-level tuples: (strategy, value).</w:t>
      </w:r>
      <w:r>
        <w:rPr>
          <w:rFonts w:ascii="Courier New" w:hAnsi="Courier New"/>
          <w:sz w:val="18"/>
        </w:rPr>
        <w:br/>
      </w:r>
      <w:r>
        <w:rPr>
          <w:rFonts w:ascii="Courier New" w:hAnsi="Courier New"/>
          <w:sz w:val="18"/>
        </w:rPr>
        <w:lastRenderedPageBreak/>
        <w:t xml:space="preserve">    # Stored here so any change to the HTML only requires editing THIS file.</w:t>
      </w:r>
      <w:r>
        <w:rPr>
          <w:rFonts w:ascii="Courier New" w:hAnsi="Courier New"/>
          <w:sz w:val="18"/>
        </w:rPr>
        <w:br/>
        <w:t xml:space="preserve">    TEST_LOGIN_PAGE_LNK  = (By.LINK_TEXT, "Test Login Page")</w:t>
      </w:r>
      <w:r>
        <w:rPr>
          <w:rFonts w:ascii="Courier New" w:hAnsi="Courier New"/>
          <w:sz w:val="18"/>
        </w:rPr>
        <w:br/>
        <w:t xml:space="preserve">    USERNAME_INPUT       = (By.ID, "username")</w:t>
      </w:r>
      <w:r>
        <w:rPr>
          <w:rFonts w:ascii="Courier New" w:hAnsi="Courier New"/>
          <w:sz w:val="18"/>
        </w:rPr>
        <w:br/>
        <w:t xml:space="preserve">    PASSWORD_INPUT       = (By.ID, "password")</w:t>
      </w:r>
      <w:r>
        <w:rPr>
          <w:rFonts w:ascii="Courier New" w:hAnsi="Courier New"/>
          <w:sz w:val="18"/>
        </w:rPr>
        <w:br/>
        <w:t xml:space="preserve">    SUBMIT_BTN           = (By.CSS_SELECTOR, "button[type='submit']")</w:t>
      </w:r>
      <w:r>
        <w:rPr>
          <w:rFonts w:ascii="Courier New" w:hAnsi="Courier New"/>
          <w:sz w:val="18"/>
        </w:rPr>
        <w:br/>
        <w:t xml:space="preserve">    LOGGED_IN_TXT        = (By.XPATH, "//h1[normalize-space()='Logged In Successfully']")</w:t>
      </w:r>
      <w:r>
        <w:rPr>
          <w:rFonts w:ascii="Courier New" w:hAnsi="Courier New"/>
          <w:sz w:val="18"/>
        </w:rPr>
        <w:br/>
        <w:t xml:space="preserve">    LOGOUT_BTN           = (By.LINK_TEXT, "Log out")</w:t>
      </w:r>
      <w:r>
        <w:rPr>
          <w:rFonts w:ascii="Courier New" w:hAnsi="Courier New"/>
          <w:sz w:val="18"/>
        </w:rPr>
        <w:br/>
      </w:r>
      <w:r>
        <w:rPr>
          <w:rFonts w:ascii="Courier New" w:hAnsi="Courier New"/>
          <w:sz w:val="18"/>
        </w:rPr>
        <w:br/>
        <w:t xml:space="preserve">    # ── SECTION 2: PROPERTIES (lazy element accessors) ───────────────────</w:t>
      </w:r>
      <w:r>
        <w:rPr>
          <w:rFonts w:ascii="Courier New" w:hAnsi="Courier New"/>
          <w:sz w:val="18"/>
        </w:rPr>
        <w:br/>
        <w:t xml:space="preserve">    @property</w:t>
      </w:r>
      <w:r>
        <w:rPr>
          <w:rFonts w:ascii="Courier New" w:hAnsi="Courier New"/>
          <w:sz w:val="18"/>
        </w:rPr>
        <w:br/>
        <w:t xml:space="preserve">    def username_input(self):</w:t>
      </w:r>
      <w:r>
        <w:rPr>
          <w:rFonts w:ascii="Courier New" w:hAnsi="Courier New"/>
          <w:sz w:val="18"/>
        </w:rPr>
        <w:br/>
        <w:t xml:space="preserve">        return self.find_element(*self.USERNAME_INPUT)</w:t>
      </w:r>
      <w:r>
        <w:rPr>
          <w:rFonts w:ascii="Courier New" w:hAnsi="Courier New"/>
          <w:sz w:val="18"/>
        </w:rPr>
        <w:br/>
      </w:r>
      <w:r>
        <w:rPr>
          <w:rFonts w:ascii="Courier New" w:hAnsi="Courier New"/>
          <w:sz w:val="18"/>
        </w:rPr>
        <w:br/>
        <w:t xml:space="preserve">    @property</w:t>
      </w:r>
      <w:r>
        <w:rPr>
          <w:rFonts w:ascii="Courier New" w:hAnsi="Courier New"/>
          <w:sz w:val="18"/>
        </w:rPr>
        <w:br/>
        <w:t xml:space="preserve">    def password_input(self):</w:t>
      </w:r>
      <w:r>
        <w:rPr>
          <w:rFonts w:ascii="Courier New" w:hAnsi="Courier New"/>
          <w:sz w:val="18"/>
        </w:rPr>
        <w:br/>
        <w:t xml:space="preserve">        return self.find_element(*self.PASSWORD_INPUT)</w:t>
      </w:r>
      <w:r>
        <w:rPr>
          <w:rFonts w:ascii="Courier New" w:hAnsi="Courier New"/>
          <w:sz w:val="18"/>
        </w:rPr>
        <w:br/>
      </w:r>
      <w:r>
        <w:rPr>
          <w:rFonts w:ascii="Courier New" w:hAnsi="Courier New"/>
          <w:sz w:val="18"/>
        </w:rPr>
        <w:br/>
        <w:t xml:space="preserve">    @property</w:t>
      </w:r>
      <w:r>
        <w:rPr>
          <w:rFonts w:ascii="Courier New" w:hAnsi="Courier New"/>
          <w:sz w:val="18"/>
        </w:rPr>
        <w:br/>
        <w:t xml:space="preserve">    def submit_btn(self):</w:t>
      </w:r>
      <w:r>
        <w:rPr>
          <w:rFonts w:ascii="Courier New" w:hAnsi="Courier New"/>
          <w:sz w:val="18"/>
        </w:rPr>
        <w:br/>
        <w:t xml:space="preserve">        return self.find_element(*self.SUBMIT_BTN, condition=EC.element_to_be_clickable)</w:t>
      </w:r>
      <w:r>
        <w:rPr>
          <w:rFonts w:ascii="Courier New" w:hAnsi="Courier New"/>
          <w:sz w:val="18"/>
        </w:rPr>
        <w:br/>
      </w:r>
      <w:r>
        <w:rPr>
          <w:rFonts w:ascii="Courier New" w:hAnsi="Courier New"/>
          <w:sz w:val="18"/>
        </w:rPr>
        <w:br/>
        <w:t xml:space="preserve">    # ── SECTION 3: ACTION METHODS ─────────────────────────────────────────</w:t>
      </w:r>
      <w:r>
        <w:rPr>
          <w:rFonts w:ascii="Courier New" w:hAnsi="Courier New"/>
          <w:sz w:val="18"/>
        </w:rPr>
        <w:br/>
        <w:t xml:space="preserve">    def click_test_login_page_lnk(self):</w:t>
      </w:r>
      <w:r>
        <w:rPr>
          <w:rFonts w:ascii="Courier New" w:hAnsi="Courier New"/>
          <w:sz w:val="18"/>
        </w:rPr>
        <w:br/>
        <w:t xml:space="preserve">        self.click(*self.TEST_LOGIN_PAGE_LNK)</w:t>
      </w:r>
      <w:r>
        <w:rPr>
          <w:rFonts w:ascii="Courier New" w:hAnsi="Courier New"/>
          <w:sz w:val="18"/>
        </w:rPr>
        <w:br/>
      </w:r>
      <w:r>
        <w:rPr>
          <w:rFonts w:ascii="Courier New" w:hAnsi="Courier New"/>
          <w:sz w:val="18"/>
        </w:rPr>
        <w:br/>
        <w:t xml:space="preserve">    def type_username_input(self, username: str):</w:t>
      </w:r>
      <w:r>
        <w:rPr>
          <w:rFonts w:ascii="Courier New" w:hAnsi="Courier New"/>
          <w:sz w:val="18"/>
        </w:rPr>
        <w:br/>
        <w:t xml:space="preserve">        self.type_text(*self.USERNAME_INPUT, username)</w:t>
      </w:r>
      <w:r>
        <w:rPr>
          <w:rFonts w:ascii="Courier New" w:hAnsi="Courier New"/>
          <w:sz w:val="18"/>
        </w:rPr>
        <w:br/>
      </w:r>
      <w:r>
        <w:rPr>
          <w:rFonts w:ascii="Courier New" w:hAnsi="Courier New"/>
          <w:sz w:val="18"/>
        </w:rPr>
        <w:br/>
        <w:t xml:space="preserve">    def type_password_input(self, password: str):</w:t>
      </w:r>
      <w:r>
        <w:rPr>
          <w:rFonts w:ascii="Courier New" w:hAnsi="Courier New"/>
          <w:sz w:val="18"/>
        </w:rPr>
        <w:br/>
        <w:t xml:space="preserve">        self.type_text(*self.PASSWORD_INPUT, password)</w:t>
      </w:r>
      <w:r>
        <w:rPr>
          <w:rFonts w:ascii="Courier New" w:hAnsi="Courier New"/>
          <w:sz w:val="18"/>
        </w:rPr>
        <w:br/>
      </w:r>
      <w:r>
        <w:rPr>
          <w:rFonts w:ascii="Courier New" w:hAnsi="Courier New"/>
          <w:sz w:val="18"/>
        </w:rPr>
        <w:br/>
        <w:t xml:space="preserve">    def click_submit_btn(self):</w:t>
      </w:r>
      <w:r>
        <w:rPr>
          <w:rFonts w:ascii="Courier New" w:hAnsi="Courier New"/>
          <w:sz w:val="18"/>
        </w:rPr>
        <w:br/>
        <w:t xml:space="preserve">        self.click(*self.SUBMIT_BTN)</w:t>
      </w:r>
      <w:r>
        <w:rPr>
          <w:rFonts w:ascii="Courier New" w:hAnsi="Courier New"/>
          <w:sz w:val="18"/>
        </w:rPr>
        <w:br/>
      </w:r>
      <w:r>
        <w:rPr>
          <w:rFonts w:ascii="Courier New" w:hAnsi="Courier New"/>
          <w:sz w:val="18"/>
        </w:rPr>
        <w:br/>
        <w:t xml:space="preserve">    def click_logout_btn(self):</w:t>
      </w:r>
      <w:r>
        <w:rPr>
          <w:rFonts w:ascii="Courier New" w:hAnsi="Courier New"/>
          <w:sz w:val="18"/>
        </w:rPr>
        <w:br/>
        <w:t xml:space="preserve">        self.click(*self.LOGOUT_BTN)</w:t>
      </w:r>
      <w:r>
        <w:rPr>
          <w:rFonts w:ascii="Courier New" w:hAnsi="Courier New"/>
          <w:sz w:val="18"/>
        </w:rPr>
        <w:br/>
      </w:r>
      <w:r>
        <w:rPr>
          <w:rFonts w:ascii="Courier New" w:hAnsi="Courier New"/>
          <w:sz w:val="18"/>
        </w:rPr>
        <w:br/>
        <w:t xml:space="preserve">    def logged_in_successfully_txt_visible(self) -&gt; bool:</w:t>
      </w:r>
      <w:r>
        <w:rPr>
          <w:rFonts w:ascii="Courier New" w:hAnsi="Courier New"/>
          <w:sz w:val="18"/>
        </w:rPr>
        <w:br/>
        <w:t xml:space="preserve">        return self.is_element_visible(*self.LOGGED_IN_TXT)</w:t>
      </w:r>
    </w:p>
    <w:p w14:paraId="23A48201" w14:textId="77777777" w:rsidR="0002190A" w:rsidRDefault="00000000">
      <w:pPr>
        <w:pStyle w:val="Heading2"/>
      </w:pPr>
      <w:bookmarkStart w:id="58" w:name="_Toc227103027"/>
      <w:bookmarkStart w:id="59" w:name="_Toc232064792"/>
      <w:r>
        <w:t>6.3 Writing a Test Case — Full Walkthrough</w:t>
      </w:r>
      <w:bookmarkEnd w:id="58"/>
      <w:bookmarkEnd w:id="59"/>
    </w:p>
    <w:p w14:paraId="791C2F7C" w14:textId="77777777" w:rsidR="0002190A" w:rsidRDefault="00000000">
      <w:r>
        <w:t>A test file groups related test cases into a class. Each test method receives fixtures as parameters — pytest injects them automatically. Here is a complete, annotated example:</w:t>
      </w:r>
    </w:p>
    <w:p w14:paraId="4956A10E" w14:textId="77777777" w:rsidR="0002190A" w:rsidRDefault="00000000">
      <w:r>
        <w:rPr>
          <w:rFonts w:ascii="Courier New" w:hAnsi="Courier New"/>
          <w:sz w:val="18"/>
        </w:rPr>
        <w:t>import pytest</w:t>
      </w:r>
      <w:r>
        <w:rPr>
          <w:rFonts w:ascii="Courier New" w:hAnsi="Courier New"/>
          <w:sz w:val="18"/>
        </w:rPr>
        <w:br/>
        <w:t>from config.config_parser import ConfigParser</w:t>
      </w:r>
      <w:r>
        <w:rPr>
          <w:rFonts w:ascii="Courier New" w:hAnsi="Courier New"/>
          <w:sz w:val="18"/>
        </w:rPr>
        <w:br/>
        <w:t>from framework.utilities.custom_logger import Logger</w:t>
      </w:r>
      <w:r>
        <w:rPr>
          <w:rFonts w:ascii="Courier New" w:hAnsi="Courier New"/>
          <w:sz w:val="18"/>
        </w:rPr>
        <w:br/>
        <w:t>from tests.ui.pta.pages.home_page import HomePage</w:t>
      </w:r>
      <w:r>
        <w:rPr>
          <w:rFonts w:ascii="Courier New" w:hAnsi="Courier New"/>
          <w:sz w:val="18"/>
        </w:rPr>
        <w:br/>
        <w:t>from tests.ui.pta.pages.login_page import LoginPage</w:t>
      </w:r>
      <w:r>
        <w:rPr>
          <w:rFonts w:ascii="Courier New" w:hAnsi="Courier New"/>
          <w:sz w:val="18"/>
        </w:rPr>
        <w:br/>
      </w:r>
      <w:r>
        <w:rPr>
          <w:rFonts w:ascii="Courier New" w:hAnsi="Courier New"/>
          <w:sz w:val="18"/>
        </w:rPr>
        <w:br/>
        <w:t># Module-level logger and config — loaded once per session</w:t>
      </w:r>
      <w:r>
        <w:rPr>
          <w:rFonts w:ascii="Courier New" w:hAnsi="Courier New"/>
          <w:sz w:val="18"/>
        </w:rPr>
        <w:br/>
        <w:t>log = Logger(file_id=__name__.rsplit(".", 1)[1])</w:t>
      </w:r>
      <w:r>
        <w:rPr>
          <w:rFonts w:ascii="Courier New" w:hAnsi="Courier New"/>
          <w:sz w:val="18"/>
        </w:rPr>
        <w:br/>
      </w:r>
      <w:r>
        <w:rPr>
          <w:rFonts w:ascii="Courier New" w:hAnsi="Courier New"/>
          <w:sz w:val="18"/>
        </w:rPr>
        <w:lastRenderedPageBreak/>
        <w:t>ui_test_env_config = ConfigParser.load_config("pta_ui_test_env_config")</w:t>
      </w:r>
      <w:r>
        <w:rPr>
          <w:rFonts w:ascii="Courier New" w:hAnsi="Courier New"/>
          <w:sz w:val="18"/>
        </w:rPr>
        <w:br/>
      </w:r>
      <w:r>
        <w:rPr>
          <w:rFonts w:ascii="Courier New" w:hAnsi="Courier New"/>
          <w:sz w:val="18"/>
        </w:rPr>
        <w:br/>
        <w:t>@pytest.mark.pta          # Tag: run with   pytest -m pta</w:t>
      </w:r>
      <w:r>
        <w:rPr>
          <w:rFonts w:ascii="Courier New" w:hAnsi="Courier New"/>
          <w:sz w:val="18"/>
        </w:rPr>
        <w:br/>
        <w:t>class TestPTA:</w:t>
      </w:r>
      <w:r>
        <w:rPr>
          <w:rFonts w:ascii="Courier New" w:hAnsi="Courier New"/>
          <w:sz w:val="18"/>
        </w:rPr>
        <w:br/>
      </w:r>
      <w:r>
        <w:rPr>
          <w:rFonts w:ascii="Courier New" w:hAnsi="Courier New"/>
          <w:sz w:val="18"/>
        </w:rPr>
        <w:br/>
        <w:t xml:space="preserve">    def test_login(self, driver, region):</w:t>
      </w:r>
      <w:r>
        <w:rPr>
          <w:rFonts w:ascii="Courier New" w:hAnsi="Courier New"/>
          <w:sz w:val="18"/>
        </w:rPr>
        <w:br/>
        <w:t xml:space="preserve">        """Verify a user can log in and see the success message."""</w:t>
      </w:r>
      <w:r>
        <w:rPr>
          <w:rFonts w:ascii="Courier New" w:hAnsi="Courier New"/>
          <w:sz w:val="18"/>
        </w:rPr>
        <w:br/>
        <w:t xml:space="preserve">        env_config = ui_test_env_config.get(region.upper(), {})</w:t>
      </w:r>
      <w:r>
        <w:rPr>
          <w:rFonts w:ascii="Courier New" w:hAnsi="Courier New"/>
          <w:sz w:val="18"/>
        </w:rPr>
        <w:br/>
      </w:r>
      <w:r>
        <w:rPr>
          <w:rFonts w:ascii="Courier New" w:hAnsi="Courier New"/>
          <w:sz w:val="18"/>
        </w:rPr>
        <w:br/>
        <w:t xml:space="preserve">        # Instantiate Page Objects — pass the driver so they share the session</w:t>
      </w:r>
      <w:r>
        <w:rPr>
          <w:rFonts w:ascii="Courier New" w:hAnsi="Courier New"/>
          <w:sz w:val="18"/>
        </w:rPr>
        <w:br/>
        <w:t xml:space="preserve">        homepage  = HomePage(driver)</w:t>
      </w:r>
      <w:r>
        <w:rPr>
          <w:rFonts w:ascii="Courier New" w:hAnsi="Courier New"/>
          <w:sz w:val="18"/>
        </w:rPr>
        <w:br/>
        <w:t xml:space="preserve">        loginpage = LoginPage(driver)</w:t>
      </w:r>
      <w:r>
        <w:rPr>
          <w:rFonts w:ascii="Courier New" w:hAnsi="Courier New"/>
          <w:sz w:val="18"/>
        </w:rPr>
        <w:br/>
      </w:r>
      <w:r>
        <w:rPr>
          <w:rFonts w:ascii="Courier New" w:hAnsi="Courier New"/>
          <w:sz w:val="18"/>
        </w:rPr>
        <w:br/>
        <w:t xml:space="preserve">        try:</w:t>
      </w:r>
      <w:r>
        <w:rPr>
          <w:rFonts w:ascii="Courier New" w:hAnsi="Courier New"/>
          <w:sz w:val="18"/>
        </w:rPr>
        <w:br/>
        <w:t xml:space="preserve">            log.info("STEP 01: Open PTA home page")</w:t>
      </w:r>
      <w:r>
        <w:rPr>
          <w:rFonts w:ascii="Courier New" w:hAnsi="Courier New"/>
          <w:sz w:val="18"/>
        </w:rPr>
        <w:br/>
        <w:t xml:space="preserve">            driver.get(env_config["url"])</w:t>
      </w:r>
      <w:r>
        <w:rPr>
          <w:rFonts w:ascii="Courier New" w:hAnsi="Courier New"/>
          <w:sz w:val="18"/>
        </w:rPr>
        <w:br/>
      </w:r>
      <w:r>
        <w:rPr>
          <w:rFonts w:ascii="Courier New" w:hAnsi="Courier New"/>
          <w:sz w:val="18"/>
        </w:rPr>
        <w:br/>
        <w:t xml:space="preserve">            log.info("STEP 02: Click Practice link")</w:t>
      </w:r>
      <w:r>
        <w:rPr>
          <w:rFonts w:ascii="Courier New" w:hAnsi="Courier New"/>
          <w:sz w:val="18"/>
        </w:rPr>
        <w:br/>
        <w:t xml:space="preserve">            homepage.click_practice_lnk()</w:t>
      </w:r>
      <w:r>
        <w:rPr>
          <w:rFonts w:ascii="Courier New" w:hAnsi="Courier New"/>
          <w:sz w:val="18"/>
        </w:rPr>
        <w:br/>
      </w:r>
      <w:r>
        <w:rPr>
          <w:rFonts w:ascii="Courier New" w:hAnsi="Courier New"/>
          <w:sz w:val="18"/>
        </w:rPr>
        <w:br/>
        <w:t xml:space="preserve">            log.info("STEP 03: Click Test Login Page link")</w:t>
      </w:r>
      <w:r>
        <w:rPr>
          <w:rFonts w:ascii="Courier New" w:hAnsi="Courier New"/>
          <w:sz w:val="18"/>
        </w:rPr>
        <w:br/>
        <w:t xml:space="preserve">            loginpage.click_test_login_page_lnk()</w:t>
      </w:r>
      <w:r>
        <w:rPr>
          <w:rFonts w:ascii="Courier New" w:hAnsi="Courier New"/>
          <w:sz w:val="18"/>
        </w:rPr>
        <w:br/>
      </w:r>
      <w:r>
        <w:rPr>
          <w:rFonts w:ascii="Courier New" w:hAnsi="Courier New"/>
          <w:sz w:val="18"/>
        </w:rPr>
        <w:br/>
        <w:t xml:space="preserve">            log.info("STEP 04: Enter credentials")</w:t>
      </w:r>
      <w:r>
        <w:rPr>
          <w:rFonts w:ascii="Courier New" w:hAnsi="Courier New"/>
          <w:sz w:val="18"/>
        </w:rPr>
        <w:br/>
        <w:t xml:space="preserve">            loginpage.type_username_input(env_config["username"])</w:t>
      </w:r>
      <w:r>
        <w:rPr>
          <w:rFonts w:ascii="Courier New" w:hAnsi="Courier New"/>
          <w:sz w:val="18"/>
        </w:rPr>
        <w:br/>
        <w:t xml:space="preserve">            loginpage.type_password_input(env_config["password"])</w:t>
      </w:r>
      <w:r>
        <w:rPr>
          <w:rFonts w:ascii="Courier New" w:hAnsi="Courier New"/>
          <w:sz w:val="18"/>
        </w:rPr>
        <w:br/>
        <w:t xml:space="preserve">            loginpage.click_submit_btn()</w:t>
      </w:r>
      <w:r>
        <w:rPr>
          <w:rFonts w:ascii="Courier New" w:hAnsi="Courier New"/>
          <w:sz w:val="18"/>
        </w:rPr>
        <w:br/>
      </w:r>
      <w:r>
        <w:rPr>
          <w:rFonts w:ascii="Courier New" w:hAnsi="Courier New"/>
          <w:sz w:val="18"/>
        </w:rPr>
        <w:br/>
        <w:t xml:space="preserve">            log.info("STEP 05: Assert login success message")</w:t>
      </w:r>
      <w:r>
        <w:rPr>
          <w:rFonts w:ascii="Courier New" w:hAnsi="Courier New"/>
          <w:sz w:val="18"/>
        </w:rPr>
        <w:br/>
        <w:t xml:space="preserve">            assert loginpage.logged_in_successfully_txt_visible(), \</w:t>
      </w:r>
      <w:r>
        <w:rPr>
          <w:rFonts w:ascii="Courier New" w:hAnsi="Courier New"/>
          <w:sz w:val="18"/>
        </w:rPr>
        <w:br/>
        <w:t xml:space="preserve">                "Login success message NOT visible — test FAILED"</w:t>
      </w:r>
      <w:r>
        <w:rPr>
          <w:rFonts w:ascii="Courier New" w:hAnsi="Courier New"/>
          <w:sz w:val="18"/>
        </w:rPr>
        <w:br/>
      </w:r>
      <w:r>
        <w:rPr>
          <w:rFonts w:ascii="Courier New" w:hAnsi="Courier New"/>
          <w:sz w:val="18"/>
        </w:rPr>
        <w:br/>
        <w:t xml:space="preserve">            log.info("STEP 06: Logout")</w:t>
      </w:r>
      <w:r>
        <w:rPr>
          <w:rFonts w:ascii="Courier New" w:hAnsi="Courier New"/>
          <w:sz w:val="18"/>
        </w:rPr>
        <w:br/>
        <w:t xml:space="preserve">            loginpage.click_logout_btn()</w:t>
      </w:r>
      <w:r>
        <w:rPr>
          <w:rFonts w:ascii="Courier New" w:hAnsi="Courier New"/>
          <w:sz w:val="18"/>
        </w:rPr>
        <w:br/>
      </w:r>
      <w:r>
        <w:rPr>
          <w:rFonts w:ascii="Courier New" w:hAnsi="Courier New"/>
          <w:sz w:val="18"/>
        </w:rPr>
        <w:br/>
        <w:t xml:space="preserve">        except Exception as e:</w:t>
      </w:r>
      <w:r>
        <w:rPr>
          <w:rFonts w:ascii="Courier New" w:hAnsi="Courier New"/>
          <w:sz w:val="18"/>
        </w:rPr>
        <w:br/>
        <w:t xml:space="preserve">            log.error(f"Test failed: {e}")</w:t>
      </w:r>
      <w:r>
        <w:rPr>
          <w:rFonts w:ascii="Courier New" w:hAnsi="Courier New"/>
          <w:sz w:val="18"/>
        </w:rPr>
        <w:br/>
        <w:t xml:space="preserve">            raise   # Re-raise so pytest marks the test as FAILED</w:t>
      </w:r>
    </w:p>
    <w:p w14:paraId="1B6D7D6A" w14:textId="77777777" w:rsidR="0002190A" w:rsidRDefault="00000000">
      <w:pPr>
        <w:pStyle w:val="Heading2"/>
      </w:pPr>
      <w:bookmarkStart w:id="60" w:name="_Toc227103028"/>
      <w:bookmarkStart w:id="61" w:name="_Toc232064793"/>
      <w:r>
        <w:t xml:space="preserve">6.4 EventFiringWebDriver </w:t>
      </w:r>
      <w:r w:rsidR="00F34615">
        <w:t>&amp;</w:t>
      </w:r>
      <w:r>
        <w:t xml:space="preserve"> Automatic Logging</w:t>
      </w:r>
      <w:bookmarkEnd w:id="60"/>
      <w:bookmarkEnd w:id="61"/>
    </w:p>
    <w:p w14:paraId="5271117D" w14:textId="77777777" w:rsidR="0002190A" w:rsidRDefault="00000000">
      <w:r>
        <w:t>In tests/ui/conftest.py the driver fixture wraps the raw WebDriver in an EventFiringWebDriver with a custom MyEventListener. This listener automatically logs every navigate, every click, and every exception to the log file — without any test code changes. You get a full audit trail of browser interactions for free on every test run.</w:t>
      </w:r>
    </w:p>
    <w:p w14:paraId="56B8DB46" w14:textId="77777777" w:rsidR="0002190A" w:rsidRDefault="00000000">
      <w:pPr>
        <w:pStyle w:val="Heading2"/>
      </w:pPr>
      <w:bookmarkStart w:id="62" w:name="_Toc227103029"/>
      <w:bookmarkStart w:id="63" w:name="_Toc232064794"/>
      <w:r>
        <w:t>6.5 Running UI Tests</w:t>
      </w:r>
      <w:bookmarkEnd w:id="62"/>
      <w:bookmarkEnd w:id="63"/>
    </w:p>
    <w:p w14:paraId="0CC0F7BB" w14:textId="77777777" w:rsidR="0002190A" w:rsidRDefault="00000000">
      <w:r>
        <w:rPr>
          <w:rFonts w:ascii="Courier New" w:hAnsi="Courier New"/>
          <w:sz w:val="18"/>
        </w:rPr>
        <w:t># Run all PTA tests in Chrome against QA environment</w:t>
      </w:r>
      <w:r>
        <w:rPr>
          <w:rFonts w:ascii="Courier New" w:hAnsi="Courier New"/>
          <w:sz w:val="18"/>
        </w:rPr>
        <w:br/>
        <w:t>REGION=QA BROWSER=CHROME pytest -vvv -m "pta" tests/</w:t>
      </w:r>
      <w:r>
        <w:rPr>
          <w:rFonts w:ascii="Courier New" w:hAnsi="Courier New"/>
          <w:sz w:val="18"/>
        </w:rPr>
        <w:br/>
      </w:r>
      <w:r>
        <w:rPr>
          <w:rFonts w:ascii="Courier New" w:hAnsi="Courier New"/>
          <w:sz w:val="18"/>
        </w:rPr>
        <w:br/>
        <w:t># Run a single PTA test</w:t>
      </w:r>
      <w:r>
        <w:rPr>
          <w:rFonts w:ascii="Courier New" w:hAnsi="Courier New"/>
          <w:sz w:val="18"/>
        </w:rPr>
        <w:br/>
        <w:t>pytest -vvv tests/ui/pta/test_pta_clean_version.py::TestPTA::test_login</w:t>
      </w:r>
      <w:r>
        <w:rPr>
          <w:rFonts w:ascii="Courier New" w:hAnsi="Courier New"/>
          <w:sz w:val="18"/>
        </w:rPr>
        <w:br/>
      </w:r>
      <w:r>
        <w:rPr>
          <w:rFonts w:ascii="Courier New" w:hAnsi="Courier New"/>
          <w:sz w:val="18"/>
        </w:rPr>
        <w:br/>
        <w:t># Run Herokuapp tests in Firefox</w:t>
      </w:r>
      <w:r>
        <w:rPr>
          <w:rFonts w:ascii="Courier New" w:hAnsi="Courier New"/>
          <w:sz w:val="18"/>
        </w:rPr>
        <w:br/>
      </w:r>
      <w:r>
        <w:rPr>
          <w:rFonts w:ascii="Courier New" w:hAnsi="Courier New"/>
          <w:sz w:val="18"/>
        </w:rPr>
        <w:lastRenderedPageBreak/>
        <w:t>BROWSER=FIREFOX pytest -vvv -m "heroku" tests/</w:t>
      </w:r>
      <w:r>
        <w:rPr>
          <w:rFonts w:ascii="Courier New" w:hAnsi="Courier New"/>
          <w:sz w:val="18"/>
        </w:rPr>
        <w:br/>
      </w:r>
      <w:r>
        <w:rPr>
          <w:rFonts w:ascii="Courier New" w:hAnsi="Courier New"/>
          <w:sz w:val="18"/>
        </w:rPr>
        <w:br/>
        <w:t># Run in headless mode (no visible browser window)</w:t>
      </w:r>
      <w:r>
        <w:rPr>
          <w:rFonts w:ascii="Courier New" w:hAnsi="Courier New"/>
          <w:sz w:val="18"/>
        </w:rPr>
        <w:br/>
        <w:t>HEADLESS=Y pytest -vvv -m "pta" tests/</w:t>
      </w:r>
    </w:p>
    <w:p w14:paraId="61EC789B" w14:textId="77777777" w:rsidR="0002190A" w:rsidRDefault="00000000">
      <w:r>
        <w:br w:type="page"/>
      </w:r>
    </w:p>
    <w:p w14:paraId="47DBAA93" w14:textId="77777777" w:rsidR="00FE28B8" w:rsidRDefault="00000000">
      <w:pPr>
        <w:pStyle w:val="Heading2"/>
      </w:pPr>
      <w:bookmarkStart w:id="64" w:name="_Toc232064795"/>
      <w:r>
        <w:lastRenderedPageBreak/>
        <w:t>6.6 The Heroku Test Suite — Seven Real-World Examples</w:t>
      </w:r>
      <w:bookmarkEnd w:id="64"/>
    </w:p>
    <w:p w14:paraId="512BA231" w14:textId="77777777" w:rsidR="00FE28B8" w:rsidRDefault="00000000">
      <w:r>
        <w:t>The Heroku test suite (tests/ui/heroku/test_heroku.py) tests The Internet Herokuapp (https://the-internet.herokuapp.com/) — a site deliberately built with challenging UI patterns. The seven tests cover a wide range of real-world automation techniques:</w:t>
      </w:r>
    </w:p>
    <w:p w14:paraId="11FA1502" w14:textId="77777777" w:rsidR="00FE28B8" w:rsidRDefault="00000000">
      <w:pPr>
        <w:pStyle w:val="Heading3"/>
      </w:pPr>
      <w:bookmarkStart w:id="65" w:name="_Toc232064796"/>
      <w:r>
        <w:t>Deep Dive: test_challenging_dom — Handling Dynamic Element IDs</w:t>
      </w:r>
      <w:bookmarkEnd w:id="65"/>
    </w:p>
    <w:p w14:paraId="4204B416" w14:textId="77777777" w:rsidR="00FE28B8" w:rsidRDefault="00000000">
      <w:r>
        <w:t>The /challenging_dom page is designed to break naive automation scripts. Every time any of its three buttons is clicked, the entire DOM is regenerated with new random UUIDs as element id attributes. Any locator that relies on element IDs will throw a StaleElementReferenceException or simply find no element at all.</w:t>
      </w:r>
    </w:p>
    <w:p w14:paraId="497D78F9" w14:textId="77777777" w:rsidR="00FE28B8" w:rsidRDefault="00000000">
      <w:r>
        <w:t>The solution used in this framework is class-based XPath locators that target CSS classes (e.g. //a[contains(@class,'button alert')]) instead of IDs. These survive re-renders because CSS classes are stable. DOM regeneration is then proved by two signals: (1) ec.staleness_of() confirms the previously captured table row element no longer exists in the DOM, and (2) comparing the button's id attribute before and after the click confirms that a new UUID was generated.</w:t>
      </w:r>
    </w:p>
    <w:p w14:paraId="6D96BF26" w14:textId="77777777" w:rsidR="00FE28B8" w:rsidRDefault="00000000">
      <w:r>
        <w:t>Page objects added: tests/ui/heroku/pages/challenging_dom_page.py — exposes get_blue_btn_id(), get_red_btn_id(), get_green_btn_id(), click_blue_btn(), click_red_btn(), click_green_btn(), and wait_for_table_to_regenerate(stale_element).</w:t>
      </w:r>
    </w:p>
    <w:p w14:paraId="4B2FF4B6" w14:textId="77777777" w:rsidR="00FE28B8" w:rsidRDefault="00000000">
      <w:pPr>
        <w:pStyle w:val="Heading3"/>
      </w:pPr>
      <w:bookmarkStart w:id="66" w:name="_Toc232064797"/>
      <w:r>
        <w:t>Deep Dive: test_digest_auth — Hybrid HTTP + CDP Authentication</w:t>
      </w:r>
      <w:bookmarkEnd w:id="66"/>
    </w:p>
    <w:p w14:paraId="09CBD724" w14:textId="77777777" w:rsidR="00FE28B8" w:rsidRDefault="00000000">
      <w:r>
        <w:t>The test uses a two-pronged hybrid strategy. At the HTTP level (Steps 2-4), the Python requests library with HTTPDigestAuth performs the full RFC 7616 handshake to prove: (a) the server correctly rejects unauthenticated requests with 401, (b) the server accepts correct credentials with 200, and (c) the server rejects wrong credentials with 401. At the browser level (Steps 5-8), Chrome DevTools Protocol (CDP) injects the pre-computed Authorization header from the successful requests response directly into Chrome using Network.setExtraHTTPHeaders, bypassing the native dialog entirely. A finally block always clears the injected header to prevent cross-test contamination.</w:t>
      </w:r>
    </w:p>
    <w:p w14:paraId="6C093E91" w14:textId="77777777" w:rsidR="00FE28B8" w:rsidRDefault="00000000">
      <w:r>
        <w:t>Page objects added: tests/ui/heroku/pages/digest_auth_page.py — mirrors basic_auth_page.py with is_page_loaded() and is_authenticated() methods. Note: the finally block uses except WebDriverException (not the broad except Exception) to avoid the "Too broad exception clause" pylint warning when clearing the CDP injected header.s_authenticated() checking for the success message paragraph.</w:t>
      </w:r>
    </w:p>
    <w:p w14:paraId="39B22D3F" w14:textId="77777777" w:rsidR="0002190A" w:rsidRDefault="00000000">
      <w:pPr>
        <w:pStyle w:val="Heading1"/>
        <w:pBdr>
          <w:bottom w:val="single" w:sz="4" w:space="0" w:color="000000"/>
        </w:pBdr>
      </w:pPr>
      <w:bookmarkStart w:id="67" w:name="_Toc227103030"/>
      <w:bookmarkStart w:id="68" w:name="_Toc232064798"/>
      <w:r>
        <w:rPr>
          <w:sz w:val="36"/>
        </w:rPr>
        <w:t>Chapter 7: API Test Automation</w:t>
      </w:r>
      <w:bookmarkEnd w:id="67"/>
      <w:bookmarkEnd w:id="68"/>
    </w:p>
    <w:p w14:paraId="037EAB5F" w14:textId="77777777" w:rsidR="0002190A" w:rsidRDefault="00000000">
      <w:pPr>
        <w:pStyle w:val="Heading2"/>
      </w:pPr>
      <w:bookmarkStart w:id="69" w:name="_Toc227103031"/>
      <w:bookmarkStart w:id="70" w:name="_Toc232064799"/>
      <w:r>
        <w:t>7.1 The APIClient Class</w:t>
      </w:r>
      <w:bookmarkEnd w:id="69"/>
      <w:bookmarkEnd w:id="70"/>
    </w:p>
    <w:p w14:paraId="2D811B0D" w14:textId="77777777" w:rsidR="0002190A" w:rsidRDefault="00000000">
      <w:r>
        <w:t xml:space="preserve">framework/interfaces/api_client.py wraps the Python requests library to give you a clean, reusable HTTP client. It maintains a persistent Session (which reuses TCP connections and </w:t>
      </w:r>
      <w:r>
        <w:lastRenderedPageBreak/>
        <w:t>shares headers across requests), provides GET/POST/PUT/DELETE methods, and includes built-in OAuth2 token acquisition.</w:t>
      </w:r>
    </w:p>
    <w:tbl>
      <w:tblPr>
        <w:tblStyle w:val="TableGrid"/>
        <w:tblW w:w="0" w:type="auto"/>
        <w:tblLook w:val="04A0" w:firstRow="1" w:lastRow="0" w:firstColumn="1" w:lastColumn="0" w:noHBand="0" w:noVBand="1"/>
      </w:tblPr>
      <w:tblGrid>
        <w:gridCol w:w="4320"/>
        <w:gridCol w:w="4320"/>
      </w:tblGrid>
      <w:tr w:rsidR="0002190A" w14:paraId="56ED9F30" w14:textId="77777777">
        <w:tc>
          <w:tcPr>
            <w:tcW w:w="4320" w:type="dxa"/>
            <w:shd w:val="clear" w:color="auto" w:fill="2E74B5"/>
          </w:tcPr>
          <w:p w14:paraId="4CF79CC3" w14:textId="77777777" w:rsidR="0002190A" w:rsidRDefault="00000000">
            <w:r>
              <w:rPr>
                <w:b/>
                <w:color w:val="FFFFFF"/>
              </w:rPr>
              <w:t>Method</w:t>
            </w:r>
          </w:p>
        </w:tc>
        <w:tc>
          <w:tcPr>
            <w:tcW w:w="4320" w:type="dxa"/>
            <w:shd w:val="clear" w:color="auto" w:fill="2E74B5"/>
          </w:tcPr>
          <w:p w14:paraId="5245B2EA" w14:textId="77777777" w:rsidR="0002190A" w:rsidRDefault="00000000">
            <w:r>
              <w:rPr>
                <w:b/>
                <w:color w:val="FFFFFF"/>
              </w:rPr>
              <w:t>Description</w:t>
            </w:r>
          </w:p>
        </w:tc>
      </w:tr>
      <w:tr w:rsidR="0002190A" w14:paraId="4718E7E5" w14:textId="77777777">
        <w:tc>
          <w:tcPr>
            <w:tcW w:w="4320" w:type="dxa"/>
          </w:tcPr>
          <w:p w14:paraId="7500C8A7" w14:textId="77777777" w:rsidR="0002190A" w:rsidRDefault="00000000">
            <w:r>
              <w:t>get(endpoint, **kwargs)</w:t>
            </w:r>
          </w:p>
        </w:tc>
        <w:tc>
          <w:tcPr>
            <w:tcW w:w="4320" w:type="dxa"/>
          </w:tcPr>
          <w:p w14:paraId="3A1EB52A" w14:textId="77777777" w:rsidR="0002190A" w:rsidRDefault="00000000">
            <w:r>
              <w:t>HTTP GET request to base_url + endpoint</w:t>
            </w:r>
          </w:p>
        </w:tc>
      </w:tr>
      <w:tr w:rsidR="0002190A" w14:paraId="4F2FC6F4" w14:textId="77777777">
        <w:tc>
          <w:tcPr>
            <w:tcW w:w="4320" w:type="dxa"/>
          </w:tcPr>
          <w:p w14:paraId="21851BA7" w14:textId="77777777" w:rsidR="0002190A" w:rsidRDefault="00000000">
            <w:r>
              <w:t>post(endpoint, data, json, **kwargs) json, **kwargs)</w:t>
            </w:r>
          </w:p>
        </w:tc>
        <w:tc>
          <w:tcPr>
            <w:tcW w:w="4320" w:type="dxa"/>
          </w:tcPr>
          <w:p w14:paraId="0A8298E2" w14:textId="77777777" w:rsidR="0002190A" w:rsidRDefault="00000000">
            <w:r>
              <w:t>HTTP POST — accepts form data or JSON bodydata or JSON body</w:t>
            </w:r>
          </w:p>
        </w:tc>
      </w:tr>
      <w:tr w:rsidR="0002190A" w14:paraId="5924D48B" w14:textId="77777777">
        <w:tc>
          <w:tcPr>
            <w:tcW w:w="4320" w:type="dxa"/>
          </w:tcPr>
          <w:p w14:paraId="76F068F6" w14:textId="77777777" w:rsidR="0002190A" w:rsidRDefault="00000000">
            <w:r>
              <w:t>put(endpoint, data, **kwargs)</w:t>
            </w:r>
          </w:p>
        </w:tc>
        <w:tc>
          <w:tcPr>
            <w:tcW w:w="4320" w:type="dxa"/>
          </w:tcPr>
          <w:p w14:paraId="7FF79BE6" w14:textId="77777777" w:rsidR="0002190A" w:rsidRDefault="00000000">
            <w:r>
              <w:t>HTTP PUT to update a resource</w:t>
            </w:r>
          </w:p>
        </w:tc>
      </w:tr>
      <w:tr w:rsidR="0002190A" w14:paraId="0632BCBE" w14:textId="77777777">
        <w:tc>
          <w:tcPr>
            <w:tcW w:w="4320" w:type="dxa"/>
          </w:tcPr>
          <w:p w14:paraId="74FABA6D" w14:textId="77777777" w:rsidR="0002190A" w:rsidRDefault="00000000">
            <w:r>
              <w:t>delete(endpoint, **kwargs)</w:t>
            </w:r>
          </w:p>
        </w:tc>
        <w:tc>
          <w:tcPr>
            <w:tcW w:w="4320" w:type="dxa"/>
          </w:tcPr>
          <w:p w14:paraId="51CED0F2" w14:textId="77777777" w:rsidR="0002190A" w:rsidRDefault="00000000">
            <w:r>
              <w:t>HTTP DELETE to remove a resource</w:t>
            </w:r>
          </w:p>
        </w:tc>
      </w:tr>
      <w:tr w:rsidR="0002190A" w14:paraId="629B10EC" w14:textId="77777777">
        <w:tc>
          <w:tcPr>
            <w:tcW w:w="4320" w:type="dxa"/>
          </w:tcPr>
          <w:p w14:paraId="637F7CEB" w14:textId="77777777" w:rsidR="0002190A" w:rsidRDefault="00000000">
            <w:r>
              <w:t>get_oauth_token(auth_url, client_id, secret)</w:t>
            </w:r>
          </w:p>
        </w:tc>
        <w:tc>
          <w:tcPr>
            <w:tcW w:w="4320" w:type="dxa"/>
          </w:tcPr>
          <w:p w14:paraId="2CE8308B" w14:textId="77777777" w:rsidR="0002190A" w:rsidRDefault="00000000">
            <w:r>
              <w:t>Fetch OAuth2 Bearer token using client_credentials flow; asserts token_type, expires_in, and access_token are valid</w:t>
            </w:r>
          </w:p>
        </w:tc>
      </w:tr>
    </w:tbl>
    <w:p w14:paraId="71E51210" w14:textId="77777777" w:rsidR="0002190A" w:rsidRDefault="00000000">
      <w:pPr>
        <w:pStyle w:val="Heading2"/>
      </w:pPr>
      <w:bookmarkStart w:id="71" w:name="_Toc227103032"/>
      <w:bookmarkStart w:id="72" w:name="_Toc232064800"/>
      <w:r>
        <w:t>7.2 Writing API Tests — Example (JSONPlaceholder)</w:t>
      </w:r>
      <w:bookmarkEnd w:id="71"/>
      <w:bookmarkEnd w:id="72"/>
    </w:p>
    <w:p w14:paraId="7BF2D1F7" w14:textId="77777777" w:rsidR="0002190A" w:rsidRDefault="00000000">
      <w:r>
        <w:t>API tests receive the api_client fixture (defined in tests/api/conftest.py) which is already configured with the correct base URL. JSONPlaceholder (https://jsonplaceholder.typicode.com) is a completely free, registration-free fake REST API used for testing. It supports GET, POST, PUT, PATCH, and DELETE — making it ideal for demonstrating all HTTP verbs without any authentication setup.red with the correct base URL and auth headers for the selected service:</w:t>
      </w:r>
    </w:p>
    <w:p w14:paraId="2D6DEF23" w14:textId="77777777" w:rsidR="0002190A" w:rsidRDefault="00000000">
      <w:r>
        <w:rPr>
          <w:rFonts w:ascii="Courier New" w:hAnsi="Courier New"/>
          <w:sz w:val="18"/>
        </w:rPr>
        <w:t>import pytest</w:t>
      </w:r>
      <w:r>
        <w:rPr>
          <w:rFonts w:ascii="Courier New" w:hAnsi="Courier New"/>
          <w:sz w:val="18"/>
        </w:rPr>
        <w:br/>
      </w:r>
      <w:r>
        <w:rPr>
          <w:rFonts w:ascii="Courier New" w:hAnsi="Courier New"/>
          <w:sz w:val="18"/>
        </w:rPr>
        <w:br/>
        <w:t>@pytest.mark.jsonplaceholder</w:t>
      </w:r>
      <w:r>
        <w:rPr>
          <w:rFonts w:ascii="Courier New" w:hAnsi="Courier New"/>
          <w:sz w:val="18"/>
        </w:rPr>
        <w:br/>
        <w:t>class TestJsonPlaceholder:</w:t>
      </w:r>
      <w:r>
        <w:rPr>
          <w:rFonts w:ascii="Courier New" w:hAnsi="Courier New"/>
          <w:sz w:val="18"/>
        </w:rPr>
        <w:br/>
      </w:r>
      <w:r>
        <w:rPr>
          <w:rFonts w:ascii="Courier New" w:hAnsi="Courier New"/>
          <w:sz w:val="18"/>
        </w:rPr>
        <w:br/>
        <w:t xml:space="preserve">    def test_get_single_post(self, api_client):</w:t>
      </w:r>
      <w:r>
        <w:rPr>
          <w:rFonts w:ascii="Courier New" w:hAnsi="Courier New"/>
          <w:sz w:val="18"/>
        </w:rPr>
        <w:br/>
        <w:t xml:space="preserve">        """GET /users/2 should return user data with status 200."""</w:t>
      </w:r>
      <w:r>
        <w:rPr>
          <w:rFonts w:ascii="Courier New" w:hAnsi="Courier New"/>
          <w:sz w:val="18"/>
        </w:rPr>
        <w:br/>
        <w:t xml:space="preserve">        response = api_client.get("/api/users/2")</w:t>
      </w:r>
      <w:r>
        <w:rPr>
          <w:rFonts w:ascii="Courier New" w:hAnsi="Courier New"/>
          <w:sz w:val="18"/>
        </w:rPr>
        <w:br/>
      </w:r>
      <w:r>
        <w:rPr>
          <w:rFonts w:ascii="Courier New" w:hAnsi="Courier New"/>
          <w:sz w:val="18"/>
        </w:rPr>
        <w:br/>
        <w:t xml:space="preserve">        assert response.status_code == 200, f"Expected 200, got {response.status_code}"</w:t>
      </w:r>
      <w:r>
        <w:rPr>
          <w:rFonts w:ascii="Courier New" w:hAnsi="Courier New"/>
          <w:sz w:val="18"/>
        </w:rPr>
        <w:br/>
        <w:t xml:space="preserve">        data = response.json()["data"]</w:t>
      </w:r>
      <w:r>
        <w:rPr>
          <w:rFonts w:ascii="Courier New" w:hAnsi="Courier New"/>
          <w:sz w:val="18"/>
        </w:rPr>
        <w:br/>
        <w:t xml:space="preserve">        assert data["id"] == 2</w:t>
      </w:r>
      <w:r>
        <w:rPr>
          <w:rFonts w:ascii="Courier New" w:hAnsi="Courier New"/>
          <w:sz w:val="18"/>
        </w:rPr>
        <w:br/>
        <w:t xml:space="preserve">        assert "@" in data["email"], "Email should contain '@'"</w:t>
      </w:r>
      <w:r>
        <w:rPr>
          <w:rFonts w:ascii="Courier New" w:hAnsi="Courier New"/>
          <w:sz w:val="18"/>
        </w:rPr>
        <w:br/>
      </w:r>
      <w:r>
        <w:rPr>
          <w:rFonts w:ascii="Courier New" w:hAnsi="Courier New"/>
          <w:sz w:val="18"/>
        </w:rPr>
        <w:br/>
        <w:t xml:space="preserve">    def test_create_user(self, api_client):</w:t>
      </w:r>
      <w:r>
        <w:rPr>
          <w:rFonts w:ascii="Courier New" w:hAnsi="Courier New"/>
          <w:sz w:val="18"/>
        </w:rPr>
        <w:br/>
        <w:t xml:space="preserve">        """POST /api/users should create a new user and return 201."""</w:t>
      </w:r>
      <w:r>
        <w:rPr>
          <w:rFonts w:ascii="Courier New" w:hAnsi="Courier New"/>
          <w:sz w:val="18"/>
        </w:rPr>
        <w:br/>
        <w:t xml:space="preserve">        payload = {"name": "Test User", "job": "QA Engineer"}</w:t>
      </w:r>
      <w:r>
        <w:rPr>
          <w:rFonts w:ascii="Courier New" w:hAnsi="Courier New"/>
          <w:sz w:val="18"/>
        </w:rPr>
        <w:br/>
        <w:t xml:space="preserve">        response = api_client.post("/api/users", json=payload)</w:t>
      </w:r>
      <w:r>
        <w:rPr>
          <w:rFonts w:ascii="Courier New" w:hAnsi="Courier New"/>
          <w:sz w:val="18"/>
        </w:rPr>
        <w:br/>
      </w:r>
      <w:r>
        <w:rPr>
          <w:rFonts w:ascii="Courier New" w:hAnsi="Courier New"/>
          <w:sz w:val="18"/>
        </w:rPr>
        <w:br/>
        <w:t xml:space="preserve">        assert response.status_code == 201</w:t>
      </w:r>
      <w:r>
        <w:rPr>
          <w:rFonts w:ascii="Courier New" w:hAnsi="Courier New"/>
          <w:sz w:val="18"/>
        </w:rPr>
        <w:br/>
        <w:t xml:space="preserve">        body = response.json()</w:t>
      </w:r>
      <w:r>
        <w:rPr>
          <w:rFonts w:ascii="Courier New" w:hAnsi="Courier New"/>
          <w:sz w:val="18"/>
        </w:rPr>
        <w:br/>
        <w:t xml:space="preserve">        assert body["name"] == "Test User"</w:t>
      </w:r>
      <w:r>
        <w:rPr>
          <w:rFonts w:ascii="Courier New" w:hAnsi="Courier New"/>
          <w:sz w:val="18"/>
        </w:rPr>
        <w:br/>
        <w:t xml:space="preserve">        assert "id" in body, "Response should contain a generated id"</w:t>
      </w:r>
      <w:r>
        <w:rPr>
          <w:rFonts w:ascii="Courier New" w:hAnsi="Courier New"/>
          <w:sz w:val="18"/>
        </w:rPr>
        <w:br/>
      </w:r>
      <w:r>
        <w:rPr>
          <w:rFonts w:ascii="Courier New" w:hAnsi="Courier New"/>
          <w:sz w:val="18"/>
        </w:rPr>
        <w:br/>
        <w:t xml:space="preserve">    def test_update_user(self, api_client):</w:t>
      </w:r>
      <w:r>
        <w:rPr>
          <w:rFonts w:ascii="Courier New" w:hAnsi="Courier New"/>
          <w:sz w:val="18"/>
        </w:rPr>
        <w:br/>
        <w:t xml:space="preserve">        """PUT /api/users/2 should update user and return 200."""</w:t>
      </w:r>
      <w:r>
        <w:rPr>
          <w:rFonts w:ascii="Courier New" w:hAnsi="Courier New"/>
          <w:sz w:val="18"/>
        </w:rPr>
        <w:br/>
        <w:t xml:space="preserve">        payload = {"name": "Updated Name", "job": "Lead QA"}</w:t>
      </w:r>
      <w:r>
        <w:rPr>
          <w:rFonts w:ascii="Courier New" w:hAnsi="Courier New"/>
          <w:sz w:val="18"/>
        </w:rPr>
        <w:br/>
        <w:t xml:space="preserve">        response = api_client.put("/api/users/2", data=payload)</w:t>
      </w:r>
      <w:r>
        <w:rPr>
          <w:rFonts w:ascii="Courier New" w:hAnsi="Courier New"/>
          <w:sz w:val="18"/>
        </w:rPr>
        <w:br/>
        <w:t xml:space="preserve">        assert response.status_code == 200</w:t>
      </w:r>
      <w:r>
        <w:rPr>
          <w:rFonts w:ascii="Courier New" w:hAnsi="Courier New"/>
          <w:sz w:val="18"/>
        </w:rPr>
        <w:br/>
      </w:r>
      <w:r>
        <w:rPr>
          <w:rFonts w:ascii="Courier New" w:hAnsi="Courier New"/>
          <w:sz w:val="18"/>
        </w:rPr>
        <w:lastRenderedPageBreak/>
        <w:br/>
        <w:t xml:space="preserve">    def test_delete_user(self, api_client):</w:t>
      </w:r>
      <w:r>
        <w:rPr>
          <w:rFonts w:ascii="Courier New" w:hAnsi="Courier New"/>
          <w:sz w:val="18"/>
        </w:rPr>
        <w:br/>
        <w:t xml:space="preserve">        """DELETE /api/users/2 should return 204 No Content."""</w:t>
      </w:r>
      <w:r>
        <w:rPr>
          <w:rFonts w:ascii="Courier New" w:hAnsi="Courier New"/>
          <w:sz w:val="18"/>
        </w:rPr>
        <w:br/>
        <w:t xml:space="preserve">        response = api_client.delete("/api/users/2")</w:t>
      </w:r>
      <w:r>
        <w:rPr>
          <w:rFonts w:ascii="Courier New" w:hAnsi="Courier New"/>
          <w:sz w:val="18"/>
        </w:rPr>
        <w:br/>
        <w:t xml:space="preserve">        assert response.status_code == 204</w:t>
      </w:r>
    </w:p>
    <w:p w14:paraId="6D7BD5AC" w14:textId="77777777" w:rsidR="0002190A" w:rsidRDefault="00000000">
      <w:pPr>
        <w:pStyle w:val="Heading2"/>
      </w:pPr>
      <w:bookmarkStart w:id="73" w:name="_Toc227103033"/>
      <w:bookmarkStart w:id="74" w:name="_Toc232064801"/>
      <w:r>
        <w:t>7.3 No-Auth APIs and the APIClient.patch() Method</w:t>
      </w:r>
      <w:bookmarkEnd w:id="73"/>
      <w:bookmarkEnd w:id="74"/>
    </w:p>
    <w:p w14:paraId="42C11E05" w14:textId="77777777" w:rsidR="00B904DD" w:rsidRDefault="00000000">
      <w:r>
        <w:t>JSONPlaceholder needs no API key or registration. The API fixture reads base_url from config/api/jsonplaceholder/api_test_env_config.yml and builds a plain APIClient.</w:t>
      </w:r>
    </w:p>
    <w:p w14:paraId="05A98D72" w14:textId="77777777" w:rsidR="00B904DD" w:rsidRDefault="00000000">
      <w:r>
        <w:t>Suite selection is marker-based: pytest -m "jsonplaceholder". SERVICE_NAME is not required.</w:t>
      </w:r>
    </w:p>
    <w:p w14:paraId="54A409E8" w14:textId="77777777" w:rsidR="00B904DD" w:rsidRDefault="00000000">
      <w:r>
        <w:t>Payload data for POST/PUT/PATCH scenarios is loaded from config/api/jsonplaceholder/api_test_data_config.json.</w:t>
      </w:r>
    </w:p>
    <w:p w14:paraId="341CEBAA" w14:textId="77777777" w:rsidR="00B904DD" w:rsidRDefault="00000000">
      <w:r>
        <w:t>The suite covers GET, POST, PUT, PATCH, DELETE, and nested-resource endpoints. Because JSONPlaceholder is a fake API, mutation calls return simulated responses without persistence.</w:t>
      </w:r>
    </w:p>
    <w:p w14:paraId="54899F31" w14:textId="77777777" w:rsidR="008323D7" w:rsidRDefault="00000000">
      <w:pPr>
        <w:pStyle w:val="Heading2"/>
      </w:pPr>
      <w:bookmarkStart w:id="75" w:name="_Toc227103034"/>
      <w:bookmarkStart w:id="76" w:name="_Toc232064802"/>
      <w:r>
        <w:t>7.4 Running API Tests</w:t>
      </w:r>
      <w:bookmarkEnd w:id="75"/>
      <w:bookmarkEnd w:id="76"/>
    </w:p>
    <w:p w14:paraId="3EACEAC0" w14:textId="77777777" w:rsidR="008323D7" w:rsidRDefault="00000000">
      <w:r>
        <w:rPr>
          <w:rFonts w:ascii="Courier New" w:hAnsi="Courier New"/>
          <w:sz w:val="18"/>
        </w:rPr>
        <w:t># JSONPlaceholder API tests</w:t>
      </w:r>
      <w:r>
        <w:rPr>
          <w:rFonts w:ascii="Courier New" w:hAnsi="Courier New"/>
          <w:sz w:val="18"/>
        </w:rPr>
        <w:br/>
        <w:t>REGION=QA pytest -vvv -m "jsonplaceholder" tests/</w:t>
      </w:r>
      <w:r>
        <w:rPr>
          <w:rFonts w:ascii="Courier New" w:hAnsi="Courier New"/>
          <w:sz w:val="18"/>
        </w:rPr>
        <w:br/>
      </w:r>
      <w:r>
        <w:rPr>
          <w:rFonts w:ascii="Courier New" w:hAnsi="Courier New"/>
          <w:sz w:val="18"/>
        </w:rPr>
        <w:br/>
        <w:t># JSONPlaceholder API tests (with OAuth2 token exchange)</w:t>
      </w:r>
      <w:r>
        <w:rPr>
          <w:rFonts w:ascii="Courier New" w:hAnsi="Courier New"/>
          <w:sz w:val="18"/>
        </w:rPr>
        <w:br/>
        <w:t>REGION=QA pytest -vvv -m "jsonplaceholder" tests/</w:t>
      </w:r>
    </w:p>
    <w:p w14:paraId="0AB69A53" w14:textId="77777777" w:rsidR="008323D7" w:rsidRDefault="00000000">
      <w:r>
        <w:br w:type="page"/>
      </w:r>
    </w:p>
    <w:p w14:paraId="1A4B1C13" w14:textId="77777777" w:rsidR="00BF63A9" w:rsidRDefault="00000000">
      <w:pPr>
        <w:pStyle w:val="Heading1"/>
      </w:pPr>
      <w:bookmarkStart w:id="77" w:name="_Toc232064803"/>
      <w:r>
        <w:lastRenderedPageBreak/>
        <w:t>Chapter 7B: Performance Testing with Locust</w:t>
      </w:r>
      <w:bookmarkEnd w:id="77"/>
    </w:p>
    <w:p w14:paraId="4E80C80A" w14:textId="77777777" w:rsidR="00BF63A9" w:rsidRDefault="00000000">
      <w:pPr>
        <w:pStyle w:val="Heading2"/>
      </w:pPr>
      <w:bookmarkStart w:id="78" w:name="_Toc232064804"/>
      <w:r>
        <w:t>7B.1 What is Locust?</w:t>
      </w:r>
      <w:bookmarkEnd w:id="78"/>
    </w:p>
    <w:p w14:paraId="3D86F7E2" w14:textId="77777777" w:rsidR="00BF63A9" w:rsidRDefault="00000000">
      <w:r>
        <w:t>Locust is an open-source, Python-based load-testing framework. Unlike tools such as JMeter (which use XML configuration) or k6 (which uses JavaScript), Locust defines user behaviour entirely in regular Python code. Each virtual user is a coroutine (greenlet), making it memory-efficient enough to simulate thousands of concurrent users from a single machine. Locust ships with a real-time web UI for monitoring requests per second, response times, and failure rates during a test run, and it also supports headless (command-line) mode for CI/CD integration.</w:t>
      </w:r>
    </w:p>
    <w:p w14:paraId="7DE0612E" w14:textId="77777777" w:rsidR="00BF63A9" w:rsidRDefault="00000000">
      <w:r>
        <w:t>Key concepts you need to know before reading the locustfile:</w:t>
      </w:r>
    </w:p>
    <w:p w14:paraId="23FD17E0" w14:textId="77777777" w:rsidR="00BF63A9" w:rsidRDefault="00000000">
      <w:pPr>
        <w:pStyle w:val="ListParagraph"/>
        <w:numPr>
          <w:ilvl w:val="0"/>
          <w:numId w:val="1"/>
        </w:numPr>
      </w:pPr>
      <w:r>
        <w:t>HttpUser — the base class for a virtual user. Each spawned user is an instance of your class.</w:t>
      </w:r>
    </w:p>
    <w:p w14:paraId="3F89B116" w14:textId="77777777" w:rsidR="00BF63A9" w:rsidRDefault="00000000">
      <w:pPr>
        <w:pStyle w:val="ListParagraph"/>
        <w:numPr>
          <w:ilvl w:val="0"/>
          <w:numId w:val="1"/>
        </w:numPr>
      </w:pPr>
      <w:r>
        <w:t>@task(weight) — decorator that marks a method as a task. Higher weight = called more frequently.</w:t>
      </w:r>
    </w:p>
    <w:p w14:paraId="205B6220" w14:textId="77777777" w:rsidR="00BF63A9" w:rsidRDefault="00000000">
      <w:pPr>
        <w:pStyle w:val="ListParagraph"/>
        <w:numPr>
          <w:ilvl w:val="0"/>
          <w:numId w:val="1"/>
        </w:numPr>
      </w:pPr>
      <w:r>
        <w:t>between(min, max) — sets a randomised think time (pause) between tasks to model realistic pacing.</w:t>
      </w:r>
    </w:p>
    <w:p w14:paraId="6CD023E3" w14:textId="77777777" w:rsidR="00BF63A9" w:rsidRDefault="00000000">
      <w:pPr>
        <w:pStyle w:val="ListParagraph"/>
        <w:numPr>
          <w:ilvl w:val="0"/>
          <w:numId w:val="1"/>
        </w:numPr>
      </w:pPr>
      <w:r>
        <w:t>events — Locust's event system; used for on_init and on_request hooks for logging and startup config.</w:t>
      </w:r>
    </w:p>
    <w:p w14:paraId="07FDB97F" w14:textId="77777777" w:rsidR="00BF63A9" w:rsidRDefault="00000000">
      <w:pPr>
        <w:pStyle w:val="Heading2"/>
      </w:pPr>
      <w:bookmarkStart w:id="79" w:name="_Toc232064805"/>
      <w:r>
        <w:t>7B.2 The locustfile.py — JSONPlaceholder Performance Suite</w:t>
      </w:r>
      <w:bookmarkEnd w:id="79"/>
    </w:p>
    <w:p w14:paraId="2BC204B2" w14:textId="77777777" w:rsidR="00BF63A9" w:rsidRDefault="00000000">
      <w:r>
        <w:t>The performance test suite lives at tests/performance/locustfile.py. It models a realistic traffic distribution for the JSONPlaceholder REST API — a mix of frequent reads and infrequent writes, reflecting how a real client application would use the API. The configuration (number of users, spawn rate, run duration, and think time) is loaded from config/performance/jsonplaceholder/perf_test_config.yml so you can tune the load profile per environment without touching test code.</w:t>
      </w:r>
    </w:p>
    <w:p w14:paraId="4D3AE60C" w14:textId="77777777" w:rsidR="00BF63A9" w:rsidRDefault="00000000">
      <w:r>
        <w:t>Task weight distribution (total weight = 42):</w:t>
      </w:r>
    </w:p>
    <w:p w14:paraId="67983BD7" w14:textId="77777777" w:rsidR="00BF63A9" w:rsidRDefault="00000000">
      <w:pPr>
        <w:pStyle w:val="ListParagraph"/>
        <w:numPr>
          <w:ilvl w:val="0"/>
          <w:numId w:val="1"/>
        </w:numPr>
      </w:pPr>
      <w:r>
        <w:t>Weight 10 — GET /posts (list all posts) — most common read operation</w:t>
      </w:r>
    </w:p>
    <w:p w14:paraId="563C8D02" w14:textId="77777777" w:rsidR="00BF63A9" w:rsidRDefault="00000000">
      <w:pPr>
        <w:pStyle w:val="ListParagraph"/>
        <w:numPr>
          <w:ilvl w:val="0"/>
          <w:numId w:val="1"/>
        </w:numPr>
      </w:pPr>
      <w:r>
        <w:t>Weight 8  — GET /posts/{id} (single post by random ID)</w:t>
      </w:r>
    </w:p>
    <w:p w14:paraId="6BFA60C3" w14:textId="77777777" w:rsidR="00BF63A9" w:rsidRDefault="00000000">
      <w:pPr>
        <w:pStyle w:val="ListParagraph"/>
        <w:numPr>
          <w:ilvl w:val="0"/>
          <w:numId w:val="1"/>
        </w:numPr>
      </w:pPr>
      <w:r>
        <w:t>Weight 6  — GET /posts/{id}/comments (comments for a random post)</w:t>
      </w:r>
    </w:p>
    <w:p w14:paraId="7F5F0D46" w14:textId="77777777" w:rsidR="00BF63A9" w:rsidRDefault="00000000">
      <w:pPr>
        <w:pStyle w:val="ListParagraph"/>
        <w:numPr>
          <w:ilvl w:val="0"/>
          <w:numId w:val="1"/>
        </w:numPr>
      </w:pPr>
      <w:r>
        <w:t>Weight 6  — GET /users (list all users)</w:t>
      </w:r>
    </w:p>
    <w:p w14:paraId="7C8D411E" w14:textId="77777777" w:rsidR="00BF63A9" w:rsidRDefault="00000000">
      <w:pPr>
        <w:pStyle w:val="ListParagraph"/>
        <w:numPr>
          <w:ilvl w:val="0"/>
          <w:numId w:val="1"/>
        </w:numPr>
      </w:pPr>
      <w:r>
        <w:t>Weight 4  — GET /users/{id}/todos (todos for a random user)</w:t>
      </w:r>
    </w:p>
    <w:p w14:paraId="5208247E" w14:textId="77777777" w:rsidR="00BF63A9" w:rsidRDefault="00000000">
      <w:pPr>
        <w:pStyle w:val="ListParagraph"/>
        <w:numPr>
          <w:ilvl w:val="0"/>
          <w:numId w:val="1"/>
        </w:numPr>
      </w:pPr>
      <w:r>
        <w:t>Weight 3  — POST /posts (create a new post — simulated, not persisted)</w:t>
      </w:r>
    </w:p>
    <w:p w14:paraId="1D6CD4B6" w14:textId="77777777" w:rsidR="00BF63A9" w:rsidRDefault="00000000">
      <w:pPr>
        <w:pStyle w:val="ListParagraph"/>
        <w:numPr>
          <w:ilvl w:val="0"/>
          <w:numId w:val="1"/>
        </w:numPr>
      </w:pPr>
      <w:r>
        <w:t>Weight 2  — PUT /posts/{id} (full replacement of a random post)</w:t>
      </w:r>
    </w:p>
    <w:p w14:paraId="732902E9" w14:textId="77777777" w:rsidR="00BF63A9" w:rsidRDefault="00000000">
      <w:pPr>
        <w:pStyle w:val="ListParagraph"/>
        <w:numPr>
          <w:ilvl w:val="0"/>
          <w:numId w:val="1"/>
        </w:numPr>
      </w:pPr>
      <w:r>
        <w:t>Weight 2  — PATCH /posts/{id} (partial update of a random post)</w:t>
      </w:r>
    </w:p>
    <w:p w14:paraId="076198B6" w14:textId="77777777" w:rsidR="00BF63A9" w:rsidRDefault="00000000">
      <w:pPr>
        <w:pStyle w:val="ListParagraph"/>
        <w:numPr>
          <w:ilvl w:val="0"/>
          <w:numId w:val="1"/>
        </w:numPr>
      </w:pPr>
      <w:r>
        <w:t>Weight 1  — DELETE /posts/{id} (delete a random post — simulated)</w:t>
      </w:r>
    </w:p>
    <w:p w14:paraId="462C3F88" w14:textId="77777777" w:rsidR="00BF63A9" w:rsidRDefault="00000000">
      <w:pPr>
        <w:pStyle w:val="ListParagraph"/>
      </w:pPr>
      <w:r>
        <w:t xml:space="preserve">Read tasks (GET) have a combined weight of 34 out of 42, giving them an 81% share of all simulated traffic. Write tasks (POST/PUT/PATCH/DELETE) account for the remaining 19% — matching how real-world APIs are typically used. </w:t>
      </w:r>
      <w:r>
        <w:lastRenderedPageBreak/>
        <w:t>JSONPlaceholder does not actually persist writes (it returns a simulated response), which makes it safe to use for performance testing without polluting any real data store.</w:t>
      </w:r>
    </w:p>
    <w:p w14:paraId="2A8E0DD6" w14:textId="77777777" w:rsidR="00BF63A9" w:rsidRDefault="00000000">
      <w:pPr>
        <w:pStyle w:val="Heading2"/>
      </w:pPr>
      <w:bookmarkStart w:id="80" w:name="_Toc232064806"/>
      <w:r>
        <w:t>7B.3 Performance Configuration (perf_test_config.yml)</w:t>
      </w:r>
      <w:bookmarkEnd w:id="80"/>
    </w:p>
    <w:p w14:paraId="26B5A4E2" w14:textId="77777777" w:rsidR="00BF63A9" w:rsidRDefault="00000000">
      <w:r>
        <w:t>config/performance/jsonplaceholder/perf_test_config.yml contains four environment blocks (DEV, QA, STAGE, PROD) that progressively increase the load. The locustfile reads the REGION environment variable (defaults to QA) and selects the matching block automatically.</w:t>
      </w:r>
    </w:p>
    <w:p w14:paraId="21833949" w14:textId="77777777" w:rsidR="00DB0B3E" w:rsidRDefault="00000000" w:rsidP="00DB0B3E">
      <w:pPr>
        <w:rPr>
          <w:sz w:val="36"/>
        </w:rPr>
      </w:pPr>
      <w:r>
        <w:t>QA: 10 users, 2/sec spawn, 60s run   |   DEV: 5 users, 1/sec, 30s   |   STAGE: 50 users, 5/sec, 120s   |   PROD: 100 users, 10/sec, 300s. The think_time_min and think_time_max values feed directly into Locust's between() wait to add realistic pauses between user tasks.</w:t>
      </w:r>
      <w:bookmarkStart w:id="81" w:name="_Toc227103035"/>
    </w:p>
    <w:p w14:paraId="42396E6D" w14:textId="77777777" w:rsidR="008323D7" w:rsidRDefault="00000000">
      <w:pPr>
        <w:pStyle w:val="Heading1"/>
        <w:pBdr>
          <w:bottom w:val="single" w:sz="4" w:space="0" w:color="000000"/>
        </w:pBdr>
      </w:pPr>
      <w:bookmarkStart w:id="82" w:name="_Toc232064807"/>
      <w:r>
        <w:rPr>
          <w:sz w:val="36"/>
        </w:rPr>
        <w:t>Chapter 8: Mobile Test Automation</w:t>
      </w:r>
      <w:bookmarkEnd w:id="81"/>
      <w:bookmarkEnd w:id="82"/>
    </w:p>
    <w:p w14:paraId="304E1B53" w14:textId="77777777" w:rsidR="008323D7" w:rsidRDefault="00000000">
      <w:pPr>
        <w:pStyle w:val="Heading2"/>
      </w:pPr>
      <w:bookmarkStart w:id="83" w:name="_Toc227103036"/>
      <w:bookmarkStart w:id="84" w:name="_Toc232064808"/>
      <w:r>
        <w:t>8.1 How Mobile Testing Works in This Framework</w:t>
      </w:r>
      <w:bookmarkEnd w:id="83"/>
      <w:bookmarkEnd w:id="84"/>
    </w:p>
    <w:p w14:paraId="3F7AFCD2" w14:textId="77777777" w:rsidR="008323D7" w:rsidRDefault="00000000">
      <w:r>
        <w:t>Mobile tests use Appium — an open-source test automation framework for native and hybrid mobile apps. The framework ships with a pre-built Android demo APK (framework/app_apk/Android_Demo_App.apk) for the KWA app. The mobile conftest.py handles everything: starting the Appium server, launching the emulator, and building the desired capabilities from the YAML config.</w:t>
      </w:r>
    </w:p>
    <w:p w14:paraId="6C41CA92" w14:textId="77777777" w:rsidR="008323D7" w:rsidRDefault="00000000">
      <w:pPr>
        <w:pStyle w:val="Heading2"/>
      </w:pPr>
      <w:bookmarkStart w:id="85" w:name="_Toc227103037"/>
      <w:bookmarkStart w:id="86" w:name="_Toc232064809"/>
      <w:r>
        <w:t>8.2 Mobile Setup Requirements</w:t>
      </w:r>
      <w:bookmarkEnd w:id="85"/>
      <w:bookmarkEnd w:id="86"/>
    </w:p>
    <w:tbl>
      <w:tblPr>
        <w:tblStyle w:val="TableGrid"/>
        <w:tblW w:w="0" w:type="auto"/>
        <w:tblLook w:val="04A0" w:firstRow="1" w:lastRow="0" w:firstColumn="1" w:lastColumn="0" w:noHBand="0" w:noVBand="1"/>
      </w:tblPr>
      <w:tblGrid>
        <w:gridCol w:w="4104"/>
        <w:gridCol w:w="4752"/>
      </w:tblGrid>
      <w:tr w:rsidR="008323D7" w14:paraId="2D687532" w14:textId="77777777">
        <w:tc>
          <w:tcPr>
            <w:tcW w:w="4320" w:type="dxa"/>
            <w:shd w:val="clear" w:color="auto" w:fill="FFFFFF"/>
          </w:tcPr>
          <w:p w14:paraId="33052B6A" w14:textId="77777777" w:rsidR="008323D7" w:rsidRDefault="00000000">
            <w:r>
              <w:rPr>
                <w:b/>
                <w:color w:val="FFFFFF"/>
              </w:rPr>
              <w:t>Requirement</w:t>
            </w:r>
          </w:p>
        </w:tc>
        <w:tc>
          <w:tcPr>
            <w:tcW w:w="4320" w:type="dxa"/>
            <w:shd w:val="clear" w:color="auto" w:fill="FFFFFF"/>
          </w:tcPr>
          <w:p w14:paraId="685F5C65" w14:textId="77777777" w:rsidR="008323D7" w:rsidRDefault="00000000">
            <w:r>
              <w:rPr>
                <w:b/>
                <w:color w:val="FFFFFF"/>
              </w:rPr>
              <w:t>Notes</w:t>
            </w:r>
          </w:p>
        </w:tc>
      </w:tr>
      <w:tr w:rsidR="008323D7" w14:paraId="005A7887" w14:textId="77777777">
        <w:tc>
          <w:tcPr>
            <w:tcW w:w="4320" w:type="dxa"/>
            <w:shd w:val="clear" w:color="auto" w:fill="EBF3FB"/>
          </w:tcPr>
          <w:p w14:paraId="1B64C539" w14:textId="77777777" w:rsidR="008323D7" w:rsidRDefault="00000000">
            <w:r>
              <w:t>Java JDK 11+</w:t>
            </w:r>
          </w:p>
        </w:tc>
        <w:tc>
          <w:tcPr>
            <w:tcW w:w="4320" w:type="dxa"/>
            <w:shd w:val="clear" w:color="auto" w:fill="EBF3FB"/>
          </w:tcPr>
          <w:p w14:paraId="03EEEF2E" w14:textId="77777777" w:rsidR="008323D7" w:rsidRDefault="00000000">
            <w:r>
              <w:t>Required by Android SDK tools</w:t>
            </w:r>
          </w:p>
        </w:tc>
      </w:tr>
      <w:tr w:rsidR="008323D7" w14:paraId="5F4EA604" w14:textId="77777777">
        <w:tc>
          <w:tcPr>
            <w:tcW w:w="4320" w:type="dxa"/>
            <w:shd w:val="clear" w:color="auto" w:fill="FFFFFF"/>
          </w:tcPr>
          <w:p w14:paraId="29CE8B17" w14:textId="77777777" w:rsidR="008323D7" w:rsidRDefault="00000000">
            <w:r>
              <w:t>Android Studio</w:t>
            </w:r>
          </w:p>
        </w:tc>
        <w:tc>
          <w:tcPr>
            <w:tcW w:w="4320" w:type="dxa"/>
            <w:shd w:val="clear" w:color="auto" w:fill="FFFFFF"/>
          </w:tcPr>
          <w:p w14:paraId="73BAC619" w14:textId="77777777" w:rsidR="008323D7" w:rsidRDefault="00000000">
            <w:r>
              <w:t>Provides the Android SDK, AVD Manager, and emulator</w:t>
            </w:r>
          </w:p>
        </w:tc>
      </w:tr>
      <w:tr w:rsidR="008323D7" w14:paraId="05E51625" w14:textId="77777777">
        <w:tc>
          <w:tcPr>
            <w:tcW w:w="4320" w:type="dxa"/>
            <w:shd w:val="clear" w:color="auto" w:fill="EBF3FB"/>
          </w:tcPr>
          <w:p w14:paraId="6743C7E2" w14:textId="77777777" w:rsidR="008323D7" w:rsidRDefault="00000000">
            <w:r>
              <w:t>Android Virtual Device (AVD)</w:t>
            </w:r>
          </w:p>
        </w:tc>
        <w:tc>
          <w:tcPr>
            <w:tcW w:w="4320" w:type="dxa"/>
            <w:shd w:val="clear" w:color="auto" w:fill="EBF3FB"/>
          </w:tcPr>
          <w:p w14:paraId="2E58208A" w14:textId="77777777" w:rsidR="008323D7" w:rsidRDefault="00000000">
            <w:r>
              <w:t>Create via Android Studio → Device Manager → Create Device</w:t>
            </w:r>
          </w:p>
        </w:tc>
      </w:tr>
      <w:tr w:rsidR="008323D7" w14:paraId="0829FB35" w14:textId="77777777">
        <w:tc>
          <w:tcPr>
            <w:tcW w:w="4320" w:type="dxa"/>
            <w:shd w:val="clear" w:color="auto" w:fill="FFFFFF"/>
          </w:tcPr>
          <w:p w14:paraId="408F2BE9" w14:textId="77777777" w:rsidR="008323D7" w:rsidRDefault="00000000">
            <w:r>
              <w:t>Appium Server</w:t>
            </w:r>
          </w:p>
        </w:tc>
        <w:tc>
          <w:tcPr>
            <w:tcW w:w="4320" w:type="dxa"/>
            <w:shd w:val="clear" w:color="auto" w:fill="FFFFFF"/>
          </w:tcPr>
          <w:p w14:paraId="4F945266" w14:textId="77777777" w:rsidR="008323D7" w:rsidRDefault="00000000">
            <w:r>
              <w:t>Install via: npm install -g appium</w:t>
            </w:r>
          </w:p>
        </w:tc>
      </w:tr>
      <w:tr w:rsidR="008323D7" w14:paraId="32C09ACD" w14:textId="77777777">
        <w:tc>
          <w:tcPr>
            <w:tcW w:w="4320" w:type="dxa"/>
            <w:shd w:val="clear" w:color="auto" w:fill="EBF3FB"/>
          </w:tcPr>
          <w:p w14:paraId="4D96E629" w14:textId="77777777" w:rsidR="008323D7" w:rsidRDefault="00000000">
            <w:r>
              <w:t>Appium UIAutomator2 Driver</w:t>
            </w:r>
          </w:p>
        </w:tc>
        <w:tc>
          <w:tcPr>
            <w:tcW w:w="4320" w:type="dxa"/>
            <w:shd w:val="clear" w:color="auto" w:fill="EBF3FB"/>
          </w:tcPr>
          <w:p w14:paraId="31089ECB" w14:textId="77777777" w:rsidR="008323D7" w:rsidRDefault="00000000">
            <w:r>
              <w:t>Install via: appium driver install uiautomator2</w:t>
            </w:r>
          </w:p>
        </w:tc>
      </w:tr>
      <w:tr w:rsidR="008323D7" w14:paraId="6BD9981C" w14:textId="77777777">
        <w:tc>
          <w:tcPr>
            <w:tcW w:w="4320" w:type="dxa"/>
            <w:shd w:val="clear" w:color="auto" w:fill="FFFFFF"/>
          </w:tcPr>
          <w:p w14:paraId="21FF8823" w14:textId="77777777" w:rsidR="008323D7" w:rsidRDefault="00000000">
            <w:r>
              <w:t>ANDROID_HOME env var</w:t>
            </w:r>
          </w:p>
        </w:tc>
        <w:tc>
          <w:tcPr>
            <w:tcW w:w="4320" w:type="dxa"/>
            <w:shd w:val="clear" w:color="auto" w:fill="FFFFFF"/>
          </w:tcPr>
          <w:p w14:paraId="63165C23" w14:textId="77777777" w:rsidR="008323D7" w:rsidRDefault="00000000">
            <w:r>
              <w:t>Point to your Android SDK folder (e.g. C:\Users\&lt;user&gt;\AppData\Local\Android\Sdk)</w:t>
            </w:r>
          </w:p>
        </w:tc>
      </w:tr>
      <w:tr w:rsidR="008323D7" w14:paraId="26D6672B" w14:textId="77777777">
        <w:tc>
          <w:tcPr>
            <w:tcW w:w="4320" w:type="dxa"/>
            <w:shd w:val="clear" w:color="auto" w:fill="EBF3FB"/>
          </w:tcPr>
          <w:p w14:paraId="15AD4B82" w14:textId="77777777" w:rsidR="008323D7" w:rsidRDefault="00000000">
            <w:r>
              <w:t>REGION=QA</w:t>
            </w:r>
          </w:p>
        </w:tc>
        <w:tc>
          <w:tcPr>
            <w:tcW w:w="4320" w:type="dxa"/>
            <w:shd w:val="clear" w:color="auto" w:fill="EBF3FB"/>
          </w:tcPr>
          <w:p w14:paraId="34366BE8" w14:textId="77777777" w:rsidR="008323D7" w:rsidRDefault="00000000">
            <w:r>
              <w:t>Set before running mobile tests</w:t>
            </w:r>
          </w:p>
        </w:tc>
      </w:tr>
    </w:tbl>
    <w:p>
      <w:pPr>
        <w:pStyle w:val="Heading2"/>
      </w:pPr>
      <w:r>
        <w:t>8.3 Quick-Run Commands</w:t>
      </w:r>
    </w:p>
    <w:p w14:paraId="6D267B3F" w14:textId="77777777" w:rsidR="00B904DD" w:rsidRDefault="00000000">
      <w:r>
        <w:t>See Chapter 8B below for the complete setup guide (Appium, AVD, emulator, and execution).</w:t>
      </w:r>
    </w:p>
    <w:p w14:paraId="785319CB" w14:textId="77777777" w:rsidR="00B904DD" w:rsidRDefault="00000000">
      <w:r>
        <w:lastRenderedPageBreak/>
        <w:t>Run KWA mobile tests: REGION=QA pytest -vvv -m "kwa" tests/</w:t>
      </w:r>
    </w:p>
    <w:p w14:paraId="27116EF8" w14:textId="77777777" w:rsidR="00B904DD" w:rsidRDefault="00000000">
      <w:r>
        <w:t>Run WDIO demo mobile tests: REGION=QA pytest -vvv -m "wdio" tests/</w:t>
      </w:r>
    </w:p>
    <w:p w14:paraId="62DADB0F" w14:textId="77777777" w:rsidR="003F020C" w:rsidRDefault="00000000">
      <w:pPr>
        <w:pStyle w:val="Heading1"/>
      </w:pPr>
      <w:bookmarkStart w:id="89" w:name="_Toc232064811"/>
      <w:r>
        <w:t>Chapter 8B: Mobile Testing Setup — Emulator, Appium and Running KWA Tests</w:t>
      </w:r>
      <w:bookmarkEnd w:id="89"/>
    </w:p>
    <w:p w14:paraId="0112CCC8" w14:textId="77777777" w:rsidR="003F020C" w:rsidRDefault="00000000">
      <w:pPr>
        <w:pStyle w:val="Heading2"/>
      </w:pPr>
      <w:bookmarkStart w:id="90" w:name="_Toc232064812"/>
      <w:r>
        <w:t>8B.1 Prerequisites</w:t>
      </w:r>
      <w:bookmarkEnd w:id="90"/>
    </w:p>
    <w:p w14:paraId="4946D193" w14:textId="77777777" w:rsidR="003F020C" w:rsidRDefault="00000000">
      <w:r>
        <w:t>Before running mobile tests you need: Java JDK 11+, Android Studio (provides Android SDK and AVD Manager), Appium 2.x, UiAutomator2 driver, and Node.js 18+.</w:t>
      </w:r>
    </w:p>
    <w:p w14:paraId="3CE2C1BB" w14:textId="77777777" w:rsidR="003F020C" w:rsidRDefault="00000000">
      <w:r>
        <w:t>Set these PATH entries after installing Android Studio (PowerShell):</w:t>
      </w:r>
    </w:p>
    <w:p w14:paraId="622EF341" w14:textId="77777777" w:rsidR="003F020C" w:rsidRDefault="00000000">
      <w:r>
        <w:t xml:space="preserve">  $env:ANDROID_HOME = "C:\Users\username\AppData\Local\Android\Sdk"</w:t>
      </w:r>
    </w:p>
    <w:p w14:paraId="3E36FA07" w14:textId="77777777" w:rsidR="003F020C" w:rsidRDefault="00000000">
      <w:r>
        <w:t xml:space="preserve">  $env:Path += ";$env:ANDROID_HOME\emulator;$env:ANDROID_HOME\platform-tools"</w:t>
      </w:r>
    </w:p>
    <w:p w14:paraId="5E22AA38" w14:textId="77777777" w:rsidR="003F020C" w:rsidRDefault="00000000">
      <w:pPr>
        <w:pStyle w:val="Heading2"/>
      </w:pPr>
      <w:bookmarkStart w:id="91" w:name="_Toc232064813"/>
      <w:r>
        <w:t>8B.2 Step 1 — Install Appium and UiAutomator2</w:t>
      </w:r>
      <w:bookmarkEnd w:id="91"/>
    </w:p>
    <w:p w14:paraId="72E911B7" w14:textId="77777777" w:rsidR="003F020C" w:rsidRDefault="00000000">
      <w:r>
        <w:t xml:space="preserve">  npm install -g appium</w:t>
      </w:r>
    </w:p>
    <w:p w14:paraId="72597E7B" w14:textId="77777777" w:rsidR="003F020C" w:rsidRDefault="00000000">
      <w:r>
        <w:t xml:space="preserve">  appium driver install uiautomator2</w:t>
      </w:r>
    </w:p>
    <w:p w14:paraId="6E562F30" w14:textId="77777777" w:rsidR="003F020C" w:rsidRDefault="00000000">
      <w:r>
        <w:t xml:space="preserve">  appium driver list</w:t>
      </w:r>
    </w:p>
    <w:p w14:paraId="7B5D4409" w14:textId="77777777" w:rsidR="003F020C" w:rsidRDefault="00000000">
      <w:r>
        <w:t xml:space="preserve">  appium --version</w:t>
      </w:r>
    </w:p>
    <w:p w14:paraId="44081A5C" w14:textId="77777777" w:rsidR="003F020C" w:rsidRDefault="00000000">
      <w:pPr>
        <w:pStyle w:val="Heading2"/>
      </w:pPr>
      <w:bookmarkStart w:id="92" w:name="_Toc232064814"/>
      <w:r>
        <w:t>8B.3 Step 2 — Create an Android Virtual Device (AVD)</w:t>
      </w:r>
      <w:bookmarkEnd w:id="92"/>
    </w:p>
    <w:p w14:paraId="05E81677" w14:textId="77777777" w:rsidR="003F020C" w:rsidRDefault="00000000">
      <w:r>
        <w:t>Open Android Studio → More Actions → Virtual Device Manager → Create Device. Select Pixel 9 Pro XL as the hardware profile. Choose system image API 35 / Android 15.0 / x86_64 (download if prompted). Name the AVD exactly Pixel_9_Pro_XL — this name must match the avd_name parameter in framework/utilities/emulator_launcher.py. Click Finish.</w:t>
      </w:r>
    </w:p>
    <w:p w14:paraId="33B27AF2" w14:textId="77777777" w:rsidR="003F020C" w:rsidRDefault="00000000">
      <w:r>
        <w:t xml:space="preserve">  emulator -list-avds</w:t>
      </w:r>
    </w:p>
    <w:p w14:paraId="612353BA" w14:textId="77777777" w:rsidR="003F020C" w:rsidRDefault="00000000">
      <w:pPr>
        <w:pStyle w:val="Heading2"/>
      </w:pPr>
      <w:bookmarkStart w:id="93" w:name="_Toc232064815"/>
      <w:r>
        <w:t>8B.4 Step 3 — Launch the Android Emulator</w:t>
      </w:r>
      <w:bookmarkEnd w:id="93"/>
    </w:p>
    <w:p w14:paraId="23500128" w14:textId="77777777" w:rsidR="003F020C" w:rsidRDefault="00000000">
      <w:r>
        <w:t>Option A — Automatic (recommended): The driver fixture in tests/mobile/kwa/conftest.py calls launch_emulator() which: (a) checks adb devices for a running emulator; (b) starts emulator -avd Pixel_9_Pro_XL if none found; (c) polls until the device appears in adb devices; (d) waits for sys.boot_completed=1; (e) raises RuntimeError if boot times out after ~5 minutes. No manual action required — just run the tests.</w:t>
      </w:r>
    </w:p>
    <w:p w14:paraId="4F49154D" w14:textId="77777777" w:rsidR="003F020C" w:rsidRDefault="00000000">
      <w:r>
        <w:t>Option B — Manual: Start the emulator yourself before running tests:</w:t>
      </w:r>
    </w:p>
    <w:p w14:paraId="41C30689" w14:textId="77777777" w:rsidR="003F020C" w:rsidRDefault="00000000">
      <w:r>
        <w:t xml:space="preserve">  emulator -avd Pixel_9_Pro_XL</w:t>
      </w:r>
    </w:p>
    <w:p w14:paraId="71DE8E42" w14:textId="77777777" w:rsidR="003F020C" w:rsidRDefault="00000000">
      <w:r>
        <w:t xml:space="preserve">  adb devices     # expected output:  emulator-5554   device</w:t>
      </w:r>
    </w:p>
    <w:p w14:paraId="020467AD" w14:textId="77777777" w:rsidR="003F020C" w:rsidRDefault="00000000">
      <w:pPr>
        <w:pStyle w:val="Heading2"/>
      </w:pPr>
      <w:bookmarkStart w:id="94" w:name="_Toc232064816"/>
      <w:r>
        <w:lastRenderedPageBreak/>
        <w:t>8B.5 Step 4 — Verify the Environment</w:t>
      </w:r>
      <w:bookmarkEnd w:id="94"/>
    </w:p>
    <w:p w14:paraId="7E0A0853" w14:textId="77777777" w:rsidR="003F020C" w:rsidRDefault="00000000">
      <w:r>
        <w:t xml:space="preserve">  adb devices</w:t>
      </w:r>
    </w:p>
    <w:p w14:paraId="61EE45FF" w14:textId="77777777" w:rsidR="003F020C" w:rsidRDefault="00000000">
      <w:r>
        <w:t xml:space="preserve">  Test-Path "framework\app_apk\Android_Demo_App.apk"   # must print True</w:t>
      </w:r>
    </w:p>
    <w:p w14:paraId="0D00437F" w14:textId="77777777" w:rsidR="003F020C" w:rsidRDefault="00000000">
      <w:r>
        <w:t xml:space="preserve">  Get-Content config\mobile\kwa\mobile_test_env_config.yml  # RUN_ON_CLOUD: false</w:t>
      </w:r>
    </w:p>
    <w:p w14:paraId="5E2A1C47" w14:textId="77777777" w:rsidR="003F020C" w:rsidRDefault="00000000">
      <w:pPr>
        <w:pStyle w:val="Heading2"/>
      </w:pPr>
      <w:bookmarkStart w:id="95" w:name="_Toc232064817"/>
      <w:r>
        <w:t>8B.6 Step 5 — Run KWA Mobile Tests</w:t>
      </w:r>
      <w:bookmarkEnd w:id="95"/>
    </w:p>
    <w:p w14:paraId="108BB207" w14:textId="77777777" w:rsidR="003F020C" w:rsidRDefault="00000000">
      <w:r>
        <w:t>Activate the virtual environment first (.venv\Scripts\activate), then run:</w:t>
      </w:r>
    </w:p>
    <w:p w14:paraId="5A396F0A" w14:textId="77777777" w:rsidR="003F020C" w:rsidRDefault="00000000">
      <w:r>
        <w:t xml:space="preserve">  pytest -vvv -m "kwa" --maxfail=1 --log-cli-level=INFO --reruns 3 --html=output/reports/kwa_mobile_report.html --self-contained-html --alluredir=output/allure-results --capture=tee-sys --durations=10 tests</w:t>
      </w:r>
    </w:p>
    <w:p w14:paraId="6865AAD2" w14:textId="77777777" w:rsidR="003F020C" w:rsidRDefault="00000000">
      <w:r>
        <w:t>The framework automatically: (1) starts a local Appium server, (2) launches the emulator if not running, (3) installs and opens Android_Demo_App.apk, (4) runs both KWA test cases, (5) stops the Appium server at session end.</w:t>
      </w:r>
    </w:p>
    <w:p w14:paraId="1F57327A" w14:textId="77777777" w:rsidR="003F020C" w:rsidRDefault="00000000">
      <w:pPr>
        <w:pStyle w:val="Heading2"/>
      </w:pPr>
      <w:bookmarkStart w:id="96" w:name="_Toc232064818"/>
      <w:r>
        <w:t>8B.7 LambdaTest Cloud Execution (Optional)</w:t>
      </w:r>
      <w:bookmarkEnd w:id="96"/>
    </w:p>
    <w:p w14:paraId="6F383348" w14:textId="77777777" w:rsidR="003F020C" w:rsidRDefault="00000000">
      <w:r>
        <w:t>To run on a real cloud device instead of a local emulator:</w:t>
      </w:r>
    </w:p>
    <w:p w14:paraId="5A143D80" w14:textId="77777777" w:rsidR="003F020C" w:rsidRDefault="00000000">
      <w:r>
        <w:t>1. Sign up at lambdatest.com and upload the APK to LambdaTest App Center.</w:t>
      </w:r>
    </w:p>
    <w:p w14:paraId="55884A84" w14:textId="77777777" w:rsidR="003F020C" w:rsidRDefault="00000000">
      <w:r>
        <w:t>2. Copy your Username, Access Key, and uploaded App ID.</w:t>
      </w:r>
    </w:p>
    <w:p w14:paraId="689F7CD2" w14:textId="77777777" w:rsidR="003F020C" w:rsidRDefault="00000000">
      <w:r>
        <w:t>3. Edit config/mobile/kwa/mobile_test_env_config.yml and set:</w:t>
      </w:r>
    </w:p>
    <w:p w14:paraId="49848072" w14:textId="77777777" w:rsidR="003F020C" w:rsidRDefault="00000000">
      <w:r>
        <w:t xml:space="preserve">   RUN_ON_CLOUD: true</w:t>
      </w:r>
    </w:p>
    <w:p w14:paraId="7B406E6D" w14:textId="77777777" w:rsidR="003F020C" w:rsidRDefault="00000000">
      <w:r>
        <w:t xml:space="preserve">   CLOUD_PROVIDER: lambdatest</w:t>
      </w:r>
    </w:p>
    <w:p w14:paraId="71D943B4" w14:textId="77777777" w:rsidR="003F020C" w:rsidRDefault="00000000">
      <w:r>
        <w:t xml:space="preserve">   LAMBDATEST_USERNAME: &lt;your-username&gt;</w:t>
      </w:r>
    </w:p>
    <w:p w14:paraId="37075730" w14:textId="77777777" w:rsidR="003F020C" w:rsidRDefault="00000000">
      <w:r>
        <w:t xml:space="preserve">   LAMBDATEST_ACCESS_KEY: &lt;your-access-key&gt;</w:t>
      </w:r>
    </w:p>
    <w:p w14:paraId="2FA89D96" w14:textId="77777777" w:rsidR="003F020C" w:rsidRDefault="00000000">
      <w:r>
        <w:t xml:space="preserve">   APP: lt://APP&lt;your-app-id&gt;</w:t>
      </w:r>
    </w:p>
    <w:p w14:paraId="72B25277" w14:textId="77777777" w:rsidR="003F020C" w:rsidRDefault="00000000">
      <w:r>
        <w:t>4. Run the same pytest command from 8B.6. The driver fixture detects RUN_ON_CLOUD: true and connects to hub.lambdatest.com automatically.</w:t>
      </w:r>
    </w:p>
    <w:p w14:paraId="3E128A4E" w14:textId="77777777" w:rsidR="003F020C" w:rsidRDefault="00000000">
      <w:pPr>
        <w:pStyle w:val="Heading2"/>
      </w:pPr>
      <w:bookmarkStart w:id="97" w:name="_Toc232064819"/>
      <w:r>
        <w:t>8B.8 KWA Test Cases</w:t>
      </w:r>
      <w:bookmarkEnd w:id="97"/>
    </w:p>
    <w:p w14:paraId="68509B8A" w14:textId="77777777" w:rsidR="003F020C" w:rsidRDefault="00000000">
      <w:r>
        <w:t>test_kwa_enter_some_value — clicks ENTER SOME VALUE, types a value, clicks SUBMIT, verifies the result text matches.</w:t>
      </w:r>
    </w:p>
    <w:p w14:paraId="776BE8BA" w14:textId="77777777" w:rsidR="003F020C" w:rsidRDefault="00000000">
      <w:r>
        <w:t>test_kwa_contact_us_form — fills Name, Email, Address, Mobile No, clicks SUBMIT, verifies all four fields in the result screen.</w:t>
      </w:r>
    </w:p>
    <w:p w14:paraId="01CC217C" w14:textId="77777777" w:rsidR="003F020C" w:rsidRDefault="00000000">
      <w:r>
        <w:t>Test data is loaded from config/mobile/kwa/mobile_test_data_config.yml.</w:t>
      </w:r>
    </w:p>
    <w:p w14:paraId="0F2D338B" w14:textId="77777777" w:rsidR="003F020C" w:rsidRDefault="00000000">
      <w:pPr>
        <w:pStyle w:val="Heading2"/>
      </w:pPr>
      <w:bookmarkStart w:id="98" w:name="_Toc232064820"/>
      <w:r>
        <w:lastRenderedPageBreak/>
        <w:t>8B.9 Troubleshooting</w:t>
      </w:r>
      <w:bookmarkEnd w:id="98"/>
    </w:p>
    <w:p w14:paraId="541F1664" w14:textId="77777777" w:rsidR="003F020C" w:rsidRDefault="00000000">
      <w:r>
        <w:t>adb not found — add %ANDROID_HOME%\platform-tools to PATH.</w:t>
      </w:r>
    </w:p>
    <w:p w14:paraId="47AAE254" w14:textId="77777777" w:rsidR="003F020C" w:rsidRDefault="00000000">
      <w:r>
        <w:t>emulator not found — add %ANDROID_HOME%\emulator to PATH.</w:t>
      </w:r>
    </w:p>
    <w:p w14:paraId="01B98EDB" w14:textId="77777777" w:rsidR="003F020C" w:rsidRDefault="00000000">
      <w:r>
        <w:t>Emulator not in adb devices — AVD name mismatch; run emulator -list-avds and confirm Pixel_9_Pro_XL is listed.</w:t>
      </w:r>
    </w:p>
    <w:p w14:paraId="46AA0EF9" w14:textId="77777777" w:rsidR="003F020C" w:rsidRDefault="00000000">
      <w:r>
        <w:t>Appium server failed to start — port 4723 may be in use; kill the process or run appium in a terminal to see the error.</w:t>
      </w:r>
    </w:p>
    <w:p w14:paraId="050D2EC5" w14:textId="77777777" w:rsidR="003F020C" w:rsidRDefault="00000000">
      <w:r>
        <w:t>FileNotFoundError: APK not found — ensure Android_Demo_App.apk exists at framework/app_apk/Android_Demo_App.apk.</w:t>
      </w:r>
    </w:p>
    <w:p w14:paraId="65C7EA8B" w14:textId="77777777" w:rsidR="003F020C" w:rsidRDefault="00000000">
      <w:r>
        <w:t>SessionNotCreatedException — run appium driver install uiautomator2.</w:t>
      </w:r>
    </w:p>
    <w:p w14:paraId="417DD26D" w14:textId="77777777" w:rsidR="003F020C" w:rsidRDefault="003F020C"/>
    <w:p w14:paraId="12FE8A13" w14:textId="77777777" w:rsidR="003F020C" w:rsidRDefault="00000000">
      <w:pPr>
        <w:pStyle w:val="Heading1"/>
      </w:pPr>
      <w:bookmarkStart w:id="99" w:name="_Toc232064821"/>
      <w:r>
        <w:t>Chapter 9: Logging, Screenshots and Video Recording</w:t>
      </w:r>
      <w:bookmarkEnd w:id="99"/>
    </w:p>
    <w:p>
      <w:pPr>
        <w:pStyle w:val="Heading2"/>
      </w:pPr>
      <w:r>
        <w:t>9.1 The Logger</w:t>
      </w:r>
    </w:p>
    <w:p w14:paraId="4A03B2A6" w14:textId="77777777" w:rsidR="008323D7" w:rsidRDefault="00000000">
      <w:r>
        <w:t>The Logger class (framework/utilities/custom_logger.py) wraps Python's built-in logging module and adds two key features: a rotating file handler that saves logs to output/logs/test_execution.log (auto-rotates at 10 MB, keeps 5 backups), and a colorised console handler using colorlog for easy reading during test execution.</w:t>
      </w:r>
    </w:p>
    <w:p w14:paraId="0AE9698B" w14:textId="77777777" w:rsidR="008323D7" w:rsidRDefault="00000000">
      <w:r>
        <w:rPr>
          <w:b/>
        </w:rPr>
        <w:t>How to use it in your test files:</w:t>
      </w:r>
    </w:p>
    <w:p w14:paraId="3782A7CD" w14:textId="77777777" w:rsidR="008323D7" w:rsidRDefault="00000000">
      <w:r>
        <w:rPr>
          <w:rFonts w:ascii="Courier New" w:hAnsi="Courier New"/>
          <w:sz w:val="18"/>
        </w:rPr>
        <w:t>from framework.utilities.custom_logger import Logger</w:t>
      </w:r>
      <w:r>
        <w:rPr>
          <w:rFonts w:ascii="Courier New" w:hAnsi="Courier New"/>
          <w:sz w:val="18"/>
        </w:rPr>
        <w:br/>
      </w:r>
      <w:r>
        <w:rPr>
          <w:rFonts w:ascii="Courier New" w:hAnsi="Courier New"/>
          <w:sz w:val="18"/>
        </w:rPr>
        <w:br/>
        <w:t># Create a logger — use the module name as file_id for easy tracing</w:t>
      </w:r>
      <w:r>
        <w:rPr>
          <w:rFonts w:ascii="Courier New" w:hAnsi="Courier New"/>
          <w:sz w:val="18"/>
        </w:rPr>
        <w:br/>
        <w:t>log = Logger(file_id=__name__.rsplit(".", 1)[1])</w:t>
      </w:r>
      <w:r>
        <w:rPr>
          <w:rFonts w:ascii="Courier New" w:hAnsi="Courier New"/>
          <w:sz w:val="18"/>
        </w:rPr>
        <w:br/>
      </w:r>
      <w:r>
        <w:rPr>
          <w:rFonts w:ascii="Courier New" w:hAnsi="Courier New"/>
          <w:sz w:val="18"/>
        </w:rPr>
        <w:br/>
        <w:t># Use it just like Python's standard logger</w:t>
      </w:r>
      <w:r>
        <w:rPr>
          <w:rFonts w:ascii="Courier New" w:hAnsi="Courier New"/>
          <w:sz w:val="18"/>
        </w:rPr>
        <w:br/>
        <w:t>log.info("STEP 01: Navigate to home page")</w:t>
      </w:r>
      <w:r>
        <w:rPr>
          <w:rFonts w:ascii="Courier New" w:hAnsi="Courier New"/>
          <w:sz w:val="18"/>
        </w:rPr>
        <w:br/>
        <w:t>log.debug("Debug detail: URL = " + url)</w:t>
      </w:r>
      <w:r>
        <w:rPr>
          <w:rFonts w:ascii="Courier New" w:hAnsi="Courier New"/>
          <w:sz w:val="18"/>
        </w:rPr>
        <w:br/>
        <w:t>log.error("Something went wrong: " + str(e))</w:t>
      </w:r>
      <w:r>
        <w:rPr>
          <w:rFonts w:ascii="Courier New" w:hAnsi="Courier New"/>
          <w:sz w:val="18"/>
        </w:rPr>
        <w:br/>
      </w:r>
      <w:r>
        <w:rPr>
          <w:rFonts w:ascii="Courier New" w:hAnsi="Courier New"/>
          <w:sz w:val="18"/>
        </w:rPr>
        <w:br/>
        <w:t># Convention in this framework: number your steps for easy log tracing</w:t>
      </w:r>
      <w:r>
        <w:rPr>
          <w:rFonts w:ascii="Courier New" w:hAnsi="Courier New"/>
          <w:sz w:val="18"/>
        </w:rPr>
        <w:br/>
        <w:t>log.info("STEP 01: Open PTA home page")</w:t>
      </w:r>
      <w:r>
        <w:rPr>
          <w:rFonts w:ascii="Courier New" w:hAnsi="Courier New"/>
          <w:sz w:val="18"/>
        </w:rPr>
        <w:br/>
        <w:t>log.info("STEP 02: Click Practice link")</w:t>
      </w:r>
      <w:r>
        <w:rPr>
          <w:rFonts w:ascii="Courier New" w:hAnsi="Courier New"/>
          <w:sz w:val="18"/>
        </w:rPr>
        <w:br/>
        <w:t>log.info("STEP 03: Click Test Login Page")</w:t>
      </w:r>
      <w:r>
        <w:rPr>
          <w:rFonts w:ascii="Courier New" w:hAnsi="Courier New"/>
          <w:sz w:val="18"/>
        </w:rPr>
        <w:br/>
        <w:t>log.info("STEP 04: Enter credentials")</w:t>
      </w:r>
      <w:r>
        <w:rPr>
          <w:rFonts w:ascii="Courier New" w:hAnsi="Courier New"/>
          <w:sz w:val="18"/>
        </w:rPr>
        <w:br/>
        <w:t>log.info("STEP 05: Assert success message")</w:t>
      </w:r>
    </w:p>
    <w:p w14:paraId="2A6C470E" w14:textId="77777777" w:rsidR="008323D7" w:rsidRDefault="00000000">
      <w:pPr>
        <w:pStyle w:val="Heading2"/>
      </w:pPr>
      <w:bookmarkStart w:id="100" w:name="_Toc227103041"/>
      <w:bookmarkStart w:id="101" w:name="_Toc232064822"/>
      <w:r>
        <w:t>9.2 Automatic Screenshot on Failure</w:t>
      </w:r>
      <w:bookmarkEnd w:id="100"/>
      <w:bookmarkEnd w:id="101"/>
    </w:p>
    <w:p w14:paraId="16EEA6ED" w14:textId="77777777" w:rsidR="008323D7" w:rsidRDefault="00000000">
      <w:r>
        <w:t>The pytest_runtest_makereport hook in tests/ui/conftest.py fires automatically after every test. When a test FAILS, the hook retrieves the driver fixture, calls driver.save_screenshot(), and saves a timestamped PNG to output/screenshots/. You never have to write screenshot code inside your tests — it just works.</w:t>
      </w:r>
    </w:p>
    <w:p w14:paraId="5C868679" w14:textId="77777777" w:rsidR="008323D7" w:rsidRDefault="00000000">
      <w:r>
        <w:lastRenderedPageBreak/>
        <w:t>Screenshots are also captured for failed pytest-bdd scenarios through the pytest_bdd_after_scenario hook in the same file.</w:t>
      </w:r>
    </w:p>
    <w:p w14:paraId="2FE1A886" w14:textId="77777777" w:rsidR="008323D7" w:rsidRDefault="00000000">
      <w:pPr>
        <w:pStyle w:val="Heading2"/>
      </w:pPr>
      <w:bookmarkStart w:id="102" w:name="_Toc227103042"/>
      <w:bookmarkStart w:id="103" w:name="_Toc232064823"/>
      <w:r>
        <w:t>9.3 Video Recording with ffmpeg</w:t>
      </w:r>
      <w:bookmarkEnd w:id="102"/>
      <w:bookmarkEnd w:id="103"/>
    </w:p>
    <w:p w14:paraId="7F0AEAFA" w14:textId="77777777" w:rsidR="008323D7" w:rsidRDefault="00000000">
      <w:r>
        <w:t>Every UI test is recorded as an MP4 video using ffmpeg (screen_recording_utils.py). The driver fixture starts the recording before the test body runs, and the hook stops it afterwards. The smart disk-space policy is:</w:t>
      </w:r>
    </w:p>
    <w:tbl>
      <w:tblPr>
        <w:tblStyle w:val="TableGrid"/>
        <w:tblW w:w="0" w:type="auto"/>
        <w:tblLook w:val="04A0" w:firstRow="1" w:lastRow="0" w:firstColumn="1" w:lastColumn="0" w:noHBand="0" w:noVBand="1"/>
      </w:tblPr>
      <w:tblGrid>
        <w:gridCol w:w="4320"/>
        <w:gridCol w:w="4320"/>
      </w:tblGrid>
      <w:tr w:rsidR="008323D7" w14:paraId="51B2B4F9" w14:textId="77777777">
        <w:tc>
          <w:tcPr>
            <w:tcW w:w="4320" w:type="dxa"/>
            <w:shd w:val="clear" w:color="auto" w:fill="2E74B5"/>
          </w:tcPr>
          <w:p w14:paraId="60E571E7" w14:textId="77777777" w:rsidR="008323D7" w:rsidRDefault="00000000">
            <w:r>
              <w:rPr>
                <w:b/>
                <w:color w:val="FFFFFF"/>
              </w:rPr>
              <w:t>Test Result</w:t>
            </w:r>
          </w:p>
        </w:tc>
        <w:tc>
          <w:tcPr>
            <w:tcW w:w="4320" w:type="dxa"/>
            <w:shd w:val="clear" w:color="auto" w:fill="2E74B5"/>
          </w:tcPr>
          <w:p w14:paraId="5D4F9923" w14:textId="77777777" w:rsidR="008323D7" w:rsidRDefault="00000000">
            <w:r>
              <w:rPr>
                <w:b/>
                <w:color w:val="FFFFFF"/>
              </w:rPr>
              <w:t>Video File Behaviour</w:t>
            </w:r>
          </w:p>
        </w:tc>
      </w:tr>
      <w:tr w:rsidR="008323D7" w14:paraId="00CE9374" w14:textId="77777777">
        <w:tc>
          <w:tcPr>
            <w:tcW w:w="4320" w:type="dxa"/>
          </w:tcPr>
          <w:p w14:paraId="4FD58574" w14:textId="77777777" w:rsidR="008323D7" w:rsidRDefault="00000000">
            <w:r>
              <w:t>PASS</w:t>
            </w:r>
          </w:p>
        </w:tc>
        <w:tc>
          <w:tcPr>
            <w:tcW w:w="4320" w:type="dxa"/>
          </w:tcPr>
          <w:p w14:paraId="4D6D9A8B" w14:textId="77777777" w:rsidR="008323D7" w:rsidRDefault="00000000">
            <w:r>
              <w:t>Video file is automatically deleted after the test to save disk space</w:t>
            </w:r>
          </w:p>
        </w:tc>
      </w:tr>
      <w:tr w:rsidR="008323D7" w14:paraId="3F15B5E8" w14:textId="77777777">
        <w:tc>
          <w:tcPr>
            <w:tcW w:w="4320" w:type="dxa"/>
          </w:tcPr>
          <w:p w14:paraId="0FFB6B29" w14:textId="77777777" w:rsidR="008323D7" w:rsidRDefault="00000000">
            <w:r>
              <w:t>FAIL</w:t>
            </w:r>
          </w:p>
        </w:tc>
        <w:tc>
          <w:tcPr>
            <w:tcW w:w="4320" w:type="dxa"/>
          </w:tcPr>
          <w:p w14:paraId="3B4AC934" w14:textId="77777777" w:rsidR="008323D7" w:rsidRDefault="00000000">
            <w:r>
              <w:t>Video file is kept in output/videos/ for debugging — watch it to see exactly what happened</w:t>
            </w:r>
          </w:p>
        </w:tc>
      </w:tr>
    </w:tbl>
    <w:p w14:paraId="3EF0578E" w14:textId="77777777" w:rsidR="008323D7" w:rsidRDefault="00000000">
      <w:r>
        <w:rPr>
          <w:b/>
          <w:color w:val="C55A11"/>
        </w:rPr>
        <w:t>NOTE: ffmpeg must be installed and available on your system PATH for video recording to work. On Windows: winget install ffmpeg  |  On Ubuntu: sudo apt install ffmpeg  |  In Docker: ffmpeg is pre-installed in the Dockerfile.</w:t>
      </w:r>
    </w:p>
    <w:p w14:paraId="255BA6FF" w14:textId="77777777" w:rsidR="008323D7" w:rsidRDefault="00000000">
      <w:pPr>
        <w:pStyle w:val="Heading2"/>
      </w:pPr>
      <w:bookmarkStart w:id="104" w:name="_Toc227103043"/>
      <w:bookmarkStart w:id="105" w:name="_Toc232064824"/>
      <w:r>
        <w:t>9.4 Output Folder — What Gets Created</w:t>
      </w:r>
      <w:bookmarkEnd w:id="104"/>
      <w:bookmarkEnd w:id="105"/>
    </w:p>
    <w:tbl>
      <w:tblPr>
        <w:tblStyle w:val="TableGrid"/>
        <w:tblW w:w="0" w:type="auto"/>
        <w:tblLook w:val="04A0" w:firstRow="1" w:lastRow="0" w:firstColumn="1" w:lastColumn="0" w:noHBand="0" w:noVBand="1"/>
      </w:tblPr>
      <w:tblGrid>
        <w:gridCol w:w="4320"/>
        <w:gridCol w:w="4320"/>
      </w:tblGrid>
      <w:tr w:rsidR="008323D7" w14:paraId="76C277BC" w14:textId="77777777">
        <w:tc>
          <w:tcPr>
            <w:tcW w:w="4320" w:type="dxa"/>
            <w:shd w:val="clear" w:color="auto" w:fill="FFFFFF"/>
          </w:tcPr>
          <w:p w14:paraId="48225842" w14:textId="77777777" w:rsidR="008323D7" w:rsidRDefault="00000000">
            <w:r>
              <w:rPr>
                <w:b/>
                <w:color w:val="FFFFFF"/>
              </w:rPr>
              <w:t>Path</w:t>
            </w:r>
          </w:p>
        </w:tc>
        <w:tc>
          <w:tcPr>
            <w:tcW w:w="4320" w:type="dxa"/>
            <w:shd w:val="clear" w:color="auto" w:fill="FFFFFF"/>
          </w:tcPr>
          <w:p w14:paraId="68A0AAB9" w14:textId="77777777" w:rsidR="008323D7" w:rsidRDefault="00000000">
            <w:r>
              <w:rPr>
                <w:b/>
                <w:color w:val="FFFFFF"/>
              </w:rPr>
              <w:t>Contents</w:t>
            </w:r>
          </w:p>
        </w:tc>
      </w:tr>
      <w:tr w:rsidR="008323D7" w14:paraId="1A563297" w14:textId="77777777">
        <w:tc>
          <w:tcPr>
            <w:tcW w:w="4320" w:type="dxa"/>
            <w:shd w:val="clear" w:color="auto" w:fill="EBF3FB"/>
          </w:tcPr>
          <w:p w14:paraId="1D786328" w14:textId="77777777" w:rsidR="008323D7" w:rsidRDefault="00000000">
            <w:r>
              <w:t>output/logs/test_execution.log</w:t>
            </w:r>
          </w:p>
        </w:tc>
        <w:tc>
          <w:tcPr>
            <w:tcW w:w="4320" w:type="dxa"/>
            <w:shd w:val="clear" w:color="auto" w:fill="EBF3FB"/>
          </w:tcPr>
          <w:p w14:paraId="2E80B2C0" w14:textId="77777777" w:rsidR="008323D7" w:rsidRDefault="00000000">
            <w:r>
              <w:t>Full structured log of every test run (rotates at 10 MB)</w:t>
            </w:r>
          </w:p>
        </w:tc>
      </w:tr>
      <w:tr w:rsidR="008323D7" w14:paraId="0A4B7574" w14:textId="77777777">
        <w:tc>
          <w:tcPr>
            <w:tcW w:w="4320" w:type="dxa"/>
            <w:shd w:val="clear" w:color="auto" w:fill="FFFFFF"/>
          </w:tcPr>
          <w:p w14:paraId="77DF7F3A" w14:textId="77777777" w:rsidR="008323D7" w:rsidRDefault="00000000">
            <w:r>
              <w:t>output/screenshots/</w:t>
            </w:r>
          </w:p>
        </w:tc>
        <w:tc>
          <w:tcPr>
            <w:tcW w:w="4320" w:type="dxa"/>
            <w:shd w:val="clear" w:color="auto" w:fill="FFFFFF"/>
          </w:tcPr>
          <w:p w14:paraId="5420D2FF" w14:textId="77777777" w:rsidR="008323D7" w:rsidRDefault="00000000">
            <w:r>
              <w:t>PNG screenshots named test_&lt;name&gt;_&lt;timestamp&gt;.png — only for failed tests</w:t>
            </w:r>
          </w:p>
        </w:tc>
      </w:tr>
      <w:tr w:rsidR="008323D7" w14:paraId="563418FA" w14:textId="77777777">
        <w:tc>
          <w:tcPr>
            <w:tcW w:w="4320" w:type="dxa"/>
            <w:shd w:val="clear" w:color="auto" w:fill="EBF3FB"/>
          </w:tcPr>
          <w:p w14:paraId="0BE59D70" w14:textId="77777777" w:rsidR="008323D7" w:rsidRDefault="00000000">
            <w:r>
              <w:t>output/videos/</w:t>
            </w:r>
          </w:p>
        </w:tc>
        <w:tc>
          <w:tcPr>
            <w:tcW w:w="4320" w:type="dxa"/>
            <w:shd w:val="clear" w:color="auto" w:fill="EBF3FB"/>
          </w:tcPr>
          <w:p w14:paraId="02D5914E" w14:textId="77777777" w:rsidR="008323D7" w:rsidRDefault="00000000">
            <w:r>
              <w:t>MP4 recordings named test_&lt;name&gt;_&lt;timestamp&gt;.mp4 — only for failed tests</w:t>
            </w:r>
          </w:p>
        </w:tc>
      </w:tr>
      <w:tr w:rsidR="008323D7" w14:paraId="38B4AE10" w14:textId="77777777">
        <w:tc>
          <w:tcPr>
            <w:tcW w:w="4320" w:type="dxa"/>
            <w:shd w:val="clear" w:color="auto" w:fill="FFFFFF"/>
          </w:tcPr>
          <w:p w14:paraId="27AF1F24" w14:textId="77777777" w:rsidR="008323D7" w:rsidRDefault="00000000">
            <w:r>
              <w:t>output/reports/report.html</w:t>
            </w:r>
          </w:p>
        </w:tc>
        <w:tc>
          <w:tcPr>
            <w:tcW w:w="4320" w:type="dxa"/>
            <w:shd w:val="clear" w:color="auto" w:fill="FFFFFF"/>
          </w:tcPr>
          <w:p w14:paraId="044A7D47" w14:textId="77777777" w:rsidR="008323D7" w:rsidRDefault="00000000">
            <w:r>
              <w:t>Self-contained pytest-html report (open in any browser)</w:t>
            </w:r>
          </w:p>
        </w:tc>
      </w:tr>
      <w:tr w:rsidR="008323D7" w14:paraId="3B59C3AD" w14:textId="77777777">
        <w:tc>
          <w:tcPr>
            <w:tcW w:w="4320" w:type="dxa"/>
            <w:shd w:val="clear" w:color="auto" w:fill="EBF3FB"/>
          </w:tcPr>
          <w:p w14:paraId="0686682B" w14:textId="77777777" w:rsidR="008323D7" w:rsidRDefault="00000000">
            <w:r>
              <w:t>output/allure-results/</w:t>
            </w:r>
          </w:p>
        </w:tc>
        <w:tc>
          <w:tcPr>
            <w:tcW w:w="4320" w:type="dxa"/>
            <w:shd w:val="clear" w:color="auto" w:fill="EBF3FB"/>
          </w:tcPr>
          <w:p w14:paraId="6D56F09E" w14:textId="77777777" w:rsidR="008323D7" w:rsidRDefault="00000000">
            <w:r>
              <w:t>Raw JSON files consumed by allure serve or allure generate</w:t>
            </w:r>
          </w:p>
        </w:tc>
      </w:tr>
    </w:tbl>
    <w:p w14:paraId="7DB49B6F" w14:textId="77777777" w:rsidR="008323D7" w:rsidRDefault="00000000">
      <w:r>
        <w:t>The entire output/ folder is wiped clean at the start of every test session (in tests/conftest.py) so reports always reflect only the latest run. This folder is git-ignored and should never be committed.</w:t>
      </w:r>
    </w:p>
    <w:p w14:paraId="14BBFE7E" w14:textId="77777777" w:rsidR="008323D7" w:rsidRDefault="00000000">
      <w:r>
        <w:br w:type="page"/>
      </w:r>
    </w:p>
    <w:p w14:paraId="0B1EE358" w14:textId="77777777" w:rsidR="008323D7" w:rsidRDefault="00000000">
      <w:pPr>
        <w:pStyle w:val="Heading1"/>
        <w:pBdr>
          <w:bottom w:val="single" w:sz="4" w:space="0" w:color="000000"/>
        </w:pBdr>
      </w:pPr>
      <w:bookmarkStart w:id="106" w:name="_Toc227103044"/>
      <w:bookmarkStart w:id="107" w:name="_Toc232064825"/>
      <w:r>
        <w:rPr>
          <w:sz w:val="36"/>
        </w:rPr>
        <w:lastRenderedPageBreak/>
        <w:t xml:space="preserve">Chapter 10: Test Reporting (HTML </w:t>
      </w:r>
      <w:r w:rsidR="00F34615">
        <w:rPr>
          <w:sz w:val="36"/>
        </w:rPr>
        <w:t>&amp;</w:t>
      </w:r>
      <w:r>
        <w:rPr>
          <w:sz w:val="36"/>
        </w:rPr>
        <w:t xml:space="preserve"> Allure)</w:t>
      </w:r>
      <w:bookmarkEnd w:id="106"/>
      <w:bookmarkEnd w:id="107"/>
    </w:p>
    <w:p w14:paraId="3B0469F5" w14:textId="77777777" w:rsidR="008323D7" w:rsidRDefault="00000000">
      <w:pPr>
        <w:pStyle w:val="Heading2"/>
      </w:pPr>
      <w:bookmarkStart w:id="108" w:name="_Toc227103045"/>
      <w:bookmarkStart w:id="109" w:name="_Toc232064826"/>
      <w:r>
        <w:t>10.1 pytest-html Report</w:t>
      </w:r>
      <w:bookmarkEnd w:id="108"/>
      <w:bookmarkEnd w:id="109"/>
    </w:p>
    <w:p w14:paraId="33619E51" w14:textId="77777777" w:rsidR="008323D7" w:rsidRDefault="00000000">
      <w:r>
        <w:t>pytest-html generates a clean, self-contained HTML report that can be shared with stakeholders without any additional tools. The --self-contained-html flag embeds all CSS and JavaScript so the file works offline.</w:t>
      </w:r>
    </w:p>
    <w:p w14:paraId="430359C0" w14:textId="77777777" w:rsidR="008323D7" w:rsidRDefault="00000000">
      <w:r>
        <w:rPr>
          <w:rFonts w:ascii="Courier New" w:hAnsi="Courier New"/>
          <w:sz w:val="18"/>
        </w:rPr>
        <w:t># Generate HTML report</w:t>
      </w:r>
      <w:r>
        <w:rPr>
          <w:rFonts w:ascii="Courier New" w:hAnsi="Courier New"/>
          <w:sz w:val="18"/>
        </w:rPr>
        <w:br/>
        <w:t>pytest -vvv -m "pta" --html=output/reports/report.html --self-contained-html tests/</w:t>
      </w:r>
      <w:r>
        <w:rPr>
          <w:rFonts w:ascii="Courier New" w:hAnsi="Courier New"/>
          <w:sz w:val="18"/>
        </w:rPr>
        <w:br/>
      </w:r>
      <w:r>
        <w:rPr>
          <w:rFonts w:ascii="Courier New" w:hAnsi="Courier New"/>
          <w:sz w:val="18"/>
        </w:rPr>
        <w:br/>
        <w:t># Open the report in your browser</w:t>
      </w:r>
      <w:r>
        <w:rPr>
          <w:rFonts w:ascii="Courier New" w:hAnsi="Courier New"/>
          <w:sz w:val="18"/>
        </w:rPr>
        <w:br/>
        <w:t>start output/reports/report.html       # Windows</w:t>
      </w:r>
      <w:r>
        <w:rPr>
          <w:rFonts w:ascii="Courier New" w:hAnsi="Courier New"/>
          <w:sz w:val="18"/>
        </w:rPr>
        <w:br/>
        <w:t>open output/reports/report.html        # macOS</w:t>
      </w:r>
    </w:p>
    <w:p w14:paraId="7296E9CC" w14:textId="77777777" w:rsidR="008323D7" w:rsidRDefault="00000000">
      <w:pPr>
        <w:pStyle w:val="Heading2"/>
      </w:pPr>
      <w:bookmarkStart w:id="110" w:name="_Toc227103046"/>
      <w:bookmarkStart w:id="111" w:name="_Toc232064827"/>
      <w:r>
        <w:t>10.2 Allure Report</w:t>
      </w:r>
      <w:bookmarkEnd w:id="110"/>
      <w:bookmarkEnd w:id="111"/>
    </w:p>
    <w:p w14:paraId="22942927" w14:textId="77777777" w:rsidR="008323D7" w:rsidRDefault="00000000">
      <w:r>
        <w:t>Allure is a more powerful, interactive reporting framework with dashboards, history trends, test categorisation, and executor information. The framework integrates Allure automatically via allure-pytest. The session-level conftest.py writes three supporting files into allure-results before any tests run:</w:t>
      </w:r>
    </w:p>
    <w:tbl>
      <w:tblPr>
        <w:tblStyle w:val="TableGrid"/>
        <w:tblW w:w="0" w:type="auto"/>
        <w:tblLook w:val="04A0" w:firstRow="1" w:lastRow="0" w:firstColumn="1" w:lastColumn="0" w:noHBand="0" w:noVBand="1"/>
      </w:tblPr>
      <w:tblGrid>
        <w:gridCol w:w="4320"/>
        <w:gridCol w:w="4320"/>
      </w:tblGrid>
      <w:tr w:rsidR="008323D7" w14:paraId="126E6DA0" w14:textId="77777777">
        <w:tc>
          <w:tcPr>
            <w:tcW w:w="4320" w:type="dxa"/>
            <w:shd w:val="clear" w:color="auto" w:fill="2E74B5"/>
          </w:tcPr>
          <w:p w14:paraId="28FB8254" w14:textId="77777777" w:rsidR="008323D7" w:rsidRDefault="00000000">
            <w:r>
              <w:rPr>
                <w:b/>
                <w:color w:val="FFFFFF"/>
              </w:rPr>
              <w:t>File</w:t>
            </w:r>
          </w:p>
        </w:tc>
        <w:tc>
          <w:tcPr>
            <w:tcW w:w="4320" w:type="dxa"/>
            <w:shd w:val="clear" w:color="auto" w:fill="2E74B5"/>
          </w:tcPr>
          <w:p w14:paraId="53C39D17" w14:textId="77777777" w:rsidR="008323D7" w:rsidRDefault="00000000">
            <w:r>
              <w:rPr>
                <w:b/>
                <w:color w:val="FFFFFF"/>
              </w:rPr>
              <w:t>Purpose</w:t>
            </w:r>
          </w:p>
        </w:tc>
      </w:tr>
      <w:tr w:rsidR="008323D7" w14:paraId="284817AE" w14:textId="77777777">
        <w:tc>
          <w:tcPr>
            <w:tcW w:w="4320" w:type="dxa"/>
          </w:tcPr>
          <w:p w14:paraId="317046AD" w14:textId="77777777" w:rsidR="008323D7" w:rsidRDefault="00000000">
            <w:r>
              <w:t>environment.properties</w:t>
            </w:r>
          </w:p>
        </w:tc>
        <w:tc>
          <w:tcPr>
            <w:tcW w:w="4320" w:type="dxa"/>
          </w:tcPr>
          <w:p w14:paraId="3B54337D" w14:textId="77777777" w:rsidR="008323D7" w:rsidRDefault="00000000">
            <w:r>
              <w:t>Shows REGION, BROWSER, HEADLESS on the Allure dashboard environment widget</w:t>
            </w:r>
          </w:p>
        </w:tc>
      </w:tr>
      <w:tr w:rsidR="008323D7" w14:paraId="7538AC7A" w14:textId="77777777">
        <w:tc>
          <w:tcPr>
            <w:tcW w:w="4320" w:type="dxa"/>
          </w:tcPr>
          <w:p w14:paraId="70C13CCF" w14:textId="77777777" w:rsidR="008323D7" w:rsidRDefault="00000000">
            <w:r>
              <w:t>categories.json</w:t>
            </w:r>
          </w:p>
        </w:tc>
        <w:tc>
          <w:tcPr>
            <w:tcW w:w="4320" w:type="dxa"/>
          </w:tcPr>
          <w:p w14:paraId="4046BFCB" w14:textId="77777777" w:rsidR="008323D7" w:rsidRDefault="00000000">
            <w:r>
              <w:t>Groups failures into Product Defects, Test Defects, or Broken tests based on exception type</w:t>
            </w:r>
          </w:p>
        </w:tc>
      </w:tr>
      <w:tr w:rsidR="008323D7" w14:paraId="0B25C0D2" w14:textId="77777777">
        <w:tc>
          <w:tcPr>
            <w:tcW w:w="4320" w:type="dxa"/>
          </w:tcPr>
          <w:p w14:paraId="1A3DCD71" w14:textId="77777777" w:rsidR="008323D7" w:rsidRDefault="00000000">
            <w:r>
              <w:t>executor.json</w:t>
            </w:r>
          </w:p>
        </w:tc>
        <w:tc>
          <w:tcPr>
            <w:tcW w:w="4320" w:type="dxa"/>
          </w:tcPr>
          <w:p w14:paraId="4FFF2B1C" w14:textId="77777777" w:rsidR="008323D7" w:rsidRDefault="00000000">
            <w:r>
              <w:t>Shows who ran the tests: GitHub Actions run URL, Jenkins build URL, or local machine name</w:t>
            </w:r>
          </w:p>
        </w:tc>
      </w:tr>
    </w:tbl>
    <w:p w14:paraId="4262DE21" w14:textId="77777777" w:rsidR="008323D7" w:rsidRDefault="00000000">
      <w:r>
        <w:rPr>
          <w:b/>
        </w:rPr>
        <w:t>Generate and view the Allure report locally:</w:t>
      </w:r>
    </w:p>
    <w:p w14:paraId="65F06769" w14:textId="77777777" w:rsidR="008323D7" w:rsidRDefault="00000000">
      <w:r>
        <w:rPr>
          <w:rFonts w:ascii="Courier New" w:hAnsi="Courier New"/>
          <w:sz w:val="18"/>
        </w:rPr>
        <w:t># Step 1 — Run tests and collect Allure raw results</w:t>
      </w:r>
      <w:r>
        <w:rPr>
          <w:rFonts w:ascii="Courier New" w:hAnsi="Courier New"/>
          <w:sz w:val="18"/>
        </w:rPr>
        <w:br/>
        <w:t>pytest -vvv -m "pta" --alluredir=output/allure-results tests/</w:t>
      </w:r>
      <w:r>
        <w:rPr>
          <w:rFonts w:ascii="Courier New" w:hAnsi="Courier New"/>
          <w:sz w:val="18"/>
        </w:rPr>
        <w:br/>
      </w:r>
      <w:r>
        <w:rPr>
          <w:rFonts w:ascii="Courier New" w:hAnsi="Courier New"/>
          <w:sz w:val="18"/>
        </w:rPr>
        <w:br/>
        <w:t># Step 2a — Launch interactive server (auto-opens in browser)</w:t>
      </w:r>
      <w:r>
        <w:rPr>
          <w:rFonts w:ascii="Courier New" w:hAnsi="Courier New"/>
          <w:sz w:val="18"/>
        </w:rPr>
        <w:br/>
        <w:t>allure serve output/allure-results</w:t>
      </w:r>
      <w:r>
        <w:rPr>
          <w:rFonts w:ascii="Courier New" w:hAnsi="Courier New"/>
          <w:sz w:val="18"/>
        </w:rPr>
        <w:br/>
      </w:r>
      <w:r>
        <w:rPr>
          <w:rFonts w:ascii="Courier New" w:hAnsi="Courier New"/>
          <w:sz w:val="18"/>
        </w:rPr>
        <w:br/>
        <w:t># Step 2b — OR generate a static HTML report folder</w:t>
      </w:r>
      <w:r>
        <w:rPr>
          <w:rFonts w:ascii="Courier New" w:hAnsi="Courier New"/>
          <w:sz w:val="18"/>
        </w:rPr>
        <w:br/>
        <w:t>allure generate output/allure-results -o output/allure-report --clean</w:t>
      </w:r>
      <w:r>
        <w:rPr>
          <w:rFonts w:ascii="Courier New" w:hAnsi="Courier New"/>
          <w:sz w:val="18"/>
        </w:rPr>
        <w:br/>
        <w:t>allure open output/allure-report</w:t>
      </w:r>
    </w:p>
    <w:p w14:paraId="52BC15AA" w14:textId="77777777" w:rsidR="008323D7" w:rsidRDefault="00000000">
      <w:pPr>
        <w:pStyle w:val="Heading2"/>
      </w:pPr>
      <w:bookmarkStart w:id="112" w:name="_Toc227103047"/>
      <w:bookmarkStart w:id="113" w:name="_Toc232064828"/>
      <w:r>
        <w:t>10.3 Full Command — All Reporting Options Combined</w:t>
      </w:r>
      <w:bookmarkEnd w:id="112"/>
      <w:bookmarkEnd w:id="113"/>
    </w:p>
    <w:p w14:paraId="1497F187" w14:textId="77777777" w:rsidR="008323D7" w:rsidRDefault="00000000">
      <w:r>
        <w:rPr>
          <w:rFonts w:ascii="Courier New" w:hAnsi="Courier New"/>
          <w:sz w:val="18"/>
        </w:rPr>
        <w:t>BROWSER=CHROME pytest -vvv -m "pta" -n 4 --reruns 3 \</w:t>
      </w:r>
      <w:r>
        <w:rPr>
          <w:rFonts w:ascii="Courier New" w:hAnsi="Courier New"/>
          <w:sz w:val="18"/>
        </w:rPr>
        <w:br/>
        <w:t xml:space="preserve">  --html=output/reports/report.html --self-contained-html \</w:t>
      </w:r>
      <w:r>
        <w:rPr>
          <w:rFonts w:ascii="Courier New" w:hAnsi="Courier New"/>
          <w:sz w:val="18"/>
        </w:rPr>
        <w:br/>
        <w:t xml:space="preserve">  --alluredir=output/allure-results \</w:t>
      </w:r>
      <w:r>
        <w:rPr>
          <w:rFonts w:ascii="Courier New" w:hAnsi="Courier New"/>
          <w:sz w:val="18"/>
        </w:rPr>
        <w:br/>
        <w:t xml:space="preserve">  --log-cli-level=INFO \</w:t>
      </w:r>
      <w:r>
        <w:rPr>
          <w:rFonts w:ascii="Courier New" w:hAnsi="Courier New"/>
          <w:sz w:val="18"/>
        </w:rPr>
        <w:br/>
        <w:t xml:space="preserve">  --durations=10 \</w:t>
      </w:r>
      <w:r>
        <w:rPr>
          <w:rFonts w:ascii="Courier New" w:hAnsi="Courier New"/>
          <w:sz w:val="18"/>
        </w:rPr>
        <w:br/>
        <w:t xml:space="preserve">  tests/</w:t>
      </w:r>
    </w:p>
    <w:p w14:paraId="2419888F" w14:textId="77777777" w:rsidR="008323D7" w:rsidRDefault="00000000">
      <w:pPr>
        <w:pStyle w:val="Heading1"/>
        <w:pBdr>
          <w:bottom w:val="single" w:sz="4" w:space="0" w:color="000000"/>
        </w:pBdr>
      </w:pPr>
      <w:bookmarkStart w:id="114" w:name="_Toc227103048"/>
      <w:bookmarkStart w:id="115" w:name="_Toc232064829"/>
      <w:r>
        <w:rPr>
          <w:sz w:val="36"/>
        </w:rPr>
        <w:lastRenderedPageBreak/>
        <w:t xml:space="preserve">Chapter 11: Parallel Execution, Retries </w:t>
      </w:r>
      <w:r w:rsidR="00F34615">
        <w:rPr>
          <w:sz w:val="36"/>
        </w:rPr>
        <w:t>&amp;</w:t>
      </w:r>
      <w:r>
        <w:rPr>
          <w:sz w:val="36"/>
        </w:rPr>
        <w:t xml:space="preserve"> Advanced pytest</w:t>
      </w:r>
      <w:bookmarkEnd w:id="114"/>
      <w:bookmarkEnd w:id="115"/>
    </w:p>
    <w:p w14:paraId="0298987D" w14:textId="77777777" w:rsidR="008323D7" w:rsidRDefault="00000000">
      <w:pPr>
        <w:pStyle w:val="Heading2"/>
      </w:pPr>
      <w:bookmarkStart w:id="116" w:name="_Toc227103049"/>
      <w:bookmarkStart w:id="117" w:name="_Toc232064830"/>
      <w:r>
        <w:t>11.2 Parallel Execution with pytest-xdist</w:t>
      </w:r>
      <w:bookmarkEnd w:id="116"/>
      <w:bookmarkEnd w:id="117"/>
    </w:p>
    <w:p w14:paraId="331EB247" w14:textId="77777777" w:rsidR="008323D7" w:rsidRDefault="00000000">
      <w:r>
        <w:t>pytest-xdist lets you run tests across multiple CPU cores simultaneously. A test suite that takes 20 minutes sequentially can finish in 5 minutes with -n 4. Each worker gets its own browser instance — tests are completely isolated from each other.</w:t>
      </w:r>
    </w:p>
    <w:p w14:paraId="3BAA107B" w14:textId="77777777" w:rsidR="008323D7" w:rsidRDefault="00000000">
      <w:r>
        <w:rPr>
          <w:rFonts w:ascii="Courier New" w:hAnsi="Courier New"/>
          <w:sz w:val="18"/>
        </w:rPr>
        <w:t># Run with 4 parallel workers</w:t>
      </w:r>
      <w:r>
        <w:rPr>
          <w:rFonts w:ascii="Courier New" w:hAnsi="Courier New"/>
          <w:sz w:val="18"/>
        </w:rPr>
        <w:br/>
        <w:t>pytest -vvv -m "pta" -n 4 tests/</w:t>
      </w:r>
      <w:r>
        <w:rPr>
          <w:rFonts w:ascii="Courier New" w:hAnsi="Courier New"/>
          <w:sz w:val="18"/>
        </w:rPr>
        <w:br/>
      </w:r>
      <w:r>
        <w:rPr>
          <w:rFonts w:ascii="Courier New" w:hAnsi="Courier New"/>
          <w:sz w:val="18"/>
        </w:rPr>
        <w:br/>
        <w:t># Auto-detect CPU count</w:t>
      </w:r>
      <w:r>
        <w:rPr>
          <w:rFonts w:ascii="Courier New" w:hAnsi="Courier New"/>
          <w:sz w:val="18"/>
        </w:rPr>
        <w:br/>
        <w:t>pytest -vvv -m "pta" -n auto tests/</w:t>
      </w:r>
    </w:p>
    <w:p w14:paraId="0647227E" w14:textId="77777777" w:rsidR="008323D7" w:rsidRDefault="00000000">
      <w:r>
        <w:rPr>
          <w:b/>
          <w:color w:val="C55A11"/>
        </w:rPr>
        <w:t>IMPORTANT: Tests must be independent when using -n. Each test must set up and tear down its own browser. Never share mutable state (e.g. class-level variables) between tests run in parallel.</w:t>
      </w:r>
    </w:p>
    <w:p w14:paraId="7202ED26" w14:textId="77777777" w:rsidR="008323D7" w:rsidRDefault="00000000">
      <w:pPr>
        <w:pStyle w:val="Heading2"/>
      </w:pPr>
      <w:bookmarkStart w:id="118" w:name="_Toc227103050"/>
      <w:bookmarkStart w:id="119" w:name="_Toc232064831"/>
      <w:r>
        <w:t>11.3 Automatic Retry of Failed Tests</w:t>
      </w:r>
      <w:bookmarkEnd w:id="118"/>
      <w:bookmarkEnd w:id="119"/>
    </w:p>
    <w:p w14:paraId="7550BF8A" w14:textId="77777777" w:rsidR="008323D7" w:rsidRDefault="00000000">
      <w:r>
        <w:t>Flaky tests (tests that occasionally fail due to network latency or timing issues) can be automatically retried using pytest-rerunfailures. The --reruns flag sets the maximum number of retry attempts, and --reruns-delay adds a pause between retries.</w:t>
      </w:r>
    </w:p>
    <w:p w14:paraId="35D11156" w14:textId="77777777" w:rsidR="008323D7" w:rsidRDefault="00000000">
      <w:r>
        <w:rPr>
          <w:rFonts w:ascii="Courier New" w:hAnsi="Courier New"/>
          <w:sz w:val="18"/>
        </w:rPr>
        <w:t># Retry failed tests up to 3 times, with 2-second delay between retries</w:t>
      </w:r>
      <w:r>
        <w:rPr>
          <w:rFonts w:ascii="Courier New" w:hAnsi="Courier New"/>
          <w:sz w:val="18"/>
        </w:rPr>
        <w:br/>
        <w:t>pytest -vvv -m "pta" --reruns 3 --reruns-delay 2 tests/</w:t>
      </w:r>
      <w:r>
        <w:rPr>
          <w:rFonts w:ascii="Courier New" w:hAnsi="Courier New"/>
          <w:sz w:val="18"/>
        </w:rPr>
        <w:br/>
      </w:r>
      <w:r>
        <w:rPr>
          <w:rFonts w:ascii="Courier New" w:hAnsi="Courier New"/>
          <w:sz w:val="18"/>
        </w:rPr>
        <w:br/>
        <w:t># You can also mark individual tests to always retry</w:t>
      </w:r>
      <w:r>
        <w:rPr>
          <w:rFonts w:ascii="Courier New" w:hAnsi="Courier New"/>
          <w:sz w:val="18"/>
        </w:rPr>
        <w:br/>
        <w:t>@pytest.mark.flaky(reruns=3, reruns_delay=1)</w:t>
      </w:r>
      <w:r>
        <w:rPr>
          <w:rFonts w:ascii="Courier New" w:hAnsi="Courier New"/>
          <w:sz w:val="18"/>
        </w:rPr>
        <w:br/>
        <w:t>def test_flaky_feature(self, driver):</w:t>
      </w:r>
      <w:r>
        <w:rPr>
          <w:rFonts w:ascii="Courier New" w:hAnsi="Courier New"/>
          <w:sz w:val="18"/>
        </w:rPr>
        <w:br/>
        <w:t xml:space="preserve">    ...</w:t>
      </w:r>
    </w:p>
    <w:p w14:paraId="3092E1FD" w14:textId="77777777" w:rsidR="008323D7" w:rsidRDefault="00000000">
      <w:pPr>
        <w:pStyle w:val="Heading2"/>
      </w:pPr>
      <w:bookmarkStart w:id="120" w:name="_Toc227103051"/>
      <w:bookmarkStart w:id="121" w:name="_Toc232064832"/>
      <w:r>
        <w:t>11.4 Parametrized (Data-Driven) Tests</w:t>
      </w:r>
      <w:bookmarkEnd w:id="120"/>
      <w:bookmarkEnd w:id="121"/>
    </w:p>
    <w:p w14:paraId="0DF48745" w14:textId="77777777" w:rsidR="008323D7" w:rsidRDefault="00000000">
      <w:r>
        <w:t>@pytest.mark.parametrize runs the same test method multiple times with different inputs. This is ideal for testing a form with multiple data sets or validating an API with different request bodies:</w:t>
      </w:r>
    </w:p>
    <w:p w14:paraId="78F62C2B" w14:textId="77777777" w:rsidR="008323D7" w:rsidRDefault="00000000">
      <w:r>
        <w:rPr>
          <w:rFonts w:ascii="Courier New" w:hAnsi="Courier New"/>
          <w:sz w:val="18"/>
        </w:rPr>
        <w:t>@pytest.mark.param</w:t>
      </w:r>
      <w:r>
        <w:rPr>
          <w:rFonts w:ascii="Courier New" w:hAnsi="Courier New"/>
          <w:sz w:val="18"/>
        </w:rPr>
        <w:br/>
        <w:t>@pytest.mark.parametrize("username,password,expected_result", [</w:t>
      </w:r>
      <w:r>
        <w:rPr>
          <w:rFonts w:ascii="Courier New" w:hAnsi="Courier New"/>
          <w:sz w:val="18"/>
        </w:rPr>
        <w:br/>
        <w:t xml:space="preserve">    ("practice",   "SuperSecretPassword!", True),   # Valid credentials -&gt; pass</w:t>
      </w:r>
      <w:r>
        <w:rPr>
          <w:rFonts w:ascii="Courier New" w:hAnsi="Courier New"/>
          <w:sz w:val="18"/>
        </w:rPr>
        <w:br/>
        <w:t xml:space="preserve">    ("wronguser",  "SuperSecretPassword!", False),  # Wrong username   -&gt; fail</w:t>
      </w:r>
      <w:r>
        <w:rPr>
          <w:rFonts w:ascii="Courier New" w:hAnsi="Courier New"/>
          <w:sz w:val="18"/>
        </w:rPr>
        <w:br/>
        <w:t xml:space="preserve">    ("practice",   "wrongpassword",        False),  # Wrong password   -&gt; fail</w:t>
      </w:r>
      <w:r>
        <w:rPr>
          <w:rFonts w:ascii="Courier New" w:hAnsi="Courier New"/>
          <w:sz w:val="18"/>
        </w:rPr>
        <w:br/>
        <w:t>])</w:t>
      </w:r>
      <w:r>
        <w:rPr>
          <w:rFonts w:ascii="Courier New" w:hAnsi="Courier New"/>
          <w:sz w:val="18"/>
        </w:rPr>
        <w:br/>
        <w:t>def test_login_parametrized(self, driver, username, password, expected_result):</w:t>
      </w:r>
      <w:r>
        <w:rPr>
          <w:rFonts w:ascii="Courier New" w:hAnsi="Courier New"/>
          <w:sz w:val="18"/>
        </w:rPr>
        <w:br/>
        <w:t xml:space="preserve">    """Verify login with multiple credential combinations."""</w:t>
      </w:r>
      <w:r>
        <w:rPr>
          <w:rFonts w:ascii="Courier New" w:hAnsi="Courier New"/>
          <w:sz w:val="18"/>
        </w:rPr>
        <w:br/>
        <w:t xml:space="preserve">    loginpage = LoginPage(driver)</w:t>
      </w:r>
      <w:r>
        <w:rPr>
          <w:rFonts w:ascii="Courier New" w:hAnsi="Courier New"/>
          <w:sz w:val="18"/>
        </w:rPr>
        <w:br/>
        <w:t xml:space="preserve">    driver.get("https://practice.expandtesting.com/login")</w:t>
      </w:r>
      <w:r>
        <w:rPr>
          <w:rFonts w:ascii="Courier New" w:hAnsi="Courier New"/>
          <w:sz w:val="18"/>
        </w:rPr>
        <w:br/>
        <w:t xml:space="preserve">    loginpage.type_username_input(username)</w:t>
      </w:r>
      <w:r>
        <w:rPr>
          <w:rFonts w:ascii="Courier New" w:hAnsi="Courier New"/>
          <w:sz w:val="18"/>
        </w:rPr>
        <w:br/>
        <w:t xml:space="preserve">    loginpage.type_password_input(password)</w:t>
      </w:r>
      <w:r>
        <w:rPr>
          <w:rFonts w:ascii="Courier New" w:hAnsi="Courier New"/>
          <w:sz w:val="18"/>
        </w:rPr>
        <w:br/>
        <w:t xml:space="preserve">    loginpage.click_submit_btn()</w:t>
      </w:r>
      <w:r>
        <w:rPr>
          <w:rFonts w:ascii="Courier New" w:hAnsi="Courier New"/>
          <w:sz w:val="18"/>
        </w:rPr>
        <w:br/>
        <w:t xml:space="preserve">    assert loginpage.logged_in_successfully_txt_visible() == expected_result</w:t>
      </w:r>
    </w:p>
    <w:p w14:paraId="1709601D" w14:textId="77777777" w:rsidR="008323D7" w:rsidRDefault="00000000">
      <w:pPr>
        <w:pStyle w:val="Heading2"/>
      </w:pPr>
      <w:bookmarkStart w:id="122" w:name="_Toc227103052"/>
      <w:bookmarkStart w:id="123" w:name="_Toc232064833"/>
      <w:r>
        <w:t>11.5 Excel-Driven Tests</w:t>
      </w:r>
      <w:bookmarkEnd w:id="122"/>
      <w:bookmarkEnd w:id="123"/>
    </w:p>
    <w:p w14:paraId="5DB900FD" w14:textId="77777777" w:rsidR="008323D7" w:rsidRDefault="00000000">
      <w:r>
        <w:t>For large data sets managed by non-technical stakeholders, the framework supports reading test data directly from Excel (.xlsx) files using ConfigParser.load_xlsx(). The data is returned as a pandas DataFrame which you can iterate over in your tests:</w:t>
      </w:r>
    </w:p>
    <w:p w14:paraId="1D67DC8E" w14:textId="77777777" w:rsidR="008323D7" w:rsidRDefault="00000000">
      <w:r>
        <w:rPr>
          <w:rFonts w:ascii="Courier New" w:hAnsi="Courier New"/>
          <w:sz w:val="18"/>
        </w:rPr>
        <w:t>from config.config_parser import ConfigParser</w:t>
      </w:r>
      <w:r>
        <w:rPr>
          <w:rFonts w:ascii="Courier New" w:hAnsi="Courier New"/>
          <w:sz w:val="18"/>
        </w:rPr>
        <w:br/>
      </w:r>
      <w:r>
        <w:rPr>
          <w:rFonts w:ascii="Courier New" w:hAnsi="Courier New"/>
          <w:sz w:val="18"/>
        </w:rPr>
        <w:br/>
        <w:t># Load the 'LoginData' sheet from config/ui/pta/ui_test_excel_data_config.xlsx</w:t>
      </w:r>
      <w:r>
        <w:rPr>
          <w:rFonts w:ascii="Courier New" w:hAnsi="Courier New"/>
          <w:sz w:val="18"/>
        </w:rPr>
        <w:br/>
        <w:t>df = ConfigParser.load_xlsx("pta_ui_test_excel_data_config", sheet_name="LoginData")</w:t>
      </w:r>
      <w:r>
        <w:rPr>
          <w:rFonts w:ascii="Courier New" w:hAnsi="Courier New"/>
          <w:sz w:val="18"/>
        </w:rPr>
        <w:br/>
      </w:r>
      <w:r>
        <w:rPr>
          <w:rFonts w:ascii="Courier New" w:hAnsi="Courier New"/>
          <w:sz w:val="18"/>
        </w:rPr>
        <w:br/>
        <w:t># Iterate over each row as a named tuple</w:t>
      </w:r>
      <w:r>
        <w:rPr>
          <w:rFonts w:ascii="Courier New" w:hAnsi="Courier New"/>
          <w:sz w:val="18"/>
        </w:rPr>
        <w:br/>
        <w:t>for row in df.itertuples(index=False):</w:t>
      </w:r>
      <w:r>
        <w:rPr>
          <w:rFonts w:ascii="Courier New" w:hAnsi="Courier New"/>
          <w:sz w:val="18"/>
        </w:rPr>
        <w:br/>
        <w:t xml:space="preserve">    username = row.username</w:t>
      </w:r>
      <w:r>
        <w:rPr>
          <w:rFonts w:ascii="Courier New" w:hAnsi="Courier New"/>
          <w:sz w:val="18"/>
        </w:rPr>
        <w:br/>
        <w:t xml:space="preserve">    password = row.password</w:t>
      </w:r>
      <w:r>
        <w:rPr>
          <w:rFonts w:ascii="Courier New" w:hAnsi="Courier New"/>
          <w:sz w:val="18"/>
        </w:rPr>
        <w:br/>
        <w:t xml:space="preserve">    expected = row.expected_result</w:t>
      </w:r>
    </w:p>
    <w:p w14:paraId="3484E39E" w14:textId="77777777" w:rsidR="008323D7" w:rsidRDefault="00000000">
      <w:pPr>
        <w:pStyle w:val="Heading2"/>
      </w:pPr>
      <w:bookmarkStart w:id="124" w:name="_Toc227103053"/>
      <w:bookmarkStart w:id="125" w:name="_Toc232064834"/>
      <w:r>
        <w:t>11.6 BDD with pytest-bdd (Gherkin)</w:t>
      </w:r>
      <w:bookmarkEnd w:id="124"/>
      <w:bookmarkEnd w:id="125"/>
    </w:p>
    <w:p w14:paraId="691CE86E" w14:textId="77777777" w:rsidR="008323D7" w:rsidRDefault="00000000">
      <w:r>
        <w:t>The framework supports Behaviour-Driven Development (BDD) using pytest-bdd. Test scenarios are written in plain English using Gherkin syntax in .feature files, then backed by Python step definitions. This allows product owners and business analysts to read and even write test scenarios without any Python knowledge.</w:t>
      </w:r>
    </w:p>
    <w:p w14:paraId="150DC178" w14:textId="77777777" w:rsidR="008323D7" w:rsidRDefault="00000000">
      <w:r>
        <w:rPr>
          <w:b/>
        </w:rPr>
        <w:t>tests/ui/pta/features/login.feature:</w:t>
      </w:r>
    </w:p>
    <w:p w14:paraId="4BC3D596" w14:textId="77777777" w:rsidR="008323D7" w:rsidRDefault="00000000">
      <w:r>
        <w:rPr>
          <w:rFonts w:ascii="Courier New" w:hAnsi="Courier New"/>
          <w:sz w:val="18"/>
        </w:rPr>
        <w:t>Feature: PTA Login</w:t>
      </w:r>
      <w:r>
        <w:rPr>
          <w:rFonts w:ascii="Courier New" w:hAnsi="Courier New"/>
          <w:sz w:val="18"/>
        </w:rPr>
        <w:br/>
        <w:t xml:space="preserve">  As a registered user</w:t>
      </w:r>
      <w:r>
        <w:rPr>
          <w:rFonts w:ascii="Courier New" w:hAnsi="Courier New"/>
          <w:sz w:val="18"/>
        </w:rPr>
        <w:br/>
        <w:t xml:space="preserve">  I want to log in to the PTA application</w:t>
      </w:r>
      <w:r>
        <w:rPr>
          <w:rFonts w:ascii="Courier New" w:hAnsi="Courier New"/>
          <w:sz w:val="18"/>
        </w:rPr>
        <w:br/>
        <w:t xml:space="preserve">  So that I can access the practice pages</w:t>
      </w:r>
      <w:r>
        <w:rPr>
          <w:rFonts w:ascii="Courier New" w:hAnsi="Courier New"/>
          <w:sz w:val="18"/>
        </w:rPr>
        <w:br/>
      </w:r>
      <w:r>
        <w:rPr>
          <w:rFonts w:ascii="Courier New" w:hAnsi="Courier New"/>
          <w:sz w:val="18"/>
        </w:rPr>
        <w:br/>
        <w:t xml:space="preserve">  Scenario: Successful login with valid credentials</w:t>
      </w:r>
      <w:r>
        <w:rPr>
          <w:rFonts w:ascii="Courier New" w:hAnsi="Courier New"/>
          <w:sz w:val="18"/>
        </w:rPr>
        <w:br/>
        <w:t xml:space="preserve">    Given I am on the PTA home page</w:t>
      </w:r>
      <w:r>
        <w:rPr>
          <w:rFonts w:ascii="Courier New" w:hAnsi="Courier New"/>
          <w:sz w:val="18"/>
        </w:rPr>
        <w:br/>
        <w:t xml:space="preserve">    When I navigate to the Test Login Page</w:t>
      </w:r>
      <w:r>
        <w:rPr>
          <w:rFonts w:ascii="Courier New" w:hAnsi="Courier New"/>
          <w:sz w:val="18"/>
        </w:rPr>
        <w:br/>
        <w:t xml:space="preserve">    And I enter valid credentials</w:t>
      </w:r>
      <w:r>
        <w:rPr>
          <w:rFonts w:ascii="Courier New" w:hAnsi="Courier New"/>
          <w:sz w:val="18"/>
        </w:rPr>
        <w:br/>
        <w:t xml:space="preserve">    And I click the Submit button</w:t>
      </w:r>
      <w:r>
        <w:rPr>
          <w:rFonts w:ascii="Courier New" w:hAnsi="Courier New"/>
          <w:sz w:val="18"/>
        </w:rPr>
        <w:br/>
        <w:t xml:space="preserve">    Then I should see the "Logged In Successfully" message</w:t>
      </w:r>
    </w:p>
    <w:p w14:paraId="32E5AFCA" w14:textId="77777777" w:rsidR="008323D7" w:rsidRDefault="00000000">
      <w:r>
        <w:br w:type="page"/>
      </w:r>
    </w:p>
    <w:p w14:paraId="3095991F" w14:textId="77777777" w:rsidR="008323D7" w:rsidRDefault="00000000">
      <w:pPr>
        <w:pStyle w:val="Heading1"/>
        <w:pBdr>
          <w:bottom w:val="single" w:sz="4" w:space="0" w:color="000000"/>
        </w:pBdr>
      </w:pPr>
      <w:bookmarkStart w:id="126" w:name="_Toc227103054"/>
      <w:bookmarkStart w:id="127" w:name="_Toc232064835"/>
      <w:r>
        <w:rPr>
          <w:sz w:val="36"/>
        </w:rPr>
        <w:lastRenderedPageBreak/>
        <w:t>Chapter 12: Containerization with Docker</w:t>
      </w:r>
      <w:bookmarkEnd w:id="126"/>
      <w:bookmarkEnd w:id="127"/>
    </w:p>
    <w:p w14:paraId="762011B3" w14:textId="77777777" w:rsidR="008323D7" w:rsidRDefault="00000000">
      <w:pPr>
        <w:pStyle w:val="Heading2"/>
      </w:pPr>
      <w:bookmarkStart w:id="128" w:name="_Toc227103055"/>
      <w:bookmarkStart w:id="129" w:name="_Toc232064836"/>
      <w:r>
        <w:t>12.1 Why Docker?</w:t>
      </w:r>
      <w:bookmarkEnd w:id="128"/>
      <w:bookmarkEnd w:id="129"/>
    </w:p>
    <w:p w14:paraId="4753FF41" w14:textId="77777777" w:rsidR="008323D7" w:rsidRDefault="00000000">
      <w:r>
        <w:t>Docker solves the classic "it works on my machine" problem. When tests run inside a Docker container, every environment — developer laptop, CI server, staging pipeline — is byte-for-byte identical. The image contains Python 3.13, all pip dependencies, Chrome, Firefox, Edge, and ffmpeg pre-installed and pinned to specific versions.</w:t>
      </w:r>
    </w:p>
    <w:p w14:paraId="7C744AEF" w14:textId="77777777" w:rsidR="008323D7" w:rsidRDefault="00000000">
      <w:pPr>
        <w:pStyle w:val="Heading2"/>
      </w:pPr>
      <w:bookmarkStart w:id="130" w:name="_Toc227103056"/>
      <w:bookmarkStart w:id="131" w:name="_Toc232064837"/>
      <w:r>
        <w:t>12.2 Dockerfile Walkthrough</w:t>
      </w:r>
      <w:bookmarkEnd w:id="130"/>
      <w:bookmarkEnd w:id="131"/>
    </w:p>
    <w:tbl>
      <w:tblPr>
        <w:tblStyle w:val="TableGrid"/>
        <w:tblW w:w="0" w:type="auto"/>
        <w:tblLook w:val="04A0" w:firstRow="1" w:lastRow="0" w:firstColumn="1" w:lastColumn="0" w:noHBand="0" w:noVBand="1"/>
      </w:tblPr>
      <w:tblGrid>
        <w:gridCol w:w="4320"/>
        <w:gridCol w:w="4320"/>
      </w:tblGrid>
      <w:tr w:rsidR="008323D7" w14:paraId="0553AC38" w14:textId="77777777">
        <w:tc>
          <w:tcPr>
            <w:tcW w:w="4320" w:type="dxa"/>
            <w:shd w:val="clear" w:color="auto" w:fill="FFFFFF"/>
          </w:tcPr>
          <w:p w14:paraId="146BA95D" w14:textId="77777777" w:rsidR="008323D7" w:rsidRDefault="00000000">
            <w:r>
              <w:rPr>
                <w:b/>
                <w:color w:val="FFFFFF"/>
              </w:rPr>
              <w:t>Dockerfile Instruction</w:t>
            </w:r>
          </w:p>
        </w:tc>
        <w:tc>
          <w:tcPr>
            <w:tcW w:w="4320" w:type="dxa"/>
            <w:shd w:val="clear" w:color="auto" w:fill="FFFFFF"/>
          </w:tcPr>
          <w:p w14:paraId="014D160D" w14:textId="77777777" w:rsidR="008323D7" w:rsidRDefault="00000000">
            <w:r>
              <w:rPr>
                <w:b/>
                <w:color w:val="FFFFFF"/>
              </w:rPr>
              <w:t>What it does</w:t>
            </w:r>
          </w:p>
        </w:tc>
      </w:tr>
      <w:tr w:rsidR="008323D7" w14:paraId="65BEDC78" w14:textId="77777777">
        <w:tc>
          <w:tcPr>
            <w:tcW w:w="4320" w:type="dxa"/>
            <w:shd w:val="clear" w:color="auto" w:fill="EBF3FB"/>
          </w:tcPr>
          <w:p w14:paraId="76029C5C" w14:textId="77777777" w:rsidR="008323D7" w:rsidRDefault="00000000">
            <w:r>
              <w:t>FROM python:3.13.7-slim</w:t>
            </w:r>
          </w:p>
        </w:tc>
        <w:tc>
          <w:tcPr>
            <w:tcW w:w="4320" w:type="dxa"/>
            <w:shd w:val="clear" w:color="auto" w:fill="EBF3FB"/>
          </w:tcPr>
          <w:p w14:paraId="5D356DB7" w14:textId="77777777" w:rsidR="008323D7" w:rsidRDefault="00000000">
            <w:r>
              <w:t>Start from a minimal official Python 3.13 image (slim = no unnecessary packages)</w:t>
            </w:r>
          </w:p>
        </w:tc>
      </w:tr>
      <w:tr w:rsidR="008323D7" w14:paraId="5CA1C07F" w14:textId="77777777">
        <w:tc>
          <w:tcPr>
            <w:tcW w:w="4320" w:type="dxa"/>
            <w:shd w:val="clear" w:color="auto" w:fill="FFFFFF"/>
          </w:tcPr>
          <w:p w14:paraId="661CE360" w14:textId="77777777" w:rsidR="008323D7" w:rsidRDefault="00000000">
            <w:r>
              <w:t>ENV PYTHONDONTWRITEBYTECODE=1</w:t>
            </w:r>
          </w:p>
        </w:tc>
        <w:tc>
          <w:tcPr>
            <w:tcW w:w="4320" w:type="dxa"/>
            <w:shd w:val="clear" w:color="auto" w:fill="FFFFFF"/>
          </w:tcPr>
          <w:p w14:paraId="7D4BB668" w14:textId="77777777" w:rsidR="008323D7" w:rsidRDefault="00000000">
            <w:r>
              <w:t>Prevents creation of .pyc files inside the container</w:t>
            </w:r>
          </w:p>
        </w:tc>
      </w:tr>
      <w:tr w:rsidR="008323D7" w14:paraId="25FBC52B" w14:textId="77777777">
        <w:tc>
          <w:tcPr>
            <w:tcW w:w="4320" w:type="dxa"/>
            <w:shd w:val="clear" w:color="auto" w:fill="EBF3FB"/>
          </w:tcPr>
          <w:p w14:paraId="4462A6C5" w14:textId="77777777" w:rsidR="008323D7" w:rsidRDefault="00000000">
            <w:r>
              <w:t>ENV PYTHONUNBUFFERED=1</w:t>
            </w:r>
          </w:p>
        </w:tc>
        <w:tc>
          <w:tcPr>
            <w:tcW w:w="4320" w:type="dxa"/>
            <w:shd w:val="clear" w:color="auto" w:fill="EBF3FB"/>
          </w:tcPr>
          <w:p w14:paraId="17A4BD38" w14:textId="77777777" w:rsidR="008323D7" w:rsidRDefault="00000000">
            <w:r>
              <w:t>Forces Python stdout/stderr to be unbuffered so logs appear in real time</w:t>
            </w:r>
          </w:p>
        </w:tc>
      </w:tr>
      <w:tr w:rsidR="008323D7" w14:paraId="471C3B76" w14:textId="77777777">
        <w:tc>
          <w:tcPr>
            <w:tcW w:w="4320" w:type="dxa"/>
            <w:shd w:val="clear" w:color="auto" w:fill="FFFFFF"/>
          </w:tcPr>
          <w:p w14:paraId="46C7C276" w14:textId="77777777" w:rsidR="008323D7" w:rsidRDefault="00000000">
            <w:r>
              <w:t>RUN apt-get install ... chromium-driver firefox-esr ffmpeg</w:t>
            </w:r>
          </w:p>
        </w:tc>
        <w:tc>
          <w:tcPr>
            <w:tcW w:w="4320" w:type="dxa"/>
            <w:shd w:val="clear" w:color="auto" w:fill="FFFFFF"/>
          </w:tcPr>
          <w:p w14:paraId="787BF969" w14:textId="77777777" w:rsidR="008323D7" w:rsidRDefault="00000000">
            <w:r>
              <w:t>Install system dependencies: Chrome, Firefox, ffmpeg for video recording</w:t>
            </w:r>
          </w:p>
        </w:tc>
      </w:tr>
      <w:tr w:rsidR="008323D7" w14:paraId="326DD97F" w14:textId="77777777">
        <w:tc>
          <w:tcPr>
            <w:tcW w:w="4320" w:type="dxa"/>
            <w:shd w:val="clear" w:color="auto" w:fill="EBF3FB"/>
          </w:tcPr>
          <w:p w14:paraId="212203B2" w14:textId="77777777" w:rsidR="008323D7" w:rsidRDefault="00000000">
            <w:r>
              <w:t>RUN wget ... google-chrome-stable</w:t>
            </w:r>
          </w:p>
        </w:tc>
        <w:tc>
          <w:tcPr>
            <w:tcW w:w="4320" w:type="dxa"/>
            <w:shd w:val="clear" w:color="auto" w:fill="EBF3FB"/>
          </w:tcPr>
          <w:p w14:paraId="30F497BC" w14:textId="77777777" w:rsidR="008323D7" w:rsidRDefault="00000000">
            <w:r>
              <w:t>Add Google Chrome stable from Google's official APT repository</w:t>
            </w:r>
          </w:p>
        </w:tc>
      </w:tr>
      <w:tr w:rsidR="008323D7" w14:paraId="0DA7049B" w14:textId="77777777">
        <w:tc>
          <w:tcPr>
            <w:tcW w:w="4320" w:type="dxa"/>
            <w:shd w:val="clear" w:color="auto" w:fill="FFFFFF"/>
          </w:tcPr>
          <w:p w14:paraId="3B3D9A94" w14:textId="77777777" w:rsidR="008323D7" w:rsidRDefault="00000000">
            <w:r>
              <w:t>RUN wget ... microsoft-edge-stable</w:t>
            </w:r>
          </w:p>
        </w:tc>
        <w:tc>
          <w:tcPr>
            <w:tcW w:w="4320" w:type="dxa"/>
            <w:shd w:val="clear" w:color="auto" w:fill="FFFFFF"/>
          </w:tcPr>
          <w:p w14:paraId="455FF782" w14:textId="77777777" w:rsidR="008323D7" w:rsidRDefault="00000000">
            <w:r>
              <w:t>Add Microsoft Edge stable from Microsoft's APT repository</w:t>
            </w:r>
          </w:p>
        </w:tc>
      </w:tr>
      <w:tr w:rsidR="008323D7" w14:paraId="3064E4E9" w14:textId="77777777">
        <w:tc>
          <w:tcPr>
            <w:tcW w:w="4320" w:type="dxa"/>
            <w:shd w:val="clear" w:color="auto" w:fill="EBF3FB"/>
          </w:tcPr>
          <w:p w14:paraId="5B6861A2" w14:textId="77777777" w:rsidR="008323D7" w:rsidRDefault="00000000">
            <w:r>
              <w:t>COPY requirements.txt /app/</w:t>
            </w:r>
          </w:p>
        </w:tc>
        <w:tc>
          <w:tcPr>
            <w:tcW w:w="4320" w:type="dxa"/>
            <w:shd w:val="clear" w:color="auto" w:fill="EBF3FB"/>
          </w:tcPr>
          <w:p w14:paraId="4E766DF3" w14:textId="77777777" w:rsidR="008323D7" w:rsidRDefault="00000000">
            <w:r>
              <w:t>Copy requirements first (before source code) so Docker caches the pip install layer</w:t>
            </w:r>
          </w:p>
        </w:tc>
      </w:tr>
      <w:tr w:rsidR="008323D7" w14:paraId="139F9247" w14:textId="77777777">
        <w:tc>
          <w:tcPr>
            <w:tcW w:w="4320" w:type="dxa"/>
            <w:shd w:val="clear" w:color="auto" w:fill="FFFFFF"/>
          </w:tcPr>
          <w:p w14:paraId="29AE8C1F" w14:textId="77777777" w:rsidR="008323D7" w:rsidRDefault="00000000">
            <w:r>
              <w:t>RUN pip install -r requirements.txt</w:t>
            </w:r>
          </w:p>
        </w:tc>
        <w:tc>
          <w:tcPr>
            <w:tcW w:w="4320" w:type="dxa"/>
            <w:shd w:val="clear" w:color="auto" w:fill="FFFFFF"/>
          </w:tcPr>
          <w:p w14:paraId="2842540F" w14:textId="77777777" w:rsidR="008323D7" w:rsidRDefault="00000000">
            <w:r>
              <w:t>Install all Python dependencies inside the container</w:t>
            </w:r>
          </w:p>
        </w:tc>
      </w:tr>
      <w:tr w:rsidR="008323D7" w14:paraId="22591064" w14:textId="77777777">
        <w:tc>
          <w:tcPr>
            <w:tcW w:w="4320" w:type="dxa"/>
            <w:shd w:val="clear" w:color="auto" w:fill="EBF3FB"/>
          </w:tcPr>
          <w:p w14:paraId="6BBB6490" w14:textId="77777777" w:rsidR="008323D7" w:rsidRDefault="00000000">
            <w:r>
              <w:t>COPY . /app</w:t>
            </w:r>
          </w:p>
        </w:tc>
        <w:tc>
          <w:tcPr>
            <w:tcW w:w="4320" w:type="dxa"/>
            <w:shd w:val="clear" w:color="auto" w:fill="EBF3FB"/>
          </w:tcPr>
          <w:p w14:paraId="0F0DE00D" w14:textId="77777777" w:rsidR="008323D7" w:rsidRDefault="00000000">
            <w:r>
              <w:t>Copy the entire project into the container's /app directory</w:t>
            </w:r>
          </w:p>
        </w:tc>
      </w:tr>
    </w:tbl>
    <w:p w14:paraId="4DD6929C" w14:textId="77777777" w:rsidR="008323D7" w:rsidRDefault="00000000">
      <w:pPr>
        <w:pStyle w:val="Heading2"/>
      </w:pPr>
      <w:bookmarkStart w:id="132" w:name="_Toc227103057"/>
      <w:bookmarkStart w:id="133" w:name="_Toc232064838"/>
      <w:r>
        <w:t>12.3 Building and Running Tests in Docker</w:t>
      </w:r>
      <w:bookmarkEnd w:id="132"/>
      <w:bookmarkEnd w:id="133"/>
    </w:p>
    <w:p w14:paraId="3BC3530C" w14:textId="77777777" w:rsidR="008323D7" w:rsidRDefault="00000000">
      <w:r>
        <w:rPr>
          <w:rFonts w:ascii="Courier New" w:hAnsi="Courier New"/>
          <w:sz w:val="18"/>
        </w:rPr>
        <w:t># Step 1: Build the Docker image (only needed once or when dependencies change)</w:t>
      </w:r>
      <w:r>
        <w:rPr>
          <w:rFonts w:ascii="Courier New" w:hAnsi="Courier New"/>
          <w:sz w:val="18"/>
        </w:rPr>
        <w:br/>
        <w:t>docker build -t selenium-python-automation .</w:t>
      </w:r>
      <w:r>
        <w:rPr>
          <w:rFonts w:ascii="Courier New" w:hAnsi="Courier New"/>
          <w:sz w:val="18"/>
        </w:rPr>
        <w:br/>
      </w:r>
      <w:r>
        <w:rPr>
          <w:rFonts w:ascii="Courier New" w:hAnsi="Courier New"/>
          <w:sz w:val="18"/>
        </w:rPr>
        <w:br/>
        <w:t># Step 2: Run all PTA tests in headless Chrome inside the container</w:t>
      </w:r>
      <w:r>
        <w:rPr>
          <w:rFonts w:ascii="Courier New" w:hAnsi="Courier New"/>
          <w:sz w:val="18"/>
        </w:rPr>
        <w:br/>
        <w:t>docker run \</w:t>
      </w:r>
      <w:r>
        <w:rPr>
          <w:rFonts w:ascii="Courier New" w:hAnsi="Courier New"/>
          <w:sz w:val="18"/>
        </w:rPr>
        <w:br/>
        <w:t xml:space="preserve">  -e REGION=QA (auto-routed via conftest) \</w:t>
      </w:r>
      <w:r>
        <w:rPr>
          <w:rFonts w:ascii="Courier New" w:hAnsi="Courier New"/>
          <w:sz w:val="18"/>
        </w:rPr>
        <w:br/>
        <w:t xml:space="preserve">  -e BROWSER=CHROME \</w:t>
      </w:r>
      <w:r>
        <w:rPr>
          <w:rFonts w:ascii="Courier New" w:hAnsi="Courier New"/>
          <w:sz w:val="18"/>
        </w:rPr>
        <w:br/>
        <w:t xml:space="preserve">  -e HEADLESS=Y \</w:t>
      </w:r>
      <w:r>
        <w:rPr>
          <w:rFonts w:ascii="Courier New" w:hAnsi="Courier New"/>
          <w:sz w:val="18"/>
        </w:rPr>
        <w:br/>
        <w:t xml:space="preserve">  -e REGION=QA \</w:t>
      </w:r>
      <w:r>
        <w:rPr>
          <w:rFonts w:ascii="Courier New" w:hAnsi="Courier New"/>
          <w:sz w:val="18"/>
        </w:rPr>
        <w:br/>
        <w:t xml:space="preserve">  selenium-python-automation \</w:t>
      </w:r>
      <w:r>
        <w:rPr>
          <w:rFonts w:ascii="Courier New" w:hAnsi="Courier New"/>
          <w:sz w:val="18"/>
        </w:rPr>
        <w:br/>
        <w:t xml:space="preserve">  pytest -vvv -m "pta" tests/</w:t>
      </w:r>
      <w:r>
        <w:rPr>
          <w:rFonts w:ascii="Courier New" w:hAnsi="Courier New"/>
          <w:sz w:val="18"/>
        </w:rPr>
        <w:br/>
      </w:r>
      <w:r>
        <w:rPr>
          <w:rFonts w:ascii="Courier New" w:hAnsi="Courier New"/>
          <w:sz w:val="18"/>
        </w:rPr>
        <w:br/>
        <w:t># Step 3: Copy test reports from container to your local machine</w:t>
      </w:r>
      <w:r>
        <w:rPr>
          <w:rFonts w:ascii="Courier New" w:hAnsi="Courier New"/>
          <w:sz w:val="18"/>
        </w:rPr>
        <w:br/>
        <w:t>docker run --name test_run \</w:t>
      </w:r>
      <w:r>
        <w:rPr>
          <w:rFonts w:ascii="Courier New" w:hAnsi="Courier New"/>
          <w:sz w:val="18"/>
        </w:rPr>
        <w:br/>
        <w:t xml:space="preserve">  -e REGION=QA (auto-routed via conftest) -e HEADLESS=Y \</w:t>
      </w:r>
      <w:r>
        <w:rPr>
          <w:rFonts w:ascii="Courier New" w:hAnsi="Courier New"/>
          <w:sz w:val="18"/>
        </w:rPr>
        <w:br/>
        <w:t xml:space="preserve">  selenium-python-automation \</w:t>
      </w:r>
      <w:r>
        <w:rPr>
          <w:rFonts w:ascii="Courier New" w:hAnsi="Courier New"/>
          <w:sz w:val="18"/>
        </w:rPr>
        <w:br/>
        <w:t xml:space="preserve">  pytest -vvv -m "pta" --html=output/reports/report.html --self-contained-html tests/</w:t>
      </w:r>
      <w:r>
        <w:rPr>
          <w:rFonts w:ascii="Courier New" w:hAnsi="Courier New"/>
          <w:sz w:val="18"/>
        </w:rPr>
        <w:br/>
      </w:r>
      <w:r>
        <w:rPr>
          <w:rFonts w:ascii="Courier New" w:hAnsi="Courier New"/>
          <w:sz w:val="18"/>
        </w:rPr>
        <w:br/>
      </w:r>
      <w:r>
        <w:rPr>
          <w:rFonts w:ascii="Courier New" w:hAnsi="Courier New"/>
          <w:sz w:val="18"/>
        </w:rPr>
        <w:lastRenderedPageBreak/>
        <w:t>docker cp test_run:/app/output ./output</w:t>
      </w:r>
      <w:r>
        <w:rPr>
          <w:rFonts w:ascii="Courier New" w:hAnsi="Courier New"/>
          <w:sz w:val="18"/>
        </w:rPr>
        <w:br/>
        <w:t>docker rm test_run</w:t>
      </w:r>
    </w:p>
    <w:p w14:paraId="4F55CE2C" w14:textId="77777777" w:rsidR="008323D7" w:rsidRDefault="00000000">
      <w:r>
        <w:rPr>
          <w:b/>
          <w:color w:val="C55A11"/>
        </w:rPr>
        <w:t>IMPORTANT: Always use HEADLESS=Y when running tests inside Docker. There is no physical display inside a container. Chrome and Firefox are launched with --headless flags to work in a display-less environment.</w:t>
      </w:r>
    </w:p>
    <w:p w14:paraId="29D34D85" w14:textId="77777777" w:rsidR="008323D7" w:rsidRDefault="00000000">
      <w:pPr>
        <w:pStyle w:val="Heading2"/>
      </w:pPr>
      <w:bookmarkStart w:id="134" w:name="_Toc227103058"/>
      <w:bookmarkStart w:id="135" w:name="_Toc232064839"/>
      <w:r>
        <w:t>12.4 Docker Layer Caching — Speed Tip</w:t>
      </w:r>
      <w:bookmarkEnd w:id="134"/>
      <w:bookmarkEnd w:id="135"/>
    </w:p>
    <w:p w14:paraId="2A51B17F" w14:textId="77777777" w:rsidR="008323D7" w:rsidRDefault="00000000">
      <w:r>
        <w:t>The Dockerfile deliberately copies requirements.txt and runs pip install BEFORE copying the source code. This is intentional. Docker caches each layer. If you only change test code (not requirements), Docker skips the slow pip install step and reuses the cached layer — making rebuilds very fast. Only when requirements.txt changes does Docker need to reinstall packages.</w:t>
      </w:r>
    </w:p>
    <w:p w14:paraId="1B13283C" w14:textId="77777777" w:rsidR="008323D7" w:rsidRDefault="00000000">
      <w:r>
        <w:br w:type="page"/>
      </w:r>
    </w:p>
    <w:p w14:paraId="48FB4A22" w14:textId="77777777" w:rsidR="008323D7" w:rsidRDefault="00000000">
      <w:pPr>
        <w:pStyle w:val="Heading1"/>
        <w:pBdr>
          <w:bottom w:val="single" w:sz="4" w:space="0" w:color="000000"/>
        </w:pBdr>
      </w:pPr>
      <w:bookmarkStart w:id="136" w:name="_Toc227103059"/>
      <w:bookmarkStart w:id="137" w:name="_Toc232064840"/>
      <w:r>
        <w:rPr>
          <w:sz w:val="36"/>
        </w:rPr>
        <w:lastRenderedPageBreak/>
        <w:t>Chapter 13: CI/CD Integration with Jenkins</w:t>
      </w:r>
      <w:bookmarkEnd w:id="136"/>
      <w:bookmarkEnd w:id="137"/>
    </w:p>
    <w:p w14:paraId="6B57C700" w14:textId="77777777" w:rsidR="008323D7" w:rsidRDefault="00000000">
      <w:pPr>
        <w:pStyle w:val="Heading2"/>
      </w:pPr>
      <w:bookmarkStart w:id="138" w:name="_Toc227103060"/>
      <w:bookmarkStart w:id="139" w:name="_Toc232064841"/>
      <w:r>
        <w:t>13.1 What is CI/CD?</w:t>
      </w:r>
      <w:bookmarkEnd w:id="138"/>
      <w:bookmarkEnd w:id="139"/>
    </w:p>
    <w:p w14:paraId="217A443C" w14:textId="77777777" w:rsidR="008323D7" w:rsidRDefault="00000000">
      <w:r>
        <w:t>CI/CD stands for Continuous Integration / Continuous Delivery. The goal is to run your automated tests automatically every time code is pushed to the repository — catching bugs before they reach production. This framework ships with a ready-to-use Jenkinsfile that implements the full pipeline.</w:t>
      </w:r>
    </w:p>
    <w:p w14:paraId="6A9887BD" w14:textId="77777777" w:rsidR="008323D7" w:rsidRDefault="00000000">
      <w:pPr>
        <w:pStyle w:val="Heading2"/>
      </w:pPr>
      <w:bookmarkStart w:id="140" w:name="_Toc227103061"/>
      <w:bookmarkStart w:id="141" w:name="_Toc232064842"/>
      <w:r>
        <w:t>13.2 Jenkins Pipeline Stages</w:t>
      </w:r>
      <w:bookmarkEnd w:id="140"/>
      <w:bookmarkEnd w:id="141"/>
    </w:p>
    <w:p w14:paraId="789C449C" w14:textId="77777777" w:rsidR="008323D7" w:rsidRDefault="00000000">
      <w:r>
        <w:t>The Jenkinsfile defines a declarative pipeline with five stages. Each stage runs automatically in sequence:</w:t>
      </w:r>
    </w:p>
    <w:tbl>
      <w:tblPr>
        <w:tblStyle w:val="TableGrid"/>
        <w:tblW w:w="0" w:type="auto"/>
        <w:tblLook w:val="04A0" w:firstRow="1" w:lastRow="0" w:firstColumn="1" w:lastColumn="0" w:noHBand="0" w:noVBand="1"/>
      </w:tblPr>
      <w:tblGrid>
        <w:gridCol w:w="2521"/>
        <w:gridCol w:w="2590"/>
        <w:gridCol w:w="3745"/>
      </w:tblGrid>
      <w:tr w:rsidR="008323D7" w14:paraId="186BC1AA" w14:textId="77777777">
        <w:tc>
          <w:tcPr>
            <w:tcW w:w="2880" w:type="dxa"/>
            <w:shd w:val="clear" w:color="auto" w:fill="FFFFFF"/>
          </w:tcPr>
          <w:p w14:paraId="1E01048B" w14:textId="77777777" w:rsidR="008323D7" w:rsidRDefault="00000000">
            <w:r>
              <w:rPr>
                <w:b/>
                <w:color w:val="FFFFFF"/>
              </w:rPr>
              <w:t>Stage</w:t>
            </w:r>
          </w:p>
        </w:tc>
        <w:tc>
          <w:tcPr>
            <w:tcW w:w="2880" w:type="dxa"/>
            <w:shd w:val="clear" w:color="auto" w:fill="FFFFFF"/>
          </w:tcPr>
          <w:p w14:paraId="28180351" w14:textId="77777777" w:rsidR="008323D7" w:rsidRDefault="00000000">
            <w:r>
              <w:rPr>
                <w:b/>
                <w:color w:val="FFFFFF"/>
              </w:rPr>
              <w:t>What it Does</w:t>
            </w:r>
          </w:p>
        </w:tc>
        <w:tc>
          <w:tcPr>
            <w:tcW w:w="2880" w:type="dxa"/>
            <w:shd w:val="clear" w:color="auto" w:fill="FFFFFF"/>
          </w:tcPr>
          <w:p w14:paraId="3C440475" w14:textId="77777777" w:rsidR="008323D7" w:rsidRDefault="00000000">
            <w:r>
              <w:rPr>
                <w:b/>
                <w:color w:val="FFFFFF"/>
              </w:rPr>
              <w:t>Key Commands</w:t>
            </w:r>
          </w:p>
        </w:tc>
      </w:tr>
      <w:tr w:rsidR="008323D7" w14:paraId="05366293" w14:textId="77777777">
        <w:tc>
          <w:tcPr>
            <w:tcW w:w="2880" w:type="dxa"/>
            <w:shd w:val="clear" w:color="auto" w:fill="EBF3FB"/>
          </w:tcPr>
          <w:p w14:paraId="78F16355" w14:textId="77777777" w:rsidR="008323D7" w:rsidRDefault="00000000">
            <w:r>
              <w:t>1. Checkout</w:t>
            </w:r>
          </w:p>
        </w:tc>
        <w:tc>
          <w:tcPr>
            <w:tcW w:w="2880" w:type="dxa"/>
            <w:shd w:val="clear" w:color="auto" w:fill="EBF3FB"/>
          </w:tcPr>
          <w:p w14:paraId="5F7CA625" w14:textId="77777777" w:rsidR="008323D7" w:rsidRDefault="00000000">
            <w:r>
              <w:t>Pulls the latest source code from the Git repository configured in the Jenkins job SCM settings.</w:t>
            </w:r>
          </w:p>
        </w:tc>
        <w:tc>
          <w:tcPr>
            <w:tcW w:w="2880" w:type="dxa"/>
            <w:shd w:val="clear" w:color="auto" w:fill="EBF3FB"/>
          </w:tcPr>
          <w:p w14:paraId="4BFEB36E" w14:textId="77777777" w:rsidR="008323D7" w:rsidRDefault="00000000">
            <w:r>
              <w:t>checkout scm</w:t>
            </w:r>
          </w:p>
        </w:tc>
      </w:tr>
      <w:tr w:rsidR="008323D7" w14:paraId="778D548C" w14:textId="77777777">
        <w:tc>
          <w:tcPr>
            <w:tcW w:w="2880" w:type="dxa"/>
            <w:shd w:val="clear" w:color="auto" w:fill="FFFFFF"/>
          </w:tcPr>
          <w:p w14:paraId="12704C31" w14:textId="77777777" w:rsidR="008323D7" w:rsidRDefault="00000000">
            <w:r>
              <w:t>2. Build Docker Image</w:t>
            </w:r>
          </w:p>
        </w:tc>
        <w:tc>
          <w:tcPr>
            <w:tcW w:w="2880" w:type="dxa"/>
            <w:shd w:val="clear" w:color="auto" w:fill="FFFFFF"/>
          </w:tcPr>
          <w:p w14:paraId="79279C69" w14:textId="77777777" w:rsidR="008323D7" w:rsidRDefault="00000000">
            <w:r>
              <w:t>Builds the Docker image from the Dockerfile. Uses Docker layer caching so this is fast when only test code changed.</w:t>
            </w:r>
          </w:p>
        </w:tc>
        <w:tc>
          <w:tcPr>
            <w:tcW w:w="2880" w:type="dxa"/>
            <w:shd w:val="clear" w:color="auto" w:fill="FFFFFF"/>
          </w:tcPr>
          <w:p w14:paraId="7FA85337" w14:textId="77777777" w:rsidR="008323D7" w:rsidRDefault="00000000">
            <w:r>
              <w:t>docker build -t selenium-python-automation .</w:t>
            </w:r>
          </w:p>
        </w:tc>
      </w:tr>
      <w:tr w:rsidR="008323D7" w14:paraId="75F1C93E" w14:textId="77777777">
        <w:tc>
          <w:tcPr>
            <w:tcW w:w="2880" w:type="dxa"/>
            <w:shd w:val="clear" w:color="auto" w:fill="EBF3FB"/>
          </w:tcPr>
          <w:p w14:paraId="03F16A89" w14:textId="77777777" w:rsidR="008323D7" w:rsidRDefault="00000000">
            <w:r>
              <w:t>3. Run Tests in Docker</w:t>
            </w:r>
          </w:p>
        </w:tc>
        <w:tc>
          <w:tcPr>
            <w:tcW w:w="2880" w:type="dxa"/>
            <w:shd w:val="clear" w:color="auto" w:fill="EBF3FB"/>
          </w:tcPr>
          <w:p w14:paraId="5F90BDFE" w14:textId="77777777" w:rsidR="008323D7" w:rsidRDefault="00000000">
            <w:r>
              <w:t>Starts a named container, passes environment variables (BROWSER, REGION, HEADLESS), and runs pytest with parallel execution, retries, HTML and Allure reporting.</w:t>
            </w:r>
          </w:p>
        </w:tc>
        <w:tc>
          <w:tcPr>
            <w:tcW w:w="2880" w:type="dxa"/>
            <w:shd w:val="clear" w:color="auto" w:fill="EBF3FB"/>
          </w:tcPr>
          <w:p w14:paraId="4ED5AA44" w14:textId="77777777" w:rsidR="008323D7" w:rsidRDefault="00000000">
            <w:r>
              <w:t>docker run --name selenium_test_container ...  pytest -m 'pta or jsonplaceholder' -n 4 --reruns 3</w:t>
            </w:r>
          </w:p>
        </w:tc>
      </w:tr>
      <w:tr w:rsidR="008323D7" w14:paraId="4BD008B9" w14:textId="77777777">
        <w:tc>
          <w:tcPr>
            <w:tcW w:w="2880" w:type="dxa"/>
            <w:shd w:val="clear" w:color="auto" w:fill="FFFFFF"/>
          </w:tcPr>
          <w:p w14:paraId="57C247DB" w14:textId="77777777" w:rsidR="008323D7" w:rsidRDefault="00000000">
            <w:r>
              <w:t>4. Copy Results</w:t>
            </w:r>
          </w:p>
        </w:tc>
        <w:tc>
          <w:tcPr>
            <w:tcW w:w="2880" w:type="dxa"/>
            <w:shd w:val="clear" w:color="auto" w:fill="FFFFFF"/>
          </w:tcPr>
          <w:p w14:paraId="534B91F8" w14:textId="77777777" w:rsidR="008323D7" w:rsidRDefault="00000000">
            <w:r>
              <w:t>Copies the entire output/ folder from inside the container to the Jenkins workspace so reports are accessible on the Jenkins server.</w:t>
            </w:r>
          </w:p>
        </w:tc>
        <w:tc>
          <w:tcPr>
            <w:tcW w:w="2880" w:type="dxa"/>
            <w:shd w:val="clear" w:color="auto" w:fill="FFFFFF"/>
          </w:tcPr>
          <w:p w14:paraId="152BC923" w14:textId="77777777" w:rsidR="008323D7" w:rsidRDefault="00000000">
            <w:r>
              <w:t>docker cp selenium_test_container:/app/output %WORKSPACE%</w:t>
            </w:r>
          </w:p>
        </w:tc>
      </w:tr>
      <w:tr w:rsidR="008323D7" w14:paraId="5736B10C" w14:textId="77777777">
        <w:tc>
          <w:tcPr>
            <w:tcW w:w="2880" w:type="dxa"/>
            <w:shd w:val="clear" w:color="auto" w:fill="EBF3FB"/>
          </w:tcPr>
          <w:p w14:paraId="06EB8637" w14:textId="77777777" w:rsidR="008323D7" w:rsidRDefault="00000000">
            <w:r>
              <w:t>5. Cleanup</w:t>
            </w:r>
          </w:p>
        </w:tc>
        <w:tc>
          <w:tcPr>
            <w:tcW w:w="2880" w:type="dxa"/>
            <w:shd w:val="clear" w:color="auto" w:fill="EBF3FB"/>
          </w:tcPr>
          <w:p w14:paraId="148899C4" w14:textId="77777777" w:rsidR="008323D7" w:rsidRDefault="00000000">
            <w:r>
              <w:t>Removes the test container to free up resources. Always runs, even if tests fail.</w:t>
            </w:r>
          </w:p>
        </w:tc>
        <w:tc>
          <w:tcPr>
            <w:tcW w:w="2880" w:type="dxa"/>
            <w:shd w:val="clear" w:color="auto" w:fill="EBF3FB"/>
          </w:tcPr>
          <w:p w14:paraId="577FA701" w14:textId="77777777" w:rsidR="008323D7" w:rsidRDefault="00000000">
            <w:r>
              <w:t>docker rm -f selenium_test_container</w:t>
            </w:r>
          </w:p>
        </w:tc>
      </w:tr>
    </w:tbl>
    <w:p w14:paraId="6832F179" w14:textId="77777777" w:rsidR="008323D7" w:rsidRDefault="00000000">
      <w:pPr>
        <w:pStyle w:val="Heading2"/>
      </w:pPr>
      <w:bookmarkStart w:id="142" w:name="_Toc227103062"/>
      <w:bookmarkStart w:id="143" w:name="_Toc232064843"/>
      <w:r>
        <w:t>13.3 Jenkins Pipeline Parameters</w:t>
      </w:r>
      <w:bookmarkEnd w:id="142"/>
      <w:bookmarkEnd w:id="143"/>
    </w:p>
    <w:p w14:paraId="0566A02D" w14:textId="77777777" w:rsidR="008323D7" w:rsidRDefault="00000000">
      <w:r>
        <w:t>The pipeline exposes a BROWSER parameter that lets the person triggering the Jenkins build choose which browser to run tests in — without editing any code. When you click Build with Parameters in Jenkins, you get a dropdown: CHROME, FIREFOX, or EDGE. This selection is passed directly into the Docker container as an environment variable.</w:t>
      </w:r>
    </w:p>
    <w:p w14:paraId="4D1BA36E" w14:textId="77777777" w:rsidR="008323D7" w:rsidRDefault="00000000">
      <w:pPr>
        <w:pStyle w:val="Heading2"/>
      </w:pPr>
      <w:bookmarkStart w:id="144" w:name="_Toc227103063"/>
      <w:bookmarkStart w:id="145" w:name="_Toc232064844"/>
      <w:r>
        <w:lastRenderedPageBreak/>
        <w:t>13.4 Post-Build: Report Archival</w:t>
      </w:r>
      <w:bookmarkEnd w:id="144"/>
      <w:bookmarkEnd w:id="145"/>
    </w:p>
    <w:p w14:paraId="38599EEF" w14:textId="77777777" w:rsidR="008323D7" w:rsidRDefault="00000000">
      <w:r>
        <w:t>The post { always { ... } } block at the end of the Jenkinsfile runs after every build — pass or fail. It archives the HTML report and Allure results as Jenkins build artefacts, which means they are permanently stored and accessible from the Jenkins build history page. The executor.json written by conftest.py automatically shows the Jenkins build URL inside the Allure report.</w:t>
      </w:r>
    </w:p>
    <w:p w14:paraId="613306D9" w14:textId="77777777" w:rsidR="008323D7" w:rsidRDefault="00000000">
      <w:pPr>
        <w:pStyle w:val="Heading2"/>
      </w:pPr>
      <w:bookmarkStart w:id="146" w:name="_Toc227103064"/>
      <w:bookmarkStart w:id="147" w:name="_Toc232064845"/>
      <w:r>
        <w:t>13.5 Setting Up the Jenkins Job — Step by Step</w:t>
      </w:r>
      <w:bookmarkEnd w:id="146"/>
      <w:bookmarkEnd w:id="147"/>
    </w:p>
    <w:p w14:paraId="7D9A8C5E" w14:textId="77777777" w:rsidR="008323D7" w:rsidRDefault="00000000">
      <w:pPr>
        <w:pStyle w:val="ListParagraph"/>
        <w:numPr>
          <w:ilvl w:val="0"/>
          <w:numId w:val="2"/>
        </w:numPr>
      </w:pPr>
      <w:r>
        <w:t>In Jenkins, click New Item, choose Pipeline, and give it a name.</w:t>
      </w:r>
    </w:p>
    <w:p w14:paraId="2D07F4AD" w14:textId="77777777" w:rsidR="008323D7" w:rsidRDefault="00000000">
      <w:pPr>
        <w:pStyle w:val="ListParagraph"/>
        <w:numPr>
          <w:ilvl w:val="0"/>
          <w:numId w:val="2"/>
        </w:numPr>
      </w:pPr>
      <w:r>
        <w:t>Under Pipeline Definition, select Pipeline script from SCM.</w:t>
      </w:r>
    </w:p>
    <w:p w14:paraId="25425483" w14:textId="77777777" w:rsidR="008323D7" w:rsidRDefault="00000000">
      <w:pPr>
        <w:pStyle w:val="ListParagraph"/>
        <w:numPr>
          <w:ilvl w:val="0"/>
          <w:numId w:val="2"/>
        </w:numPr>
      </w:pPr>
      <w:r>
        <w:t>Set SCM to Git and enter your repository URL.</w:t>
      </w:r>
    </w:p>
    <w:p w14:paraId="7CB0D9E3" w14:textId="77777777" w:rsidR="008323D7" w:rsidRDefault="00000000">
      <w:pPr>
        <w:pStyle w:val="ListParagraph"/>
        <w:numPr>
          <w:ilvl w:val="0"/>
          <w:numId w:val="2"/>
        </w:numPr>
      </w:pPr>
      <w:r>
        <w:t>Set the Script Path to: Jenkinsfile</w:t>
      </w:r>
    </w:p>
    <w:p w14:paraId="27A3D16D" w14:textId="77777777" w:rsidR="008323D7" w:rsidRDefault="00000000">
      <w:pPr>
        <w:pStyle w:val="ListParagraph"/>
        <w:numPr>
          <w:ilvl w:val="0"/>
          <w:numId w:val="2"/>
        </w:numPr>
      </w:pPr>
      <w:r>
        <w:t>Under Build Triggers, check Poll SCM or GitHub hook trigger for GITScm polling to run the pipeline automatically on every push.</w:t>
      </w:r>
    </w:p>
    <w:p w14:paraId="52A61518" w14:textId="77777777" w:rsidR="008323D7" w:rsidRDefault="00000000">
      <w:pPr>
        <w:pStyle w:val="ListParagraph"/>
        <w:numPr>
          <w:ilvl w:val="0"/>
          <w:numId w:val="2"/>
        </w:numPr>
      </w:pPr>
      <w:r>
        <w:t>Ensure the Jenkins agent has Docker installed and the jenkins user has permission to run docker commands.</w:t>
      </w:r>
    </w:p>
    <w:p w14:paraId="48841308" w14:textId="77777777" w:rsidR="008323D7" w:rsidRDefault="00000000">
      <w:pPr>
        <w:pStyle w:val="ListParagraph"/>
        <w:numPr>
          <w:ilvl w:val="0"/>
          <w:numId w:val="2"/>
        </w:numPr>
      </w:pPr>
      <w:r>
        <w:t>Click Save, then Build with Parameters to trigger your first run.</w:t>
      </w:r>
    </w:p>
    <w:p w14:paraId="0DDB0788" w14:textId="77777777" w:rsidR="008323D7" w:rsidRDefault="00000000">
      <w:pPr>
        <w:pStyle w:val="ListParagraph"/>
        <w:numPr>
          <w:ilvl w:val="0"/>
          <w:numId w:val="2"/>
        </w:numPr>
      </w:pPr>
      <w:r>
        <w:t>After the build, click the build number and go to Artifacts to download the HTML report.</w:t>
      </w:r>
    </w:p>
    <w:p w14:paraId="26BC95EB" w14:textId="77777777" w:rsidR="008323D7" w:rsidRDefault="00000000">
      <w:r>
        <w:br w:type="page"/>
      </w:r>
    </w:p>
    <w:p w14:paraId="2BD023FA" w14:textId="77777777" w:rsidR="00F43F0E" w:rsidRPr="0064563E" w:rsidRDefault="00000000" w:rsidP="0064563E">
      <w:pPr>
        <w:pStyle w:val="Heading1"/>
        <w:pBdr>
          <w:bottom w:val="single" w:sz="4" w:space="0" w:color="000000"/>
        </w:pBdr>
        <w:rPr>
          <w:sz w:val="36"/>
        </w:rPr>
      </w:pPr>
      <w:bookmarkStart w:id="148" w:name="_Toc232064846"/>
      <w:r w:rsidRPr="0064563E">
        <w:rPr>
          <w:sz w:val="36"/>
        </w:rPr>
        <w:lastRenderedPageBreak/>
        <w:t>Chapter 13B: CI/CD Integration with GitHub Actions</w:t>
      </w:r>
      <w:bookmarkEnd w:id="148"/>
    </w:p>
    <w:p w14:paraId="6B00EBDC" w14:textId="77777777" w:rsidR="00F43F0E" w:rsidRDefault="00000000">
      <w:pPr>
        <w:pStyle w:val="Heading2"/>
      </w:pPr>
      <w:bookmarkStart w:id="149" w:name="_Toc232064847"/>
      <w:r>
        <w:t>13B.1 Why GitHub Actions?</w:t>
      </w:r>
      <w:bookmarkEnd w:id="149"/>
    </w:p>
    <w:p w14:paraId="1D65400C" w14:textId="77777777" w:rsidR="00F43F0E" w:rsidRDefault="00000000">
      <w:r>
        <w:t>GitHub Actions is a cloud-native CI/CD platform built directly into GitHub. Unlike Jenkins, it requires no server to host or maintain — every push, pull request, or scheduled trigger automatically spins up a fresh virtual machine, runs your tests, and archives the results. For open-source projects and teams already using GitHub, Actions is often the fastest path to CI/CD with zero infrastructure overhead.</w:t>
      </w:r>
    </w:p>
    <w:p w14:paraId="5056E034" w14:textId="77777777" w:rsidR="00F43F0E" w:rsidRDefault="00000000">
      <w:r>
        <w:t>Key advantages over a self-hosted Jenkins server:</w:t>
      </w:r>
    </w:p>
    <w:p w14:paraId="2FE40E8C" w14:textId="77777777" w:rsidR="00F43F0E" w:rsidRDefault="00000000">
      <w:pPr>
        <w:pStyle w:val="ListParagraph"/>
        <w:numPr>
          <w:ilvl w:val="0"/>
          <w:numId w:val="1"/>
        </w:numPr>
      </w:pPr>
      <w:r>
        <w:t>Zero infrastructure — no server to install, patch, or maintain.</w:t>
      </w:r>
    </w:p>
    <w:p w14:paraId="5B0EDAAA" w14:textId="77777777" w:rsidR="00F43F0E" w:rsidRDefault="00000000">
      <w:pPr>
        <w:pStyle w:val="ListParagraph"/>
        <w:numPr>
          <w:ilvl w:val="0"/>
          <w:numId w:val="1"/>
        </w:numPr>
      </w:pPr>
      <w:r>
        <w:t>Free for public repositories; generous free tier for private repos.</w:t>
      </w:r>
    </w:p>
    <w:p w14:paraId="63E78260" w14:textId="77777777" w:rsidR="00F43F0E" w:rsidRDefault="00000000">
      <w:pPr>
        <w:pStyle w:val="ListParagraph"/>
        <w:numPr>
          <w:ilvl w:val="0"/>
          <w:numId w:val="1"/>
        </w:numPr>
      </w:pPr>
      <w:r>
        <w:t>Matrix builds — run tests against multiple Python versions or browsers in parallel with a single workflow file.</w:t>
      </w:r>
    </w:p>
    <w:p w14:paraId="438175D1" w14:textId="77777777" w:rsidR="00F43F0E" w:rsidRDefault="00000000">
      <w:pPr>
        <w:pStyle w:val="ListParagraph"/>
        <w:numPr>
          <w:ilvl w:val="0"/>
          <w:numId w:val="1"/>
        </w:numPr>
      </w:pPr>
      <w:r>
        <w:t>Native GitHub integration — results appear directly on pull requests as status checks, blocking merges when tests fail.</w:t>
      </w:r>
    </w:p>
    <w:p w14:paraId="58919DB4" w14:textId="77777777" w:rsidR="00F43F0E" w:rsidRDefault="00000000">
      <w:pPr>
        <w:pStyle w:val="ListParagraph"/>
        <w:numPr>
          <w:ilvl w:val="0"/>
          <w:numId w:val="1"/>
        </w:numPr>
      </w:pPr>
      <w:r>
        <w:t>Marketplace — thousands of pre-built Actions for Docker, Allure, Slack notifications, and more.</w:t>
      </w:r>
    </w:p>
    <w:p w14:paraId="655BE6DE" w14:textId="77777777" w:rsidR="00F43F0E" w:rsidRDefault="00000000">
      <w:pPr>
        <w:pStyle w:val="ListParagraph"/>
        <w:numPr>
          <w:ilvl w:val="0"/>
          <w:numId w:val="1"/>
        </w:numPr>
      </w:pPr>
      <w:r>
        <w:t>Secrets management — store credentials (API keys, passwords) encrypted in GitHub Settings and inject them as environment variables at runtime.</w:t>
      </w:r>
    </w:p>
    <w:p w14:paraId="11B4C2BF" w14:textId="77777777" w:rsidR="00F43F0E" w:rsidRDefault="00000000">
      <w:pPr>
        <w:pStyle w:val="Heading2"/>
      </w:pPr>
      <w:bookmarkStart w:id="150" w:name="_Toc232064848"/>
      <w:r>
        <w:t>13B.2 Workflow File Structure</w:t>
      </w:r>
      <w:bookmarkEnd w:id="150"/>
    </w:p>
    <w:p w14:paraId="5E9FC2AC" w14:textId="77777777" w:rsidR="00B904DD" w:rsidRDefault="00000000">
      <w:r>
        <w:t>GitHub Actions workflows are defined under .github/workflows/. The current CI workflow in this repository is .github/workflows/ci.yml (not test.yml).</w:t>
      </w:r>
    </w:p>
    <w:p w14:paraId="31FC1D8C" w14:textId="77777777" w:rsidR="00B904DD" w:rsidRDefault="00000000">
      <w:r>
        <w:t>The pipeline is triggered on push, pull_request, workflow_dispatch, and a daily schedule. It runs lint, executes pytest suites, generates JUnit + Allure artifacts, and posts Microsoft Teams notifications.</w:t>
      </w:r>
    </w:p>
    <w:p w14:paraId="30064E44" w14:textId="77777777" w:rsidR="00B904DD" w:rsidRDefault="00000000">
      <w:r>
        <w:t>Execution is marker/path based. The workflow does not require APP_NAME, SERVICE_NAME, or MOBILE_APP_NAME routing variables because app/service selection is already handled by per-app conftest discovery.</w:t>
      </w:r>
    </w:p>
    <w:p w14:paraId="7CF54856" w14:textId="77777777" w:rsidR="00F43F0E" w:rsidRDefault="00000000">
      <w:pPr>
        <w:pStyle w:val="Heading2"/>
      </w:pPr>
      <w:bookmarkStart w:id="151" w:name="_Toc232064849"/>
      <w:r>
        <w:t>13B.3 Complete Workflow File — Annotated</w:t>
      </w:r>
      <w:bookmarkEnd w:id="151"/>
    </w:p>
    <w:p w14:paraId="68E50FF0" w14:textId="77777777" w:rsidR="00B904DD" w:rsidRDefault="00000000">
      <w:r>
        <w:t>The live workflow file is .github/workflows/ci.yml. For the exact YAML, always copy from the repository file instead of this tutorial snapshot.</w:t>
      </w:r>
    </w:p>
    <w:p w14:paraId="36A15E67" w14:textId="77777777" w:rsidR="00B904DD" w:rsidRDefault="00000000">
      <w:r>
        <w:t>High-level job flow in ci.yml:</w:t>
      </w:r>
    </w:p>
    <w:p w14:paraId="67AF64B1" w14:textId="77777777" w:rsidR="00B904DD" w:rsidRDefault="00000000">
      <w:r>
        <w:t>1) lint job: installs dependencies and enforces pylint quality gates.</w:t>
      </w:r>
    </w:p>
    <w:p w14:paraId="4EB6BAE2" w14:textId="77777777" w:rsidR="00B904DD" w:rsidRDefault="00000000">
      <w:r>
        <w:t>2) build-and-test job: runs pytest for selected suites, writes JUnit XML and Allure outputs, then uploads reports/logs/screenshots/videos as artifacts.</w:t>
      </w:r>
    </w:p>
    <w:p w14:paraId="532C4F1C" w14:textId="77777777" w:rsidR="00B904DD" w:rsidRDefault="00000000">
      <w:r>
        <w:lastRenderedPageBreak/>
        <w:t>3) notify-teams job: composes an Adaptive Card payload with totals (passed/failed/skipped) and posts to TEAMS_WEBHOOK_URL.</w:t>
      </w:r>
    </w:p>
    <w:p w14:paraId="65E3CB4C" w14:textId="77777777" w:rsidR="00B904DD" w:rsidRDefault="00000000">
      <w:r>
        <w:t>Tip: keep this chapter conceptual and rely on ci.yml as source-of-truth for runner versions, artifact names, and triggers.</w:t>
      </w:r>
    </w:p>
    <w:p w14:paraId="6EFB128D" w14:textId="77777777" w:rsidR="00F43F0E" w:rsidRDefault="00000000">
      <w:pPr>
        <w:pStyle w:val="Heading2"/>
      </w:pPr>
      <w:bookmarkStart w:id="152" w:name="_Toc232064850"/>
      <w:r>
        <w:t>13B.4 Workflow Steps Explained</w:t>
      </w:r>
      <w:bookmarkEnd w:id="152"/>
    </w:p>
    <w:p w14:paraId="3103934D" w14:textId="77777777" w:rsidR="00F43F0E" w:rsidRDefault="00000000">
      <w:r>
        <w:t>Each step in the workflow performs a specific role. The table below explains what happens and why:</w:t>
      </w:r>
    </w:p>
    <w:p w14:paraId="7136AFFC" w14:textId="77777777" w:rsidR="00F43F0E" w:rsidRDefault="00000000">
      <w:pPr>
        <w:pStyle w:val="Heading2"/>
      </w:pPr>
      <w:bookmarkStart w:id="153" w:name="_Toc232064851"/>
      <w:r>
        <w:t>13B.5 Storing Secrets in GitHub</w:t>
      </w:r>
      <w:bookmarkEnd w:id="153"/>
    </w:p>
    <w:p w14:paraId="5A0A4D88" w14:textId="77777777" w:rsidR="00B904DD" w:rsidRDefault="00000000">
      <w:r>
        <w:t>Never commit credentials in workflow YAML. Use GitHub encrypted secrets and inject them at runtime through env blocks.</w:t>
      </w:r>
    </w:p>
    <w:p w14:paraId="584D4554" w14:textId="77777777" w:rsidR="00B904DD" w:rsidRDefault="00000000">
      <w:r>
        <w:t>Example (conceptual):</w:t>
      </w:r>
    </w:p>
    <w:p w14:paraId="27698913" w14:textId="77777777" w:rsidR="00B904DD" w:rsidRDefault="00000000">
      <w:r>
        <w:t>- name: Run tests</w:t>
      </w:r>
    </w:p>
    <w:p w14:paraId="16BC646A" w14:textId="77777777" w:rsidR="00B904DD" w:rsidRDefault="00000000">
      <w:r>
        <w:t xml:space="preserve">  env:</w:t>
      </w:r>
    </w:p>
    <w:p w14:paraId="5464E70F" w14:textId="77777777" w:rsidR="00B904DD" w:rsidRDefault="00000000">
      <w:r>
        <w:t xml:space="preserve">    REGION: QA</w:t>
      </w:r>
    </w:p>
    <w:p w14:paraId="3E011F43" w14:textId="77777777" w:rsidR="00B904DD" w:rsidRDefault="00000000">
      <w:r>
        <w:t xml:space="preserve">    BROWSER: CHROME</w:t>
      </w:r>
    </w:p>
    <w:p w14:paraId="4C192DFF" w14:textId="77777777" w:rsidR="00B904DD" w:rsidRDefault="00000000">
      <w:r>
        <w:t xml:space="preserve">    HEADLESS: Y</w:t>
      </w:r>
    </w:p>
    <w:p w14:paraId="7D06759C" w14:textId="77777777" w:rsidR="00B904DD" w:rsidRDefault="00000000">
      <w:r>
        <w:t xml:space="preserve">    PTA_PASSWORD: ${{ secrets.PTA_PASSWORD }}</w:t>
      </w:r>
    </w:p>
    <w:p w14:paraId="7BDAEA0A" w14:textId="77777777" w:rsidR="00B904DD" w:rsidRDefault="00000000">
      <w:r>
        <w:t xml:space="preserve">  run: pytest -vvv -m "pta" tests/</w:t>
      </w:r>
    </w:p>
    <w:p w14:paraId="185171F4" w14:textId="77777777" w:rsidR="00B904DD" w:rsidRDefault="00000000">
      <w:r>
        <w:t>Use only the variables needed by the target suite. APP_NAME/SERVICE_NAME/MOBILE_APP_NAME are not part of the current routing model.</w:t>
      </w:r>
    </w:p>
    <w:p w14:paraId="078D5BE9" w14:textId="77777777" w:rsidR="00F43F0E" w:rsidRDefault="00000000">
      <w:pPr>
        <w:pStyle w:val="Heading2"/>
      </w:pPr>
      <w:bookmarkStart w:id="154" w:name="_Toc232064852"/>
      <w:r>
        <w:t>13B.6 Setting Up the Workflow — Step by Step</w:t>
      </w:r>
      <w:bookmarkEnd w:id="154"/>
    </w:p>
    <w:p w14:paraId="550BAAF2" w14:textId="77777777" w:rsidR="00B904DD" w:rsidRDefault="00000000">
      <w:r>
        <w:t>1) Verify .github/workflows/ci.yml exists in your repository.</w:t>
      </w:r>
    </w:p>
    <w:p w14:paraId="3BA9F3AF" w14:textId="77777777" w:rsidR="00B904DD" w:rsidRDefault="00000000">
      <w:r>
        <w:t>2) Commit and push workflow changes to trigger CI on push/PR or run it manually with workflow_dispatch.</w:t>
      </w:r>
    </w:p>
    <w:p w14:paraId="01F65E63" w14:textId="77777777" w:rsidR="00B904DD" w:rsidRDefault="00000000">
      <w:r>
        <w:t>3) Open the Actions tab, inspect lint/build-and-test/notify-teams jobs, and download artifacts (reports, logs, screenshots, videos, allure-report).</w:t>
      </w:r>
    </w:p>
    <w:p w14:paraId="638FBF53" w14:textId="77777777" w:rsidR="00B904DD" w:rsidRDefault="00000000">
      <w:r>
        <w:t>4) If secrets are needed (for example TEAMS_WEBHOOK_URL), configure them in Settings -&gt; Secrets and variables -&gt; Actions.</w:t>
      </w:r>
    </w:p>
    <w:p w14:paraId="1CABB84F" w14:textId="77777777" w:rsidR="00B904DD" w:rsidRDefault="00000000">
      <w:r>
        <w:t>Use ci.yml as source-of-truth for exact triggers and command flags.</w:t>
      </w:r>
    </w:p>
    <w:p w14:paraId="02CA816D" w14:textId="77777777" w:rsidR="008323D7" w:rsidRDefault="00000000">
      <w:pPr>
        <w:pStyle w:val="Heading1"/>
        <w:pBdr>
          <w:bottom w:val="single" w:sz="4" w:space="0" w:color="000000"/>
        </w:pBdr>
      </w:pPr>
      <w:bookmarkStart w:id="155" w:name="_Toc227103065"/>
      <w:bookmarkStart w:id="156" w:name="_Toc232064853"/>
      <w:r>
        <w:rPr>
          <w:sz w:val="36"/>
        </w:rPr>
        <w:lastRenderedPageBreak/>
        <w:t xml:space="preserve">Chapter 14: Code Quality </w:t>
      </w:r>
      <w:r w:rsidR="00F34615">
        <w:rPr>
          <w:sz w:val="36"/>
        </w:rPr>
        <w:t>&amp;</w:t>
      </w:r>
      <w:r>
        <w:rPr>
          <w:sz w:val="36"/>
        </w:rPr>
        <w:t xml:space="preserve"> Linting with Pylint</w:t>
      </w:r>
      <w:bookmarkEnd w:id="155"/>
      <w:bookmarkEnd w:id="156"/>
    </w:p>
    <w:p w14:paraId="2DD3D418" w14:textId="77777777" w:rsidR="008323D7" w:rsidRDefault="00000000">
      <w:pPr>
        <w:pStyle w:val="Heading2"/>
      </w:pPr>
      <w:bookmarkStart w:id="157" w:name="_Toc227103066"/>
      <w:bookmarkStart w:id="158" w:name="_Toc232064854"/>
      <w:r>
        <w:t>14.1 What is Pylint?</w:t>
      </w:r>
      <w:bookmarkEnd w:id="157"/>
      <w:bookmarkEnd w:id="158"/>
    </w:p>
    <w:p w14:paraId="327C579E" w14:textId="77777777" w:rsidR="008323D7" w:rsidRDefault="00000000">
      <w:r>
        <w:t>Pylint is a static code analysis tool that analyses your Python code for errors, code style violations, and bad practices — without actually running the code. It scores your code from 0 to 10. This framework enforces a perfect score of 10.0/10 in CI/CD, which means no code with quality issues can ever be merged to the main branch.</w:t>
      </w:r>
    </w:p>
    <w:p w14:paraId="673A0A09" w14:textId="77777777" w:rsidR="008323D7" w:rsidRDefault="00000000">
      <w:pPr>
        <w:pStyle w:val="Heading2"/>
      </w:pPr>
      <w:bookmarkStart w:id="159" w:name="_Toc227103067"/>
      <w:bookmarkStart w:id="160" w:name="_Toc232064855"/>
      <w:r>
        <w:t>14.2 Running Pylint</w:t>
      </w:r>
      <w:bookmarkEnd w:id="159"/>
      <w:bookmarkEnd w:id="160"/>
    </w:p>
    <w:p w14:paraId="389FD99B" w14:textId="77777777" w:rsidR="008323D7" w:rsidRDefault="00000000">
      <w:r>
        <w:rPr>
          <w:rFonts w:ascii="Courier New" w:hAnsi="Courier New"/>
          <w:sz w:val="18"/>
        </w:rPr>
        <w:t># Lint the entire codebase</w:t>
      </w:r>
      <w:r>
        <w:rPr>
          <w:rFonts w:ascii="Courier New" w:hAnsi="Courier New"/>
          <w:sz w:val="18"/>
        </w:rPr>
        <w:br/>
        <w:t>pylint framework/ tests/ config/</w:t>
      </w:r>
      <w:r>
        <w:rPr>
          <w:rFonts w:ascii="Courier New" w:hAnsi="Courier New"/>
          <w:sz w:val="18"/>
        </w:rPr>
        <w:br/>
      </w:r>
      <w:r>
        <w:rPr>
          <w:rFonts w:ascii="Courier New" w:hAnsi="Courier New"/>
          <w:sz w:val="18"/>
        </w:rPr>
        <w:br/>
        <w:t># Expected output (must be 10.0/10 to pass CI):</w:t>
      </w:r>
      <w:r>
        <w:rPr>
          <w:rFonts w:ascii="Courier New" w:hAnsi="Courier New"/>
          <w:sz w:val="18"/>
        </w:rPr>
        <w:br/>
        <w:t># Your code has been rated at 10.00/10 (previous run: 10.00/10, +0.00)</w:t>
      </w:r>
      <w:r>
        <w:rPr>
          <w:rFonts w:ascii="Courier New" w:hAnsi="Courier New"/>
          <w:sz w:val="18"/>
        </w:rPr>
        <w:br/>
      </w:r>
      <w:r>
        <w:rPr>
          <w:rFonts w:ascii="Courier New" w:hAnsi="Courier New"/>
          <w:sz w:val="18"/>
        </w:rPr>
        <w:br/>
        <w:t># Lint a single file</w:t>
      </w:r>
      <w:r>
        <w:rPr>
          <w:rFonts w:ascii="Courier New" w:hAnsi="Courier New"/>
          <w:sz w:val="18"/>
        </w:rPr>
        <w:br/>
        <w:t>pylint framework/pages/ui/base_page.py</w:t>
      </w:r>
      <w:r>
        <w:rPr>
          <w:rFonts w:ascii="Courier New" w:hAnsi="Courier New"/>
          <w:sz w:val="18"/>
        </w:rPr>
        <w:br/>
      </w:r>
      <w:r>
        <w:rPr>
          <w:rFonts w:ascii="Courier New" w:hAnsi="Courier New"/>
          <w:sz w:val="18"/>
        </w:rPr>
        <w:br/>
        <w:t># Fail the build if score drops below 10.0 (useful in CI scripts)</w:t>
      </w:r>
      <w:r>
        <w:rPr>
          <w:rFonts w:ascii="Courier New" w:hAnsi="Courier New"/>
          <w:sz w:val="18"/>
        </w:rPr>
        <w:br/>
        <w:t>pylint --fail-under=10 framework/ tests/ config/</w:t>
      </w:r>
    </w:p>
    <w:p w14:paraId="676BDD15" w14:textId="77777777" w:rsidR="008323D7" w:rsidRDefault="00000000">
      <w:pPr>
        <w:pStyle w:val="Heading2"/>
      </w:pPr>
      <w:bookmarkStart w:id="161" w:name="_Toc227103068"/>
      <w:bookmarkStart w:id="162" w:name="_Toc232064856"/>
      <w:r>
        <w:t>14.3 Suppressing Pylint Warnings</w:t>
      </w:r>
      <w:bookmarkEnd w:id="161"/>
      <w:bookmarkEnd w:id="162"/>
    </w:p>
    <w:p w14:paraId="300D5D4D" w14:textId="77777777" w:rsidR="008323D7" w:rsidRDefault="00000000">
      <w:r>
        <w:t>Sometimes pylint flags code that is intentionally written a certain way (e.g., test files that set attributes outside __init__, or lines that are long for readability). You can suppress specific warnings using inline comments at the top of a file:</w:t>
      </w:r>
    </w:p>
    <w:p w14:paraId="0BC11151" w14:textId="77777777" w:rsidR="008323D7" w:rsidRDefault="00000000">
      <w:r>
        <w:rPr>
          <w:rFonts w:ascii="Courier New" w:hAnsi="Courier New"/>
          <w:sz w:val="18"/>
        </w:rPr>
        <w:t># Suppress specific warnings for this entire file</w:t>
      </w:r>
      <w:r>
        <w:rPr>
          <w:rFonts w:ascii="Courier New" w:hAnsi="Courier New"/>
          <w:sz w:val="18"/>
        </w:rPr>
        <w:br/>
        <w:t># pylint: disable=[line-too-long, attribute-defined-outside-init, missing-module-docstring]</w:t>
      </w:r>
      <w:r>
        <w:rPr>
          <w:rFonts w:ascii="Courier New" w:hAnsi="Courier New"/>
          <w:sz w:val="18"/>
        </w:rPr>
        <w:br/>
      </w:r>
      <w:r>
        <w:rPr>
          <w:rFonts w:ascii="Courier New" w:hAnsi="Courier New"/>
          <w:sz w:val="18"/>
        </w:rPr>
        <w:br/>
        <w:t># Suppress a warning for a single line only</w:t>
      </w:r>
      <w:r>
        <w:rPr>
          <w:rFonts w:ascii="Courier New" w:hAnsi="Courier New"/>
          <w:sz w:val="18"/>
        </w:rPr>
        <w:br/>
        <w:t>result = some_func()  # pylint: disable=broad-exception-caught</w:t>
      </w:r>
    </w:p>
    <w:p w14:paraId="08C208B3" w14:textId="77777777" w:rsidR="008323D7" w:rsidRDefault="00000000">
      <w:r>
        <w:rPr>
          <w:b/>
          <w:color w:val="C55A11"/>
        </w:rPr>
        <w:t>RULE: Only suppress warnings you genuinely cannot fix. Never use pylint: disable=all. Every suppression must be specific and justified. Blanket disabling defeats the entire purpose of linting.</w:t>
      </w:r>
    </w:p>
    <w:p w14:paraId="16D47E51" w14:textId="77777777" w:rsidR="008323D7" w:rsidRDefault="00000000">
      <w:pPr>
        <w:pStyle w:val="Heading2"/>
      </w:pPr>
      <w:bookmarkStart w:id="163" w:name="_Toc227103069"/>
      <w:bookmarkStart w:id="164" w:name="_Toc232064857"/>
      <w:r>
        <w:t>14.4 Commit Style — Conventional Commits</w:t>
      </w:r>
      <w:bookmarkEnd w:id="163"/>
      <w:bookmarkEnd w:id="164"/>
    </w:p>
    <w:p w14:paraId="70FEA13F" w14:textId="77777777" w:rsidR="00B904DD" w:rsidRDefault="00000000">
      <w:r>
        <w:t>This project enforces Conventional Commits to keep history searchable and automation-friendly.</w:t>
      </w:r>
    </w:p>
    <w:p w14:paraId="737CD416" w14:textId="77777777" w:rsidR="00B904DD" w:rsidRDefault="00000000">
      <w:r>
        <w:t>Format: type(scope): short description</w:t>
      </w:r>
    </w:p>
    <w:p w14:paraId="16E146E8" w14:textId="77777777" w:rsidR="00B904DD" w:rsidRDefault="00000000">
      <w:r>
        <w:t>Allowed scopes: deps, conftest, logger, common, config, pta, hirokuapp, jsonplaceholder, performance, data, kwa, ci, readme.</w:t>
      </w:r>
    </w:p>
    <w:tbl>
      <w:tblPr>
        <w:tblStyle w:val="TableGrid"/>
        <w:tblW w:w="0" w:type="auto"/>
        <w:tblLook w:val="04A0" w:firstRow="1" w:lastRow="0" w:firstColumn="1" w:lastColumn="0" w:noHBand="0" w:noVBand="1"/>
      </w:tblPr>
      <w:tblGrid>
        <w:gridCol w:w="2880"/>
        <w:gridCol w:w="2880"/>
        <w:gridCol w:w="2880"/>
      </w:tblGrid>
      <w:tr w:rsidR="008323D7" w14:paraId="122EE3F8" w14:textId="77777777">
        <w:tc>
          <w:tcPr>
            <w:tcW w:w="2880" w:type="dxa"/>
            <w:shd w:val="clear" w:color="auto" w:fill="FFFFFF"/>
          </w:tcPr>
          <w:p w14:paraId="5B69EFF2" w14:textId="77777777" w:rsidR="008323D7" w:rsidRDefault="00000000">
            <w:r>
              <w:rPr>
                <w:b/>
                <w:color w:val="FFFFFF"/>
              </w:rPr>
              <w:t>Type</w:t>
            </w:r>
          </w:p>
        </w:tc>
        <w:tc>
          <w:tcPr>
            <w:tcW w:w="2880" w:type="dxa"/>
            <w:shd w:val="clear" w:color="auto" w:fill="FFFFFF"/>
          </w:tcPr>
          <w:p w14:paraId="0A270390" w14:textId="77777777" w:rsidR="008323D7" w:rsidRDefault="00000000">
            <w:r>
              <w:rPr>
                <w:b/>
                <w:color w:val="FFFFFF"/>
              </w:rPr>
              <w:t>When to use it</w:t>
            </w:r>
          </w:p>
        </w:tc>
        <w:tc>
          <w:tcPr>
            <w:tcW w:w="2880" w:type="dxa"/>
            <w:shd w:val="clear" w:color="auto" w:fill="FFFFFF"/>
          </w:tcPr>
          <w:p w14:paraId="15C06D54" w14:textId="77777777" w:rsidR="008323D7" w:rsidRDefault="00000000">
            <w:r>
              <w:rPr>
                <w:b/>
                <w:color w:val="FFFFFF"/>
              </w:rPr>
              <w:t>Example</w:t>
            </w:r>
          </w:p>
        </w:tc>
      </w:tr>
      <w:tr w:rsidR="008323D7" w14:paraId="5ADAC1DC" w14:textId="77777777">
        <w:tc>
          <w:tcPr>
            <w:tcW w:w="2880" w:type="dxa"/>
            <w:shd w:val="clear" w:color="auto" w:fill="EBF3FB"/>
          </w:tcPr>
          <w:p w14:paraId="2BEC5A44" w14:textId="77777777" w:rsidR="008323D7" w:rsidRDefault="00000000">
            <w:r>
              <w:t>feat</w:t>
            </w:r>
          </w:p>
        </w:tc>
        <w:tc>
          <w:tcPr>
            <w:tcW w:w="2880" w:type="dxa"/>
            <w:shd w:val="clear" w:color="auto" w:fill="EBF3FB"/>
          </w:tcPr>
          <w:p w14:paraId="254FACE2" w14:textId="77777777" w:rsidR="008323D7" w:rsidRDefault="00000000">
            <w:r>
              <w:t>A new feature or test case</w:t>
            </w:r>
          </w:p>
        </w:tc>
        <w:tc>
          <w:tcPr>
            <w:tcW w:w="2880" w:type="dxa"/>
            <w:shd w:val="clear" w:color="auto" w:fill="EBF3FB"/>
          </w:tcPr>
          <w:p w14:paraId="7CA82D32" w14:textId="77777777" w:rsidR="008323D7" w:rsidRDefault="00000000">
            <w:r>
              <w:t xml:space="preserve">feat(pta): add checkout </w:t>
            </w:r>
            <w:r>
              <w:lastRenderedPageBreak/>
              <w:t>page test</w:t>
            </w:r>
          </w:p>
        </w:tc>
      </w:tr>
      <w:tr w:rsidR="008323D7" w14:paraId="5613818A" w14:textId="77777777">
        <w:tc>
          <w:tcPr>
            <w:tcW w:w="2880" w:type="dxa"/>
            <w:shd w:val="clear" w:color="auto" w:fill="FFFFFF"/>
          </w:tcPr>
          <w:p w14:paraId="154C07F1" w14:textId="77777777" w:rsidR="008323D7" w:rsidRDefault="00000000">
            <w:r>
              <w:lastRenderedPageBreak/>
              <w:t>fix</w:t>
            </w:r>
          </w:p>
        </w:tc>
        <w:tc>
          <w:tcPr>
            <w:tcW w:w="2880" w:type="dxa"/>
            <w:shd w:val="clear" w:color="auto" w:fill="FFFFFF"/>
          </w:tcPr>
          <w:p w14:paraId="20D9550F" w14:textId="77777777" w:rsidR="008323D7" w:rsidRDefault="00000000">
            <w:r>
              <w:t>A bug fix in framework or test</w:t>
            </w:r>
          </w:p>
        </w:tc>
        <w:tc>
          <w:tcPr>
            <w:tcW w:w="2880" w:type="dxa"/>
            <w:shd w:val="clear" w:color="auto" w:fill="FFFFFF"/>
          </w:tcPr>
          <w:p w14:paraId="4CA0F63E" w14:textId="77777777" w:rsidR="008323D7" w:rsidRDefault="00000000">
            <w:r>
              <w:t>fix(conftest): handle locked log file on Windows</w:t>
            </w:r>
          </w:p>
        </w:tc>
      </w:tr>
      <w:tr w:rsidR="008323D7" w14:paraId="28EBE691" w14:textId="77777777">
        <w:tc>
          <w:tcPr>
            <w:tcW w:w="2880" w:type="dxa"/>
            <w:shd w:val="clear" w:color="auto" w:fill="EBF3FB"/>
          </w:tcPr>
          <w:p w14:paraId="455D5CE1" w14:textId="77777777" w:rsidR="008323D7" w:rsidRDefault="00000000">
            <w:r>
              <w:t>refactor</w:t>
            </w:r>
          </w:p>
        </w:tc>
        <w:tc>
          <w:tcPr>
            <w:tcW w:w="2880" w:type="dxa"/>
            <w:shd w:val="clear" w:color="auto" w:fill="EBF3FB"/>
          </w:tcPr>
          <w:p w14:paraId="29C10419" w14:textId="77777777" w:rsidR="008323D7" w:rsidRDefault="00000000">
            <w:r>
              <w:t>Code change with no behaviour change</w:t>
            </w:r>
          </w:p>
        </w:tc>
        <w:tc>
          <w:tcPr>
            <w:tcW w:w="2880" w:type="dxa"/>
            <w:shd w:val="clear" w:color="auto" w:fill="EBF3FB"/>
          </w:tcPr>
          <w:p w14:paraId="6CC6FD2F" w14:textId="77777777" w:rsidR="008323D7" w:rsidRDefault="00000000">
            <w:r>
              <w:t>refactor(base_page): extract wait helper method</w:t>
            </w:r>
          </w:p>
        </w:tc>
      </w:tr>
      <w:tr w:rsidR="008323D7" w14:paraId="0FAB18F5" w14:textId="77777777">
        <w:tc>
          <w:tcPr>
            <w:tcW w:w="2880" w:type="dxa"/>
            <w:shd w:val="clear" w:color="auto" w:fill="FFFFFF"/>
          </w:tcPr>
          <w:p w14:paraId="7CF91121" w14:textId="77777777" w:rsidR="008323D7" w:rsidRDefault="00000000">
            <w:r>
              <w:t>chore</w:t>
            </w:r>
          </w:p>
        </w:tc>
        <w:tc>
          <w:tcPr>
            <w:tcW w:w="2880" w:type="dxa"/>
            <w:shd w:val="clear" w:color="auto" w:fill="FFFFFF"/>
          </w:tcPr>
          <w:p w14:paraId="7A1311A0" w14:textId="77777777" w:rsidR="008323D7" w:rsidRDefault="00000000">
            <w:r>
              <w:t>Dependency updates, config changes</w:t>
            </w:r>
          </w:p>
        </w:tc>
        <w:tc>
          <w:tcPr>
            <w:tcW w:w="2880" w:type="dxa"/>
            <w:shd w:val="clear" w:color="auto" w:fill="FFFFFF"/>
          </w:tcPr>
          <w:p w14:paraId="48982408" w14:textId="77777777" w:rsidR="008323D7" w:rsidRDefault="00000000">
            <w:r>
              <w:t>chore(deps): bump selenium to 4.44.0</w:t>
            </w:r>
          </w:p>
        </w:tc>
      </w:tr>
      <w:tr w:rsidR="008323D7" w14:paraId="733F6541" w14:textId="77777777">
        <w:tc>
          <w:tcPr>
            <w:tcW w:w="2880" w:type="dxa"/>
            <w:shd w:val="clear" w:color="auto" w:fill="EBF3FB"/>
          </w:tcPr>
          <w:p w14:paraId="31E91E82" w14:textId="77777777" w:rsidR="008323D7" w:rsidRDefault="00000000">
            <w:r>
              <w:t>docs</w:t>
            </w:r>
          </w:p>
        </w:tc>
        <w:tc>
          <w:tcPr>
            <w:tcW w:w="2880" w:type="dxa"/>
            <w:shd w:val="clear" w:color="auto" w:fill="EBF3FB"/>
          </w:tcPr>
          <w:p w14:paraId="57444135" w14:textId="77777777" w:rsidR="008323D7" w:rsidRDefault="00000000">
            <w:r>
              <w:t>Documentation updates only</w:t>
            </w:r>
          </w:p>
        </w:tc>
        <w:tc>
          <w:tcPr>
            <w:tcW w:w="2880" w:type="dxa"/>
            <w:shd w:val="clear" w:color="auto" w:fill="EBF3FB"/>
          </w:tcPr>
          <w:p w14:paraId="7086823E" w14:textId="77777777" w:rsidR="008323D7" w:rsidRDefault="00000000">
            <w:r>
              <w:t>docs(readme): add Docker quickstart section</w:t>
            </w:r>
          </w:p>
        </w:tc>
      </w:tr>
      <w:tr w:rsidR="008323D7" w14:paraId="3B87E3D1" w14:textId="77777777">
        <w:tc>
          <w:tcPr>
            <w:tcW w:w="2880" w:type="dxa"/>
            <w:shd w:val="clear" w:color="auto" w:fill="FFFFFF"/>
          </w:tcPr>
          <w:p w14:paraId="621C5BA2" w14:textId="77777777" w:rsidR="008323D7" w:rsidRDefault="00000000">
            <w:r>
              <w:t>ci</w:t>
            </w:r>
          </w:p>
        </w:tc>
        <w:tc>
          <w:tcPr>
            <w:tcW w:w="2880" w:type="dxa"/>
            <w:shd w:val="clear" w:color="auto" w:fill="FFFFFF"/>
          </w:tcPr>
          <w:p w14:paraId="74F43AC7" w14:textId="77777777" w:rsidR="008323D7" w:rsidRDefault="00000000">
            <w:r>
              <w:t>Changes to CI/CD pipeline files</w:t>
            </w:r>
          </w:p>
        </w:tc>
        <w:tc>
          <w:tcPr>
            <w:tcW w:w="2880" w:type="dxa"/>
            <w:shd w:val="clear" w:color="auto" w:fill="FFFFFF"/>
          </w:tcPr>
          <w:p w14:paraId="587FD7D5" w14:textId="77777777" w:rsidR="008323D7" w:rsidRDefault="00000000">
            <w:r>
              <w:t>ci(jenkins): add parallel execution to pipeline</w:t>
            </w:r>
          </w:p>
        </w:tc>
      </w:tr>
      <w:tr w:rsidR="008323D7" w14:paraId="06A14622" w14:textId="77777777">
        <w:tc>
          <w:tcPr>
            <w:tcW w:w="2880" w:type="dxa"/>
            <w:shd w:val="clear" w:color="auto" w:fill="EBF3FB"/>
          </w:tcPr>
          <w:p w14:paraId="673B8FCE" w14:textId="77777777" w:rsidR="008323D7" w:rsidRDefault="00000000">
            <w:r>
              <w:t>test</w:t>
            </w:r>
          </w:p>
        </w:tc>
        <w:tc>
          <w:tcPr>
            <w:tcW w:w="2880" w:type="dxa"/>
            <w:shd w:val="clear" w:color="auto" w:fill="EBF3FB"/>
          </w:tcPr>
          <w:p w14:paraId="7308CB97" w14:textId="77777777" w:rsidR="008323D7" w:rsidRDefault="00000000">
            <w:r>
              <w:t>Adding or updating test data/configs</w:t>
            </w:r>
          </w:p>
        </w:tc>
        <w:tc>
          <w:tcPr>
            <w:tcW w:w="2880" w:type="dxa"/>
            <w:shd w:val="clear" w:color="auto" w:fill="EBF3FB"/>
          </w:tcPr>
          <w:p w14:paraId="3377666E" w14:textId="77777777" w:rsidR="008323D7" w:rsidRDefault="00000000">
            <w:r>
              <w:t>test(heroku): add broken images test data</w:t>
            </w:r>
          </w:p>
        </w:tc>
      </w:tr>
    </w:tbl>
    <w:p w14:paraId="740C345B" w14:textId="77777777" w:rsidR="008323D7" w:rsidRDefault="00000000">
      <w:pPr>
        <w:pStyle w:val="Heading1"/>
        <w:pBdr>
          <w:bottom w:val="single" w:sz="4" w:space="0" w:color="000000"/>
        </w:pBdr>
      </w:pPr>
      <w:bookmarkStart w:id="165" w:name="_Toc227103070"/>
      <w:bookmarkStart w:id="166" w:name="_Toc232064858"/>
      <w:r>
        <w:rPr>
          <w:sz w:val="36"/>
        </w:rPr>
        <w:t xml:space="preserve">Chapter 15: Best Practices </w:t>
      </w:r>
      <w:r w:rsidR="00F34615">
        <w:rPr>
          <w:sz w:val="36"/>
        </w:rPr>
        <w:t>&amp;</w:t>
      </w:r>
      <w:r>
        <w:rPr>
          <w:sz w:val="36"/>
        </w:rPr>
        <w:t xml:space="preserve"> Quick Reference</w:t>
      </w:r>
      <w:bookmarkEnd w:id="165"/>
      <w:bookmarkEnd w:id="166"/>
    </w:p>
    <w:p w14:paraId="13417522" w14:textId="77777777" w:rsidR="008323D7" w:rsidRDefault="00000000">
      <w:pPr>
        <w:pStyle w:val="Heading2"/>
      </w:pPr>
      <w:bookmarkStart w:id="167" w:name="_Toc227103071"/>
      <w:bookmarkStart w:id="168" w:name="_Toc232064859"/>
      <w:r>
        <w:t>15.1 The Golden Rules of Test Automation</w:t>
      </w:r>
      <w:bookmarkEnd w:id="167"/>
      <w:bookmarkEnd w:id="168"/>
    </w:p>
    <w:tbl>
      <w:tblPr>
        <w:tblStyle w:val="TableGrid"/>
        <w:tblW w:w="0" w:type="auto"/>
        <w:tblLook w:val="04A0" w:firstRow="1" w:lastRow="0" w:firstColumn="1" w:lastColumn="0" w:noHBand="0" w:noVBand="1"/>
      </w:tblPr>
      <w:tblGrid>
        <w:gridCol w:w="4320"/>
        <w:gridCol w:w="4320"/>
      </w:tblGrid>
      <w:tr w:rsidR="008323D7" w14:paraId="587CD0BB" w14:textId="77777777">
        <w:tc>
          <w:tcPr>
            <w:tcW w:w="4320" w:type="dxa"/>
            <w:shd w:val="clear" w:color="auto" w:fill="FFFFFF"/>
          </w:tcPr>
          <w:p w14:paraId="51374662" w14:textId="77777777" w:rsidR="008323D7" w:rsidRDefault="00000000">
            <w:r>
              <w:rPr>
                <w:b/>
                <w:color w:val="FFFFFF"/>
              </w:rPr>
              <w:t>Rule</w:t>
            </w:r>
          </w:p>
        </w:tc>
        <w:tc>
          <w:tcPr>
            <w:tcW w:w="4320" w:type="dxa"/>
            <w:shd w:val="clear" w:color="auto" w:fill="FFFFFF"/>
          </w:tcPr>
          <w:p w14:paraId="5093FDCF" w14:textId="77777777" w:rsidR="008323D7" w:rsidRDefault="00000000">
            <w:r>
              <w:rPr>
                <w:b/>
                <w:color w:val="FFFFFF"/>
              </w:rPr>
              <w:t>Why It Matters</w:t>
            </w:r>
          </w:p>
        </w:tc>
      </w:tr>
      <w:tr w:rsidR="008323D7" w14:paraId="63B74B51" w14:textId="77777777">
        <w:tc>
          <w:tcPr>
            <w:tcW w:w="4320" w:type="dxa"/>
            <w:shd w:val="clear" w:color="auto" w:fill="EBF3FB"/>
          </w:tcPr>
          <w:p w14:paraId="47606A4D" w14:textId="77777777" w:rsidR="008323D7" w:rsidRDefault="00000000">
            <w:r>
              <w:t>Tests must be independent</w:t>
            </w:r>
          </w:p>
        </w:tc>
        <w:tc>
          <w:tcPr>
            <w:tcW w:w="4320" w:type="dxa"/>
            <w:shd w:val="clear" w:color="auto" w:fill="EBF3FB"/>
          </w:tcPr>
          <w:p w14:paraId="58DAFA0B" w14:textId="77777777" w:rsidR="008323D7" w:rsidRDefault="00000000">
            <w:r>
              <w:t>Each test must set up its own state and clean up after itself. Never rely on a previous test having run first. This enables parallel execution and re-running individual tests.</w:t>
            </w:r>
          </w:p>
        </w:tc>
      </w:tr>
      <w:tr w:rsidR="008323D7" w14:paraId="5D23C323" w14:textId="77777777">
        <w:tc>
          <w:tcPr>
            <w:tcW w:w="4320" w:type="dxa"/>
            <w:shd w:val="clear" w:color="auto" w:fill="FFFFFF"/>
          </w:tcPr>
          <w:p w14:paraId="09D13BAB" w14:textId="77777777" w:rsidR="008323D7" w:rsidRDefault="00000000">
            <w:r>
              <w:t>Never use time.sleep()</w:t>
            </w:r>
          </w:p>
        </w:tc>
        <w:tc>
          <w:tcPr>
            <w:tcW w:w="4320" w:type="dxa"/>
            <w:shd w:val="clear" w:color="auto" w:fill="FFFFFF"/>
          </w:tcPr>
          <w:p w14:paraId="3AEACF69" w14:textId="77777777" w:rsidR="008323D7" w:rsidRDefault="00000000">
            <w:r>
              <w:t>time.sleep(3) makes tests slow and brittle. Use explicit waits (WebDriverWait) instead. The BasePage.find_element() method already does this for you.</w:t>
            </w:r>
          </w:p>
        </w:tc>
      </w:tr>
      <w:tr w:rsidR="008323D7" w14:paraId="135898B6" w14:textId="77777777">
        <w:tc>
          <w:tcPr>
            <w:tcW w:w="4320" w:type="dxa"/>
            <w:shd w:val="clear" w:color="auto" w:fill="EBF3FB"/>
          </w:tcPr>
          <w:p w14:paraId="4002074E" w14:textId="77777777" w:rsidR="008323D7" w:rsidRDefault="00000000">
            <w:r>
              <w:t>Never hardcode URLs or credentials</w:t>
            </w:r>
          </w:p>
        </w:tc>
        <w:tc>
          <w:tcPr>
            <w:tcW w:w="4320" w:type="dxa"/>
            <w:shd w:val="clear" w:color="auto" w:fill="EBF3FB"/>
          </w:tcPr>
          <w:p w14:paraId="28DF2343" w14:textId="77777777" w:rsidR="008323D7" w:rsidRDefault="00000000">
            <w:r>
              <w:t>Use the YAML config files and ConfigParser. Environment-specific values belong in config, not test code.</w:t>
            </w:r>
          </w:p>
        </w:tc>
      </w:tr>
      <w:tr w:rsidR="008323D7" w14:paraId="1237DCCF" w14:textId="77777777">
        <w:tc>
          <w:tcPr>
            <w:tcW w:w="4320" w:type="dxa"/>
            <w:shd w:val="clear" w:color="auto" w:fill="FFFFFF"/>
          </w:tcPr>
          <w:p w14:paraId="48E729A6" w14:textId="77777777" w:rsidR="008323D7" w:rsidRDefault="00000000">
            <w:r>
              <w:t>Assert, don't just log</w:t>
            </w:r>
          </w:p>
        </w:tc>
        <w:tc>
          <w:tcPr>
            <w:tcW w:w="4320" w:type="dxa"/>
            <w:shd w:val="clear" w:color="auto" w:fill="FFFFFF"/>
          </w:tcPr>
          <w:p w14:paraId="6735B399" w14:textId="77777777" w:rsidR="008323D7" w:rsidRDefault="00000000">
            <w:r>
              <w:t>A test that only logs 'Login failed' but does not raise an exception will be reported as PASSED by pytest. Always use assert or raise to signal failures.</w:t>
            </w:r>
          </w:p>
        </w:tc>
      </w:tr>
      <w:tr w:rsidR="008323D7" w14:paraId="76C8CAA3" w14:textId="77777777">
        <w:tc>
          <w:tcPr>
            <w:tcW w:w="4320" w:type="dxa"/>
            <w:shd w:val="clear" w:color="auto" w:fill="EBF3FB"/>
          </w:tcPr>
          <w:p w14:paraId="041EBE14" w14:textId="77777777" w:rsidR="008323D7" w:rsidRDefault="00000000">
            <w:r>
              <w:t>Always re-raise exceptions</w:t>
            </w:r>
          </w:p>
        </w:tc>
        <w:tc>
          <w:tcPr>
            <w:tcW w:w="4320" w:type="dxa"/>
            <w:shd w:val="clear" w:color="auto" w:fill="EBF3FB"/>
          </w:tcPr>
          <w:p w14:paraId="2A6EC6AE" w14:textId="77777777" w:rsidR="008323D7" w:rsidRDefault="00000000">
            <w:r>
              <w:t>In try/except blocks, always end with raise. Without it, pytest considers the test passed even when an exception occurred.</w:t>
            </w:r>
          </w:p>
        </w:tc>
      </w:tr>
      <w:tr w:rsidR="008323D7" w14:paraId="68ACEE51" w14:textId="77777777">
        <w:tc>
          <w:tcPr>
            <w:tcW w:w="4320" w:type="dxa"/>
            <w:shd w:val="clear" w:color="auto" w:fill="FFFFFF"/>
          </w:tcPr>
          <w:p w14:paraId="1012CFB8" w14:textId="77777777" w:rsidR="008323D7" w:rsidRDefault="00000000">
            <w:r>
              <w:t>One logical concept per test</w:t>
            </w:r>
          </w:p>
        </w:tc>
        <w:tc>
          <w:tcPr>
            <w:tcW w:w="4320" w:type="dxa"/>
            <w:shd w:val="clear" w:color="auto" w:fill="FFFFFF"/>
          </w:tcPr>
          <w:p w14:paraId="3CB78D1A" w14:textId="77777777" w:rsidR="008323D7" w:rsidRDefault="00000000">
            <w:r>
              <w:t>Each test should verify one specific behaviour. Long tests that check 10 things at once are hard to debug when they fail.</w:t>
            </w:r>
          </w:p>
        </w:tc>
      </w:tr>
      <w:tr w:rsidR="008323D7" w14:paraId="5D0C720E" w14:textId="77777777">
        <w:tc>
          <w:tcPr>
            <w:tcW w:w="4320" w:type="dxa"/>
            <w:shd w:val="clear" w:color="auto" w:fill="EBF3FB"/>
          </w:tcPr>
          <w:p w14:paraId="4D3F8B64" w14:textId="77777777" w:rsidR="008323D7" w:rsidRDefault="00000000">
            <w:r>
              <w:t>Use Page Objects for all locators</w:t>
            </w:r>
          </w:p>
        </w:tc>
        <w:tc>
          <w:tcPr>
            <w:tcW w:w="4320" w:type="dxa"/>
            <w:shd w:val="clear" w:color="auto" w:fill="EBF3FB"/>
          </w:tcPr>
          <w:p w14:paraId="19D35FBC" w14:textId="77777777" w:rsidR="008323D7" w:rsidRDefault="00000000">
            <w:r>
              <w:t>Never write By.XPATH, '//div...' inside a test method. All selectors belong in Page Object classes.</w:t>
            </w:r>
          </w:p>
        </w:tc>
      </w:tr>
      <w:tr w:rsidR="008323D7" w14:paraId="2697C2D5" w14:textId="77777777">
        <w:tc>
          <w:tcPr>
            <w:tcW w:w="4320" w:type="dxa"/>
            <w:shd w:val="clear" w:color="auto" w:fill="FFFFFF"/>
          </w:tcPr>
          <w:p w14:paraId="41807D38" w14:textId="77777777" w:rsidR="008323D7" w:rsidRDefault="00000000">
            <w:r>
              <w:t>Keep fixtures lean</w:t>
            </w:r>
          </w:p>
        </w:tc>
        <w:tc>
          <w:tcPr>
            <w:tcW w:w="4320" w:type="dxa"/>
            <w:shd w:val="clear" w:color="auto" w:fill="FFFFFF"/>
          </w:tcPr>
          <w:p w14:paraId="7950AA07" w14:textId="77777777" w:rsidR="008323D7" w:rsidRDefault="00000000">
            <w:r>
              <w:t>Fixtures should set up and tear down resources only. Business logic belongs in test methods or Page Objects.</w:t>
            </w:r>
          </w:p>
        </w:tc>
      </w:tr>
      <w:tr w:rsidR="008323D7" w14:paraId="7FB0AD16" w14:textId="77777777">
        <w:tc>
          <w:tcPr>
            <w:tcW w:w="4320" w:type="dxa"/>
            <w:shd w:val="clear" w:color="auto" w:fill="EBF3FB"/>
          </w:tcPr>
          <w:p w14:paraId="271A3BA0" w14:textId="77777777" w:rsidR="008323D7" w:rsidRDefault="00000000">
            <w:r>
              <w:t>Run pylint before every commit</w:t>
            </w:r>
          </w:p>
        </w:tc>
        <w:tc>
          <w:tcPr>
            <w:tcW w:w="4320" w:type="dxa"/>
            <w:shd w:val="clear" w:color="auto" w:fill="EBF3FB"/>
          </w:tcPr>
          <w:p w14:paraId="346E1F39" w14:textId="77777777" w:rsidR="008323D7" w:rsidRDefault="00000000">
            <w:r>
              <w:t xml:space="preserve">A 10.0/10 score is required. Run pylint </w:t>
            </w:r>
            <w:r>
              <w:lastRenderedPageBreak/>
              <w:t>framework/ tests/ config/ locally before pushing to avoid CI failures.</w:t>
            </w:r>
          </w:p>
        </w:tc>
      </w:tr>
      <w:tr w:rsidR="008323D7" w14:paraId="73F91056" w14:textId="77777777">
        <w:tc>
          <w:tcPr>
            <w:tcW w:w="4320" w:type="dxa"/>
            <w:shd w:val="clear" w:color="auto" w:fill="FFFFFF"/>
          </w:tcPr>
          <w:p w14:paraId="37ED2DF6" w14:textId="77777777" w:rsidR="008323D7" w:rsidRDefault="00000000">
            <w:r>
              <w:lastRenderedPageBreak/>
              <w:t>Keep output/ out of Git</w:t>
            </w:r>
          </w:p>
        </w:tc>
        <w:tc>
          <w:tcPr>
            <w:tcW w:w="4320" w:type="dxa"/>
            <w:shd w:val="clear" w:color="auto" w:fill="FFFFFF"/>
          </w:tcPr>
          <w:p w14:paraId="210911B5" w14:textId="77777777" w:rsidR="008323D7" w:rsidRDefault="00000000">
            <w:r>
              <w:t>The output/ folder is auto-generated and git-ignored. Never commit reports, screenshots, or videos.</w:t>
            </w:r>
          </w:p>
        </w:tc>
      </w:tr>
    </w:tbl>
    <w:p w14:paraId="34F4AD4D" w14:textId="77777777" w:rsidR="008323D7" w:rsidRDefault="00000000">
      <w:pPr>
        <w:pStyle w:val="Heading2"/>
      </w:pPr>
      <w:bookmarkStart w:id="169" w:name="_Toc227103072"/>
      <w:bookmarkStart w:id="170" w:name="_Toc232064860"/>
      <w:r>
        <w:t>15.2 Adding a New UI Application — Checklist</w:t>
      </w:r>
      <w:bookmarkEnd w:id="169"/>
      <w:bookmarkEnd w:id="170"/>
    </w:p>
    <w:p w14:paraId="29A938C4" w14:textId="77777777" w:rsidR="008323D7" w:rsidRDefault="00000000">
      <w:pPr>
        <w:pStyle w:val="ListParagraph"/>
        <w:numPr>
          <w:ilvl w:val="0"/>
          <w:numId w:val="2"/>
        </w:numPr>
      </w:pPr>
      <w:r>
        <w:t>Create config/ui/&lt;appname&gt;/ui_test_env_config.yml with QA/STAGE/PROD blocks</w:t>
      </w:r>
    </w:p>
    <w:p w14:paraId="5BF39037" w14:textId="77777777" w:rsidR="008323D7" w:rsidRDefault="00000000">
      <w:pPr>
        <w:pStyle w:val="ListParagraph"/>
        <w:numPr>
          <w:ilvl w:val="0"/>
          <w:numId w:val="2"/>
        </w:numPr>
      </w:pPr>
      <w:r>
        <w:t>Create config/ui/&lt;appname&gt;/ui_test_data_config.yml for test data</w:t>
      </w:r>
    </w:p>
    <w:p w14:paraId="29F08618" w14:textId="77777777" w:rsidR="008323D7" w:rsidRDefault="00000000">
      <w:pPr>
        <w:pStyle w:val="ListParagraph"/>
        <w:numPr>
          <w:ilvl w:val="0"/>
          <w:numId w:val="2"/>
        </w:numPr>
      </w:pPr>
      <w:r>
        <w:t>Register both in config/config_parser.py CONFIG_FILE_PATHS</w:t>
      </w:r>
    </w:p>
    <w:p w14:paraId="0B5500B7" w14:textId="77777777" w:rsidR="008323D7" w:rsidRDefault="00000000">
      <w:pPr>
        <w:pStyle w:val="ListParagraph"/>
        <w:numPr>
          <w:ilvl w:val="0"/>
          <w:numId w:val="2"/>
        </w:numPr>
      </w:pPr>
      <w:r>
        <w:t>Create tests/ui/&lt;appname&gt;/__init__.py</w:t>
      </w:r>
    </w:p>
    <w:p w14:paraId="57093695" w14:textId="77777777" w:rsidR="008323D7" w:rsidRDefault="00000000">
      <w:pPr>
        <w:pStyle w:val="ListParagraph"/>
        <w:numPr>
          <w:ilvl w:val="0"/>
          <w:numId w:val="2"/>
        </w:numPr>
      </w:pPr>
      <w:r>
        <w:t>Create tests/ui/&lt;appname&gt;/pages/ folder with page object classes (inherit BasePage)</w:t>
      </w:r>
    </w:p>
    <w:p w14:paraId="177FE49F" w14:textId="77777777" w:rsidR="008323D7" w:rsidRDefault="00000000">
      <w:pPr>
        <w:pStyle w:val="ListParagraph"/>
        <w:numPr>
          <w:ilvl w:val="0"/>
          <w:numId w:val="2"/>
        </w:numPr>
      </w:pPr>
      <w:r>
        <w:t>Create tests/ui/&lt;appname&gt;/test_&lt;appname&gt;.py with a @pytest.mark.&lt;appname&gt; class</w:t>
      </w:r>
    </w:p>
    <w:p w14:paraId="20727038" w14:textId="77777777" w:rsidR="008323D7" w:rsidRDefault="00000000">
      <w:pPr>
        <w:pStyle w:val="ListParagraph"/>
        <w:numPr>
          <w:ilvl w:val="0"/>
          <w:numId w:val="2"/>
        </w:numPr>
      </w:pPr>
      <w:r>
        <w:t>Register the new marker in pytest.ini</w:t>
      </w:r>
    </w:p>
    <w:p w14:paraId="6147E09E" w14:textId="77777777" w:rsidR="008323D7" w:rsidRDefault="00000000">
      <w:pPr>
        <w:pStyle w:val="ListParagraph"/>
        <w:numPr>
          <w:ilvl w:val="0"/>
          <w:numId w:val="2"/>
        </w:numPr>
      </w:pPr>
      <w:r>
        <w:t>Run pylint framework/ tests/ config/ and fix all issues before committing</w:t>
      </w:r>
    </w:p>
    <w:p w14:paraId="1D810A28" w14:textId="77777777" w:rsidR="008323D7" w:rsidRDefault="00000000">
      <w:pPr>
        <w:pStyle w:val="ListParagraph"/>
        <w:numPr>
          <w:ilvl w:val="0"/>
          <w:numId w:val="2"/>
        </w:numPr>
      </w:pPr>
      <w:r>
        <w:t>Commit using conventional commit style: feat(&lt;appname&gt;): add initial test suite</w:t>
      </w:r>
    </w:p>
    <w:p w14:paraId="7A6F6490" w14:textId="77777777" w:rsidR="008323D7" w:rsidRDefault="00000000">
      <w:pPr>
        <w:pStyle w:val="Heading2"/>
      </w:pPr>
      <w:bookmarkStart w:id="171" w:name="_Toc227103073"/>
      <w:bookmarkStart w:id="172" w:name="_Toc232064861"/>
      <w:r>
        <w:t>15.3 Complete Command Quick Reference</w:t>
      </w:r>
      <w:bookmarkEnd w:id="171"/>
      <w:bookmarkEnd w:id="172"/>
    </w:p>
    <w:tbl>
      <w:tblPr>
        <w:tblStyle w:val="TableGrid"/>
        <w:tblW w:w="0" w:type="auto"/>
        <w:tblLook w:val="04A0" w:firstRow="1" w:lastRow="0" w:firstColumn="1" w:lastColumn="0" w:noHBand="0" w:noVBand="1"/>
      </w:tblPr>
      <w:tblGrid>
        <w:gridCol w:w="3075"/>
        <w:gridCol w:w="5781"/>
      </w:tblGrid>
      <w:tr w:rsidR="008323D7" w14:paraId="62858C52" w14:textId="77777777">
        <w:tc>
          <w:tcPr>
            <w:tcW w:w="4320" w:type="dxa"/>
            <w:shd w:val="clear" w:color="auto" w:fill="FFFFFF"/>
          </w:tcPr>
          <w:p w14:paraId="1E71E5D2" w14:textId="77777777" w:rsidR="008323D7" w:rsidRDefault="00000000">
            <w:r>
              <w:rPr>
                <w:b/>
                <w:color w:val="FFFFFF"/>
              </w:rPr>
              <w:t>Task</w:t>
            </w:r>
          </w:p>
        </w:tc>
        <w:tc>
          <w:tcPr>
            <w:tcW w:w="4320" w:type="dxa"/>
            <w:shd w:val="clear" w:color="auto" w:fill="FFFFFF"/>
          </w:tcPr>
          <w:p w14:paraId="128A665C" w14:textId="77777777" w:rsidR="008323D7" w:rsidRDefault="00000000">
            <w:r>
              <w:rPr>
                <w:b/>
                <w:color w:val="FFFFFF"/>
              </w:rPr>
              <w:t>Command</w:t>
            </w:r>
          </w:p>
        </w:tc>
      </w:tr>
      <w:tr w:rsidR="008323D7" w14:paraId="198895F3" w14:textId="77777777">
        <w:tc>
          <w:tcPr>
            <w:tcW w:w="4320" w:type="dxa"/>
            <w:shd w:val="clear" w:color="auto" w:fill="EBF3FB"/>
          </w:tcPr>
          <w:p w14:paraId="386508C5" w14:textId="77777777" w:rsidR="008323D7" w:rsidRDefault="00000000">
            <w:r>
              <w:t>Install dependencies</w:t>
            </w:r>
          </w:p>
        </w:tc>
        <w:tc>
          <w:tcPr>
            <w:tcW w:w="4320" w:type="dxa"/>
            <w:shd w:val="clear" w:color="auto" w:fill="EBF3FB"/>
          </w:tcPr>
          <w:p w14:paraId="170E4563" w14:textId="77777777" w:rsidR="008323D7" w:rsidRDefault="00000000">
            <w:r>
              <w:t>pip install -r requirements.txt</w:t>
            </w:r>
          </w:p>
        </w:tc>
      </w:tr>
      <w:tr w:rsidR="008323D7" w14:paraId="5FC0BBA4" w14:textId="77777777">
        <w:tc>
          <w:tcPr>
            <w:tcW w:w="4320" w:type="dxa"/>
            <w:shd w:val="clear" w:color="auto" w:fill="FFFFFF"/>
          </w:tcPr>
          <w:p w14:paraId="27ED3A7C" w14:textId="77777777" w:rsidR="008323D7" w:rsidRDefault="00000000">
            <w:r>
              <w:t>Run all PTA UI tests (Chrome, QA)</w:t>
            </w:r>
          </w:p>
        </w:tc>
        <w:tc>
          <w:tcPr>
            <w:tcW w:w="4320" w:type="dxa"/>
            <w:shd w:val="clear" w:color="auto" w:fill="FFFFFF"/>
          </w:tcPr>
          <w:p w14:paraId="52E96B28" w14:textId="77777777" w:rsidR="008323D7" w:rsidRDefault="00000000">
            <w:r>
              <w:t>REGION=QA BROWSER=CHROME pytest -vvv -m pta tests/</w:t>
            </w:r>
          </w:p>
        </w:tc>
      </w:tr>
      <w:tr w:rsidR="008323D7" w14:paraId="177DE42A" w14:textId="77777777">
        <w:tc>
          <w:tcPr>
            <w:tcW w:w="4320" w:type="dxa"/>
            <w:shd w:val="clear" w:color="auto" w:fill="EBF3FB"/>
          </w:tcPr>
          <w:p w14:paraId="7FEB61CF" w14:textId="77777777" w:rsidR="008323D7" w:rsidRDefault="00000000">
            <w:r>
              <w:t>Run all JSONPlaceholder API tests</w:t>
            </w:r>
          </w:p>
        </w:tc>
        <w:tc>
          <w:tcPr>
            <w:tcW w:w="4320" w:type="dxa"/>
            <w:shd w:val="clear" w:color="auto" w:fill="EBF3FB"/>
          </w:tcPr>
          <w:p w14:paraId="04143D3C" w14:textId="77777777" w:rsidR="008323D7" w:rsidRDefault="00000000">
            <w:r>
              <w:t>REGION=QA pytest -vvv -m jsonplaceholder tests/</w:t>
            </w:r>
          </w:p>
        </w:tc>
      </w:tr>
      <w:tr w:rsidR="008323D7" w14:paraId="013489BD" w14:textId="77777777">
        <w:tc>
          <w:tcPr>
            <w:tcW w:w="4320" w:type="dxa"/>
            <w:shd w:val="clear" w:color="auto" w:fill="EBF3FB"/>
          </w:tcPr>
          <w:p w14:paraId="53A6F008" w14:textId="77777777" w:rsidR="008323D7" w:rsidRDefault="00000000">
            <w:r>
              <w:t>Run mobile KWA tests</w:t>
            </w:r>
          </w:p>
        </w:tc>
        <w:tc>
          <w:tcPr>
            <w:tcW w:w="4320" w:type="dxa"/>
            <w:shd w:val="clear" w:color="auto" w:fill="EBF3FB"/>
          </w:tcPr>
          <w:p w14:paraId="46533567" w14:textId="77777777" w:rsidR="008323D7" w:rsidRDefault="00000000">
            <w:r>
              <w:t>REGION=QA pytest -vvv -m kwa tests/</w:t>
            </w:r>
          </w:p>
        </w:tc>
      </w:tr>
      <w:tr w:rsidR="008323D7" w14:paraId="5D8758EF" w14:textId="77777777">
        <w:tc>
          <w:tcPr>
            <w:tcW w:w="4320" w:type="dxa"/>
            <w:shd w:val="clear" w:color="auto" w:fill="FFFFFF"/>
          </w:tcPr>
          <w:p w14:paraId="5794B88D" w14:textId="77777777" w:rsidR="008323D7" w:rsidRDefault="00000000">
            <w:r>
              <w:t>Run Herokuapp UI tests</w:t>
            </w:r>
          </w:p>
        </w:tc>
        <w:tc>
          <w:tcPr>
            <w:tcW w:w="4320" w:type="dxa"/>
            <w:shd w:val="clear" w:color="auto" w:fill="FFFFFF"/>
          </w:tcPr>
          <w:p w14:paraId="7F78EF75" w14:textId="77777777" w:rsidR="008323D7" w:rsidRDefault="00000000">
            <w:r>
              <w:t>pytest -vvv -m heroku tests/</w:t>
            </w:r>
          </w:p>
        </w:tc>
      </w:tr>
      <w:tr w:rsidR="008323D7" w14:paraId="5E2BAA6A" w14:textId="77777777">
        <w:tc>
          <w:tcPr>
            <w:tcW w:w="4320" w:type="dxa"/>
            <w:shd w:val="clear" w:color="auto" w:fill="EBF3FB"/>
          </w:tcPr>
          <w:p w14:paraId="2C6BA55D" w14:textId="77777777" w:rsidR="008323D7" w:rsidRDefault="00000000">
            <w:r>
              <w:t>Run a single test method</w:t>
            </w:r>
          </w:p>
        </w:tc>
        <w:tc>
          <w:tcPr>
            <w:tcW w:w="4320" w:type="dxa"/>
            <w:shd w:val="clear" w:color="auto" w:fill="EBF3FB"/>
          </w:tcPr>
          <w:p w14:paraId="38B3A0C6" w14:textId="77777777" w:rsidR="008323D7" w:rsidRDefault="00000000">
            <w:r>
              <w:t>pytest -vvv tests/ui/pta/test_pta_clean_version.py::TestPTA::test_login</w:t>
            </w:r>
          </w:p>
        </w:tc>
      </w:tr>
      <w:tr w:rsidR="008323D7" w14:paraId="7063CD04" w14:textId="77777777">
        <w:tc>
          <w:tcPr>
            <w:tcW w:w="4320" w:type="dxa"/>
            <w:shd w:val="clear" w:color="auto" w:fill="FFFFFF"/>
          </w:tcPr>
          <w:p w14:paraId="4C358038" w14:textId="77777777" w:rsidR="008323D7" w:rsidRDefault="00000000">
            <w:r>
              <w:t>Run in headless mode</w:t>
            </w:r>
          </w:p>
        </w:tc>
        <w:tc>
          <w:tcPr>
            <w:tcW w:w="4320" w:type="dxa"/>
            <w:shd w:val="clear" w:color="auto" w:fill="FFFFFF"/>
          </w:tcPr>
          <w:p w14:paraId="3B84CAC5" w14:textId="77777777" w:rsidR="008323D7" w:rsidRDefault="00000000">
            <w:r>
              <w:t>HEADLESS=Y pytest -vvv -m pta tests/</w:t>
            </w:r>
          </w:p>
        </w:tc>
      </w:tr>
      <w:tr w:rsidR="008323D7" w14:paraId="3F28B1EE" w14:textId="77777777">
        <w:tc>
          <w:tcPr>
            <w:tcW w:w="4320" w:type="dxa"/>
            <w:shd w:val="clear" w:color="auto" w:fill="EBF3FB"/>
          </w:tcPr>
          <w:p w14:paraId="3FBD1068" w14:textId="77777777" w:rsidR="008323D7" w:rsidRDefault="00000000">
            <w:r>
              <w:t>Run with Firefox</w:t>
            </w:r>
          </w:p>
        </w:tc>
        <w:tc>
          <w:tcPr>
            <w:tcW w:w="4320" w:type="dxa"/>
            <w:shd w:val="clear" w:color="auto" w:fill="EBF3FB"/>
          </w:tcPr>
          <w:p w14:paraId="532B4CA8" w14:textId="77777777" w:rsidR="008323D7" w:rsidRDefault="00000000">
            <w:r>
              <w:t>BROWSER=FIREFOX pytest -vvv -m pta tests/</w:t>
            </w:r>
          </w:p>
        </w:tc>
      </w:tr>
      <w:tr w:rsidR="008323D7" w14:paraId="19EE9AB7" w14:textId="77777777">
        <w:tc>
          <w:tcPr>
            <w:tcW w:w="4320" w:type="dxa"/>
            <w:shd w:val="clear" w:color="auto" w:fill="FFFFFF"/>
          </w:tcPr>
          <w:p w14:paraId="173EDCB1" w14:textId="77777777" w:rsidR="008323D7" w:rsidRDefault="00000000">
            <w:r>
              <w:t>Run 4 tests in parallel</w:t>
            </w:r>
          </w:p>
        </w:tc>
        <w:tc>
          <w:tcPr>
            <w:tcW w:w="4320" w:type="dxa"/>
            <w:shd w:val="clear" w:color="auto" w:fill="FFFFFF"/>
          </w:tcPr>
          <w:p w14:paraId="61A534FC" w14:textId="77777777" w:rsidR="008323D7" w:rsidRDefault="00000000">
            <w:r>
              <w:t>pytest -vvv -m pta -n 4 tests/</w:t>
            </w:r>
          </w:p>
        </w:tc>
      </w:tr>
      <w:tr w:rsidR="008323D7" w14:paraId="5045FF25" w14:textId="77777777">
        <w:tc>
          <w:tcPr>
            <w:tcW w:w="4320" w:type="dxa"/>
            <w:shd w:val="clear" w:color="auto" w:fill="EBF3FB"/>
          </w:tcPr>
          <w:p w14:paraId="71B218EC" w14:textId="77777777" w:rsidR="008323D7" w:rsidRDefault="00000000">
            <w:r>
              <w:t>Run with retries</w:t>
            </w:r>
          </w:p>
        </w:tc>
        <w:tc>
          <w:tcPr>
            <w:tcW w:w="4320" w:type="dxa"/>
            <w:shd w:val="clear" w:color="auto" w:fill="EBF3FB"/>
          </w:tcPr>
          <w:p w14:paraId="587309A6" w14:textId="77777777" w:rsidR="008323D7" w:rsidRDefault="00000000">
            <w:r>
              <w:t>pytest -vvv -m pta --reruns 3 tests/</w:t>
            </w:r>
          </w:p>
        </w:tc>
      </w:tr>
      <w:tr w:rsidR="008323D7" w14:paraId="1E5F1F53" w14:textId="77777777">
        <w:tc>
          <w:tcPr>
            <w:tcW w:w="4320" w:type="dxa"/>
            <w:shd w:val="clear" w:color="auto" w:fill="FFFFFF"/>
          </w:tcPr>
          <w:p w14:paraId="285A001D" w14:textId="77777777" w:rsidR="008323D7" w:rsidRDefault="00000000">
            <w:r>
              <w:t>Generate HTML report</w:t>
            </w:r>
          </w:p>
        </w:tc>
        <w:tc>
          <w:tcPr>
            <w:tcW w:w="4320" w:type="dxa"/>
            <w:shd w:val="clear" w:color="auto" w:fill="FFFFFF"/>
          </w:tcPr>
          <w:p w14:paraId="1FC331ED" w14:textId="77777777" w:rsidR="008323D7" w:rsidRDefault="00000000">
            <w:r>
              <w:t>pytest -m pta --html=output/reports/report.html --self-contained-html tests/</w:t>
            </w:r>
          </w:p>
        </w:tc>
      </w:tr>
      <w:tr w:rsidR="008323D7" w14:paraId="6C3002DB" w14:textId="77777777">
        <w:tc>
          <w:tcPr>
            <w:tcW w:w="4320" w:type="dxa"/>
            <w:shd w:val="clear" w:color="auto" w:fill="EBF3FB"/>
          </w:tcPr>
          <w:p w14:paraId="42417EE8" w14:textId="77777777" w:rsidR="008323D7" w:rsidRDefault="00000000">
            <w:r>
              <w:t>Generate Allure results</w:t>
            </w:r>
          </w:p>
        </w:tc>
        <w:tc>
          <w:tcPr>
            <w:tcW w:w="4320" w:type="dxa"/>
            <w:shd w:val="clear" w:color="auto" w:fill="EBF3FB"/>
          </w:tcPr>
          <w:p w14:paraId="65AE5642" w14:textId="77777777" w:rsidR="008323D7" w:rsidRDefault="00000000">
            <w:r>
              <w:t>pytest -m pta --alluredir=output/allure-results tests/</w:t>
            </w:r>
          </w:p>
        </w:tc>
      </w:tr>
      <w:tr w:rsidR="008323D7" w14:paraId="7F20E1BD" w14:textId="77777777">
        <w:tc>
          <w:tcPr>
            <w:tcW w:w="4320" w:type="dxa"/>
            <w:shd w:val="clear" w:color="auto" w:fill="FFFFFF"/>
          </w:tcPr>
          <w:p w14:paraId="08EA8672" w14:textId="77777777" w:rsidR="008323D7" w:rsidRDefault="00000000">
            <w:r>
              <w:t>View Allure report</w:t>
            </w:r>
          </w:p>
        </w:tc>
        <w:tc>
          <w:tcPr>
            <w:tcW w:w="4320" w:type="dxa"/>
            <w:shd w:val="clear" w:color="auto" w:fill="FFFFFF"/>
          </w:tcPr>
          <w:p w14:paraId="283472B2" w14:textId="77777777" w:rsidR="008323D7" w:rsidRDefault="00000000">
            <w:r>
              <w:t>allure serve output/allure-results</w:t>
            </w:r>
          </w:p>
        </w:tc>
      </w:tr>
      <w:tr w:rsidR="008323D7" w14:paraId="4A52DE0C" w14:textId="77777777">
        <w:tc>
          <w:tcPr>
            <w:tcW w:w="4320" w:type="dxa"/>
            <w:shd w:val="clear" w:color="auto" w:fill="EBF3FB"/>
          </w:tcPr>
          <w:p w14:paraId="2B811004" w14:textId="77777777" w:rsidR="008323D7" w:rsidRDefault="00000000">
            <w:r>
              <w:t>Run pylint</w:t>
            </w:r>
          </w:p>
        </w:tc>
        <w:tc>
          <w:tcPr>
            <w:tcW w:w="4320" w:type="dxa"/>
            <w:shd w:val="clear" w:color="auto" w:fill="EBF3FB"/>
          </w:tcPr>
          <w:p w14:paraId="115022C7" w14:textId="77777777" w:rsidR="008323D7" w:rsidRDefault="00000000">
            <w:r>
              <w:t>pylint framework/ tests/ config/</w:t>
            </w:r>
          </w:p>
        </w:tc>
      </w:tr>
      <w:tr w:rsidR="008323D7" w14:paraId="68214DC8" w14:textId="77777777">
        <w:tc>
          <w:tcPr>
            <w:tcW w:w="4320" w:type="dxa"/>
            <w:shd w:val="clear" w:color="auto" w:fill="FFFFFF"/>
          </w:tcPr>
          <w:p w14:paraId="681D3D36" w14:textId="77777777" w:rsidR="008323D7" w:rsidRDefault="00000000">
            <w:r>
              <w:t>Build Docker image</w:t>
            </w:r>
          </w:p>
        </w:tc>
        <w:tc>
          <w:tcPr>
            <w:tcW w:w="4320" w:type="dxa"/>
            <w:shd w:val="clear" w:color="auto" w:fill="FFFFFF"/>
          </w:tcPr>
          <w:p w14:paraId="44C22C10" w14:textId="77777777" w:rsidR="008323D7" w:rsidRDefault="00000000">
            <w:r>
              <w:t>docker build -t selenium-python-automation .</w:t>
            </w:r>
          </w:p>
        </w:tc>
      </w:tr>
      <w:tr w:rsidR="008323D7" w14:paraId="7236AEEE" w14:textId="77777777">
        <w:tc>
          <w:tcPr>
            <w:tcW w:w="4320" w:type="dxa"/>
            <w:shd w:val="clear" w:color="auto" w:fill="EBF3FB"/>
          </w:tcPr>
          <w:p w14:paraId="60B1E80B" w14:textId="77777777" w:rsidR="008323D7" w:rsidRDefault="00000000">
            <w:r>
              <w:t>Run tests in Docker</w:t>
            </w:r>
          </w:p>
        </w:tc>
        <w:tc>
          <w:tcPr>
            <w:tcW w:w="4320" w:type="dxa"/>
            <w:shd w:val="clear" w:color="auto" w:fill="EBF3FB"/>
          </w:tcPr>
          <w:p w14:paraId="241FC78A" w14:textId="77777777" w:rsidR="008323D7" w:rsidRDefault="00000000">
            <w:r>
              <w:t>docker run -e BROWSER=CHROME -e HEADLESS=Y selenium-python-automation pytest -m "pta" tests/</w:t>
            </w:r>
          </w:p>
        </w:tc>
      </w:tr>
      <w:tr w:rsidR="008323D7" w14:paraId="42ED10CE" w14:textId="77777777">
        <w:tc>
          <w:tcPr>
            <w:tcW w:w="4320" w:type="dxa"/>
            <w:shd w:val="clear" w:color="auto" w:fill="FFFFFF"/>
          </w:tcPr>
          <w:p w14:paraId="36E1CA56" w14:textId="77777777" w:rsidR="008323D7" w:rsidRDefault="00000000">
            <w:r>
              <w:t>Full CI command</w:t>
            </w:r>
          </w:p>
        </w:tc>
        <w:tc>
          <w:tcPr>
            <w:tcW w:w="4320" w:type="dxa"/>
            <w:shd w:val="clear" w:color="auto" w:fill="FFFFFF"/>
          </w:tcPr>
          <w:p w14:paraId="0F1C120C" w14:textId="77777777" w:rsidR="008323D7" w:rsidRDefault="00000000">
            <w:r>
              <w:t>BROWSER=CHROME pytest -vvv -m pta -n 4 --reruns 3 --html=output/reports/report.html --alluredir=output/allure-results --self-contained-html tests/</w:t>
            </w:r>
          </w:p>
        </w:tc>
      </w:tr>
      <w:tr w:rsidR="00BF63A9" w14:paraId="2A98BFA4" w14:textId="77777777">
        <w:tc>
          <w:tcPr>
            <w:tcW w:w="3075" w:type="dxa"/>
          </w:tcPr>
          <w:p w14:paraId="1BAA7C64" w14:textId="77777777" w:rsidR="00BF63A9" w:rsidRDefault="00000000">
            <w:r>
              <w:lastRenderedPageBreak/>
              <w:t>Run Locust performance tests (web UI)</w:t>
            </w:r>
          </w:p>
        </w:tc>
        <w:tc>
          <w:tcPr>
            <w:tcW w:w="5781" w:type="dxa"/>
          </w:tcPr>
          <w:p w14:paraId="7672BBBA" w14:textId="77777777" w:rsidR="00BF63A9" w:rsidRDefault="00000000">
            <w:r>
              <w:t>locust -f tests/performance/locustfile.py --host https://jsonplaceholder.typicode.com</w:t>
            </w:r>
          </w:p>
        </w:tc>
      </w:tr>
      <w:tr w:rsidR="00BF63A9" w14:paraId="15F51667" w14:textId="77777777">
        <w:tc>
          <w:tcPr>
            <w:tcW w:w="3075" w:type="dxa"/>
          </w:tcPr>
          <w:p w14:paraId="40FCADCD" w14:textId="77777777" w:rsidR="00BF63A9" w:rsidRDefault="00000000">
            <w:r>
              <w:t>Run Locust headless (10 users, 60 s)</w:t>
            </w:r>
          </w:p>
        </w:tc>
        <w:tc>
          <w:tcPr>
            <w:tcW w:w="5781" w:type="dxa"/>
          </w:tcPr>
          <w:p w14:paraId="38A4664B" w14:textId="77777777" w:rsidR="00BF63A9" w:rsidRDefault="00000000">
            <w:r>
              <w:t>locust -f tests/performance/locustfile.py --host https://jsonplaceholder.typicode.com --headless -u 10 -r 2 -t 60s</w:t>
            </w:r>
          </w:p>
        </w:tc>
      </w:tr>
      <w:tr w:rsidR="00BF63A9" w14:paraId="5BA4BD5C" w14:textId="77777777">
        <w:tc>
          <w:tcPr>
            <w:tcW w:w="3075" w:type="dxa"/>
          </w:tcPr>
          <w:p w14:paraId="76692802" w14:textId="77777777" w:rsidR="00BF63A9" w:rsidRDefault="00000000">
            <w:r>
              <w:t>Run data quality tests</w:t>
            </w:r>
          </w:p>
        </w:tc>
        <w:tc>
          <w:tcPr>
            <w:tcW w:w="5781" w:type="dxa"/>
          </w:tcPr>
          <w:p w14:paraId="3B30D694" w14:textId="77777777" w:rsidR="00BF63A9" w:rsidRDefault="00000000">
            <w:r>
              <w:t>pytest -vvv -m "restcountries_data" tests/</w:t>
            </w:r>
          </w:p>
        </w:tc>
      </w:tr>
    </w:tbl>
    <w:p w14:paraId="5A016B34" w14:textId="77777777" w:rsidR="008323D7" w:rsidRDefault="00000000">
      <w:pPr>
        <w:pStyle w:val="Heading2"/>
      </w:pPr>
      <w:bookmarkStart w:id="173" w:name="_Toc227103074"/>
      <w:bookmarkStart w:id="174" w:name="_Toc232064862"/>
      <w:r>
        <w:t>15.4 Troubleshooting Common Issues</w:t>
      </w:r>
      <w:bookmarkEnd w:id="173"/>
      <w:bookmarkEnd w:id="174"/>
    </w:p>
    <w:tbl>
      <w:tblPr>
        <w:tblStyle w:val="TableGrid"/>
        <w:tblW w:w="0" w:type="auto"/>
        <w:tblLook w:val="04A0" w:firstRow="1" w:lastRow="0" w:firstColumn="1" w:lastColumn="0" w:noHBand="0" w:noVBand="1"/>
      </w:tblPr>
      <w:tblGrid>
        <w:gridCol w:w="2880"/>
        <w:gridCol w:w="2880"/>
        <w:gridCol w:w="2880"/>
      </w:tblGrid>
      <w:tr w:rsidR="008323D7" w14:paraId="446DF9CB" w14:textId="77777777">
        <w:tc>
          <w:tcPr>
            <w:tcW w:w="2880" w:type="dxa"/>
            <w:shd w:val="clear" w:color="auto" w:fill="FFFFFF"/>
          </w:tcPr>
          <w:p w14:paraId="037AA29B" w14:textId="77777777" w:rsidR="008323D7" w:rsidRDefault="00000000">
            <w:r>
              <w:rPr>
                <w:b/>
                <w:color w:val="FFFFFF"/>
              </w:rPr>
              <w:t>Problem</w:t>
            </w:r>
          </w:p>
        </w:tc>
        <w:tc>
          <w:tcPr>
            <w:tcW w:w="2880" w:type="dxa"/>
            <w:shd w:val="clear" w:color="auto" w:fill="FFFFFF"/>
          </w:tcPr>
          <w:p w14:paraId="12BCB954" w14:textId="77777777" w:rsidR="008323D7" w:rsidRDefault="00000000">
            <w:r>
              <w:rPr>
                <w:b/>
                <w:color w:val="FFFFFF"/>
              </w:rPr>
              <w:t>Likely Cause</w:t>
            </w:r>
          </w:p>
        </w:tc>
        <w:tc>
          <w:tcPr>
            <w:tcW w:w="2880" w:type="dxa"/>
            <w:shd w:val="clear" w:color="auto" w:fill="FFFFFF"/>
          </w:tcPr>
          <w:p w14:paraId="6D1E74A6" w14:textId="77777777" w:rsidR="008323D7" w:rsidRDefault="00000000">
            <w:r>
              <w:rPr>
                <w:b/>
                <w:color w:val="FFFFFF"/>
              </w:rPr>
              <w:t>Fix</w:t>
            </w:r>
          </w:p>
        </w:tc>
      </w:tr>
      <w:tr w:rsidR="008323D7" w14:paraId="0F5DFD11" w14:textId="77777777">
        <w:tc>
          <w:tcPr>
            <w:tcW w:w="2880" w:type="dxa"/>
            <w:shd w:val="clear" w:color="auto" w:fill="FFF2F2"/>
          </w:tcPr>
          <w:p w14:paraId="4A14B364" w14:textId="77777777" w:rsidR="008323D7" w:rsidRDefault="00000000">
            <w:r>
              <w:t>WebDriverException: Chrome not reachable</w:t>
            </w:r>
          </w:p>
        </w:tc>
        <w:tc>
          <w:tcPr>
            <w:tcW w:w="2880" w:type="dxa"/>
            <w:shd w:val="clear" w:color="auto" w:fill="FFF2F2"/>
          </w:tcPr>
          <w:p w14:paraId="1732EA95" w14:textId="77777777" w:rsidR="008323D7" w:rsidRDefault="00000000">
            <w:r>
              <w:t>ChromeDriver version mismatch</w:t>
            </w:r>
          </w:p>
        </w:tc>
        <w:tc>
          <w:tcPr>
            <w:tcW w:w="2880" w:type="dxa"/>
            <w:shd w:val="clear" w:color="auto" w:fill="FFF2F2"/>
          </w:tcPr>
          <w:p w14:paraId="175E1525" w14:textId="77777777" w:rsidR="008323D7" w:rsidRDefault="00000000">
            <w:r>
              <w:t>Selenium 4.x auto-manages drivers. Ensure pip install selenium==4.44.0 is correct.</w:t>
            </w:r>
          </w:p>
        </w:tc>
      </w:tr>
      <w:tr w:rsidR="008323D7" w14:paraId="7E56ED2A" w14:textId="77777777">
        <w:tc>
          <w:tcPr>
            <w:tcW w:w="2880" w:type="dxa"/>
            <w:shd w:val="clear" w:color="auto" w:fill="FFFFFF"/>
          </w:tcPr>
          <w:p w14:paraId="23C239BD" w14:textId="77777777" w:rsidR="008323D7" w:rsidRDefault="00000000">
            <w:r>
              <w:t>TimeoutException: element not found</w:t>
            </w:r>
          </w:p>
        </w:tc>
        <w:tc>
          <w:tcPr>
            <w:tcW w:w="2880" w:type="dxa"/>
            <w:shd w:val="clear" w:color="auto" w:fill="FFFFFF"/>
          </w:tcPr>
          <w:p w14:paraId="6D2DC2DA" w14:textId="77777777" w:rsidR="008323D7" w:rsidRDefault="00000000">
            <w:r>
              <w:t>Page not fully loaded or locator wrong</w:t>
            </w:r>
          </w:p>
        </w:tc>
        <w:tc>
          <w:tcPr>
            <w:tcW w:w="2880" w:type="dxa"/>
            <w:shd w:val="clear" w:color="auto" w:fill="FFFFFF"/>
          </w:tcPr>
          <w:p w14:paraId="0F991212" w14:textId="77777777" w:rsidR="008323D7" w:rsidRDefault="00000000">
            <w:r>
              <w:t>Inspect the element in browser DevTools, update the locator in the Page Object. Check timeout value.</w:t>
            </w:r>
          </w:p>
        </w:tc>
      </w:tr>
      <w:tr w:rsidR="008323D7" w14:paraId="267FE618" w14:textId="77777777">
        <w:tc>
          <w:tcPr>
            <w:tcW w:w="2880" w:type="dxa"/>
            <w:shd w:val="clear" w:color="auto" w:fill="FFF2F2"/>
          </w:tcPr>
          <w:p w14:paraId="67D5600A" w14:textId="77777777" w:rsidR="008323D7" w:rsidRDefault="00000000">
            <w:r>
              <w:t>Permission denied on output/ folder</w:t>
            </w:r>
          </w:p>
        </w:tc>
        <w:tc>
          <w:tcPr>
            <w:tcW w:w="2880" w:type="dxa"/>
            <w:shd w:val="clear" w:color="auto" w:fill="FFF2F2"/>
          </w:tcPr>
          <w:p w14:paraId="7FD23C2A" w14:textId="77777777" w:rsidR="008323D7" w:rsidRDefault="00000000">
            <w:r>
              <w:t>Log file locked by a previous Python process</w:t>
            </w:r>
          </w:p>
        </w:tc>
        <w:tc>
          <w:tcPr>
            <w:tcW w:w="2880" w:type="dxa"/>
            <w:shd w:val="clear" w:color="auto" w:fill="FFF2F2"/>
          </w:tcPr>
          <w:p w14:paraId="3F5B23F9" w14:textId="77777777" w:rsidR="008323D7" w:rsidRDefault="00000000">
            <w:r>
              <w:t>The conftest.py handles this. Restart your terminal and try again.</w:t>
            </w:r>
          </w:p>
        </w:tc>
      </w:tr>
      <w:tr w:rsidR="008323D7" w14:paraId="1A16A95D" w14:textId="77777777">
        <w:tc>
          <w:tcPr>
            <w:tcW w:w="2880" w:type="dxa"/>
            <w:shd w:val="clear" w:color="auto" w:fill="FFFFFF"/>
          </w:tcPr>
          <w:p w14:paraId="13AAEA02" w14:textId="77777777" w:rsidR="008323D7" w:rsidRDefault="00000000">
            <w:r>
              <w:t>Video not recording</w:t>
            </w:r>
          </w:p>
        </w:tc>
        <w:tc>
          <w:tcPr>
            <w:tcW w:w="2880" w:type="dxa"/>
            <w:shd w:val="clear" w:color="auto" w:fill="FFFFFF"/>
          </w:tcPr>
          <w:p w14:paraId="1EE0068D" w14:textId="77777777" w:rsidR="008323D7" w:rsidRDefault="00000000">
            <w:r>
              <w:t>ffmpeg not on PATH</w:t>
            </w:r>
          </w:p>
        </w:tc>
        <w:tc>
          <w:tcPr>
            <w:tcW w:w="2880" w:type="dxa"/>
            <w:shd w:val="clear" w:color="auto" w:fill="FFFFFF"/>
          </w:tcPr>
          <w:p w14:paraId="13680F11" w14:textId="77777777" w:rsidR="008323D7" w:rsidRDefault="00000000">
            <w:r>
              <w:t>Install ffmpeg and ensure it is available: ffmpeg -version in your terminal.</w:t>
            </w:r>
          </w:p>
        </w:tc>
      </w:tr>
      <w:tr w:rsidR="008323D7" w14:paraId="2937E828" w14:textId="77777777">
        <w:tc>
          <w:tcPr>
            <w:tcW w:w="2880" w:type="dxa"/>
            <w:shd w:val="clear" w:color="auto" w:fill="FFF2F2"/>
          </w:tcPr>
          <w:p w14:paraId="726C1260" w14:textId="77777777" w:rsidR="008323D7" w:rsidRDefault="00000000">
            <w:r>
              <w:t>Pylint score below 10.0</w:t>
            </w:r>
          </w:p>
        </w:tc>
        <w:tc>
          <w:tcPr>
            <w:tcW w:w="2880" w:type="dxa"/>
            <w:shd w:val="clear" w:color="auto" w:fill="FFF2F2"/>
          </w:tcPr>
          <w:p w14:paraId="3709D28E" w14:textId="77777777" w:rsidR="008323D7" w:rsidRDefault="00000000">
            <w:r>
              <w:t>New code has style issues</w:t>
            </w:r>
          </w:p>
        </w:tc>
        <w:tc>
          <w:tcPr>
            <w:tcW w:w="2880" w:type="dxa"/>
            <w:shd w:val="clear" w:color="auto" w:fill="FFF2F2"/>
          </w:tcPr>
          <w:p w14:paraId="0EDF57CC" w14:textId="77777777" w:rsidR="008323D7" w:rsidRDefault="00000000">
            <w:r>
              <w:t>Run pylint on your changed files and fix each reported issue.</w:t>
            </w:r>
          </w:p>
        </w:tc>
      </w:tr>
      <w:tr w:rsidR="008323D7" w14:paraId="4D83FB80" w14:textId="77777777">
        <w:tc>
          <w:tcPr>
            <w:tcW w:w="2880" w:type="dxa"/>
            <w:shd w:val="clear" w:color="auto" w:fill="FFFFFF"/>
          </w:tcPr>
          <w:p w14:paraId="60D1FF1A" w14:textId="77777777" w:rsidR="008323D7" w:rsidRDefault="00000000">
            <w:r>
              <w:t>Docker: Chrome crashes</w:t>
            </w:r>
          </w:p>
        </w:tc>
        <w:tc>
          <w:tcPr>
            <w:tcW w:w="2880" w:type="dxa"/>
            <w:shd w:val="clear" w:color="auto" w:fill="FFFFFF"/>
          </w:tcPr>
          <w:p w14:paraId="7334679A" w14:textId="77777777" w:rsidR="008323D7" w:rsidRDefault="00000000">
            <w:r>
              <w:t>Missing --no-sandbox flag in headless mode</w:t>
            </w:r>
          </w:p>
        </w:tc>
        <w:tc>
          <w:tcPr>
            <w:tcW w:w="2880" w:type="dxa"/>
            <w:shd w:val="clear" w:color="auto" w:fill="FFFFFF"/>
          </w:tcPr>
          <w:p w14:paraId="3C777303" w14:textId="77777777" w:rsidR="008323D7" w:rsidRDefault="00000000">
            <w:r>
              <w:t>Set HEADLESS=Y. The Chrome options in conftest.py adds --no-sandbox automatically.</w:t>
            </w:r>
          </w:p>
        </w:tc>
      </w:tr>
      <w:tr w:rsidR="008323D7" w14:paraId="611B13B5" w14:textId="77777777">
        <w:tc>
          <w:tcPr>
            <w:tcW w:w="2880" w:type="dxa"/>
            <w:shd w:val="clear" w:color="auto" w:fill="FFF2F2"/>
          </w:tcPr>
          <w:p w14:paraId="5B544D4B" w14:textId="77777777" w:rsidR="008323D7" w:rsidRDefault="00000000">
            <w:r>
              <w:t>API test: 401 Unauthorized</w:t>
            </w:r>
          </w:p>
        </w:tc>
        <w:tc>
          <w:tcPr>
            <w:tcW w:w="2880" w:type="dxa"/>
            <w:shd w:val="clear" w:color="auto" w:fill="FFF2F2"/>
          </w:tcPr>
          <w:p w14:paraId="4C261062" w14:textId="77777777" w:rsidR="008323D7" w:rsidRDefault="00000000">
            <w:r>
              <w:t>OAuth token expired or wrong credentials</w:t>
            </w:r>
          </w:p>
        </w:tc>
        <w:tc>
          <w:tcPr>
            <w:tcW w:w="2880" w:type="dxa"/>
            <w:shd w:val="clear" w:color="auto" w:fill="FFF2F2"/>
          </w:tcPr>
          <w:p w14:paraId="6B4F6D25" w14:textId="77777777" w:rsidR="008323D7" w:rsidRDefault="00000000">
            <w:r>
              <w:t>Check client_id / client_secret in the YAML config. Tokens have expiry — the fixture re-fetches per session.</w:t>
            </w:r>
          </w:p>
        </w:tc>
      </w:tr>
      <w:tr w:rsidR="008323D7" w14:paraId="5BA9CB37" w14:textId="77777777">
        <w:tc>
          <w:tcPr>
            <w:tcW w:w="2880" w:type="dxa"/>
            <w:shd w:val="clear" w:color="auto" w:fill="FFFFFF"/>
          </w:tcPr>
          <w:p w14:paraId="66CFFCEA" w14:textId="77777777" w:rsidR="008323D7" w:rsidRDefault="00000000">
            <w:r>
              <w:t>Tests pass locally but fail in CI</w:t>
            </w:r>
          </w:p>
        </w:tc>
        <w:tc>
          <w:tcPr>
            <w:tcW w:w="2880" w:type="dxa"/>
            <w:shd w:val="clear" w:color="auto" w:fill="FFFFFF"/>
          </w:tcPr>
          <w:p w14:paraId="54268801" w14:textId="77777777" w:rsidR="008323D7" w:rsidRDefault="00000000">
            <w:r>
              <w:t>Browser version mismatch in Docker</w:t>
            </w:r>
          </w:p>
        </w:tc>
        <w:tc>
          <w:tcPr>
            <w:tcW w:w="2880" w:type="dxa"/>
            <w:shd w:val="clear" w:color="auto" w:fill="FFFFFF"/>
          </w:tcPr>
          <w:p w14:paraId="653C76E3" w14:textId="77777777" w:rsidR="008323D7" w:rsidRDefault="00000000">
            <w:r>
              <w:t>Rebuild the Docker image: docker build --no-cache -t selenium-python-automation .</w:t>
            </w:r>
          </w:p>
        </w:tc>
      </w:tr>
    </w:tbl>
    <w:p w14:paraId="1BE5D446" w14:textId="77777777" w:rsidR="008323D7" w:rsidRDefault="00000000">
      <w:pPr>
        <w:pStyle w:val="Heading2"/>
      </w:pPr>
      <w:bookmarkStart w:id="175" w:name="_Toc227103075"/>
      <w:bookmarkStart w:id="176" w:name="_Toc232064863"/>
      <w:r>
        <w:t>15.5 Framework Architecture Summary Diagram</w:t>
      </w:r>
      <w:bookmarkEnd w:id="175"/>
      <w:bookmarkEnd w:id="176"/>
    </w:p>
    <w:p w14:paraId="5B0D4C5B" w14:textId="77777777" w:rsidR="008323D7" w:rsidRDefault="00000000">
      <w:r>
        <w:t>The following diagram shows how all layers of the framework connect from test execution through to reporting:</w:t>
      </w:r>
    </w:p>
    <w:p w14:paraId="2837317A" w14:textId="77777777" w:rsidR="008323D7" w:rsidRDefault="00000000">
      <w:r>
        <w:rPr>
          <w:rFonts w:ascii="Courier New" w:hAnsi="Courier New"/>
          <w:sz w:val="18"/>
        </w:rPr>
        <w:br/>
        <w:t xml:space="preserve">  +------------------------------------------+</w:t>
      </w:r>
      <w:r>
        <w:rPr>
          <w:rFonts w:ascii="Courier New" w:hAnsi="Courier New"/>
          <w:sz w:val="18"/>
        </w:rPr>
        <w:br/>
        <w:t xml:space="preserve">  |          Environment Variables            |</w:t>
      </w:r>
      <w:r>
        <w:rPr>
          <w:rFonts w:ascii="Courier New" w:hAnsi="Courier New"/>
          <w:sz w:val="18"/>
        </w:rPr>
        <w:br/>
        <w:t xml:space="preserve">  |  APP_NAME  REGION  BROWSER  HEADLESS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v</w:t>
      </w:r>
      <w:r>
        <w:rPr>
          <w:rFonts w:ascii="Courier New" w:hAnsi="Courier New"/>
          <w:sz w:val="18"/>
        </w:rPr>
        <w:br/>
      </w:r>
      <w:r>
        <w:rPr>
          <w:rFonts w:ascii="Courier New" w:hAnsi="Courier New"/>
          <w:sz w:val="18"/>
        </w:rPr>
        <w:lastRenderedPageBreak/>
        <w:t xml:space="preserve">  +------------------------------------------+</w:t>
      </w:r>
      <w:r>
        <w:rPr>
          <w:rFonts w:ascii="Courier New" w:hAnsi="Courier New"/>
          <w:sz w:val="18"/>
        </w:rPr>
        <w:br/>
        <w:t xml:space="preserve">  |           pytest Test Runner              |</w:t>
      </w:r>
      <w:r>
        <w:rPr>
          <w:rFonts w:ascii="Courier New" w:hAnsi="Courier New"/>
          <w:sz w:val="18"/>
        </w:rPr>
        <w:br/>
        <w:t xml:space="preserve">  |  pytest -vvv -m "pta" -n 4 --reruns 3    |</w:t>
      </w:r>
      <w:r>
        <w:rPr>
          <w:rFonts w:ascii="Courier New" w:hAnsi="Courier New"/>
          <w:sz w:val="18"/>
        </w:rPr>
        <w:br/>
        <w:t xml:space="preserve">  +----+-----+-----+------------------------+</w:t>
      </w:r>
      <w:r>
        <w:rPr>
          <w:rFonts w:ascii="Courier New" w:hAnsi="Courier New"/>
          <w:sz w:val="18"/>
        </w:rPr>
        <w:br/>
        <w:t xml:space="preserve">       |     |     |</w:t>
      </w:r>
      <w:r>
        <w:rPr>
          <w:rFonts w:ascii="Courier New" w:hAnsi="Courier New"/>
          <w:sz w:val="18"/>
        </w:rPr>
        <w:br/>
        <w:t xml:space="preserve">       v     v     v</w:t>
      </w:r>
      <w:r>
        <w:rPr>
          <w:rFonts w:ascii="Courier New" w:hAnsi="Courier New"/>
          <w:sz w:val="18"/>
        </w:rPr>
        <w:br/>
        <w:t xml:space="preserve">  +-------+ +-----+ +---------+</w:t>
      </w:r>
      <w:r>
        <w:rPr>
          <w:rFonts w:ascii="Courier New" w:hAnsi="Courier New"/>
          <w:sz w:val="18"/>
        </w:rPr>
        <w:br/>
        <w:t xml:space="preserve">  | UI    | | API | | Mobile  |   &lt;- Test Types</w:t>
      </w:r>
      <w:r>
        <w:rPr>
          <w:rFonts w:ascii="Courier New" w:hAnsi="Courier New"/>
          <w:sz w:val="18"/>
        </w:rPr>
        <w:br/>
        <w:t xml:space="preserve">  | Tests | |Tests| | Tests   |</w:t>
      </w:r>
      <w:r>
        <w:rPr>
          <w:rFonts w:ascii="Courier New" w:hAnsi="Courier New"/>
          <w:sz w:val="18"/>
        </w:rPr>
        <w:br/>
        <w:t xml:space="preserve">  +---+---+ +--+--+ +----+----+</w:t>
      </w:r>
      <w:r>
        <w:rPr>
          <w:rFonts w:ascii="Courier New" w:hAnsi="Courier New"/>
          <w:sz w:val="18"/>
        </w:rPr>
        <w:br/>
        <w:t xml:space="preserve">      |         |         |</w:t>
      </w:r>
      <w:r>
        <w:rPr>
          <w:rFonts w:ascii="Courier New" w:hAnsi="Courier New"/>
          <w:sz w:val="18"/>
        </w:rPr>
        <w:br/>
        <w:t xml:space="preserve">      v         v         v</w:t>
      </w:r>
      <w:r>
        <w:rPr>
          <w:rFonts w:ascii="Courier New" w:hAnsi="Courier New"/>
          <w:sz w:val="18"/>
        </w:rPr>
        <w:br/>
        <w:t xml:space="preserve">  +-------+ +--------+ +--------+</w:t>
      </w:r>
      <w:r>
        <w:rPr>
          <w:rFonts w:ascii="Courier New" w:hAnsi="Courier New"/>
          <w:sz w:val="18"/>
        </w:rPr>
        <w:br/>
        <w:t xml:space="preserve">  | Page  | |API     | |Appium  |   &lt;- Interaction Layer</w:t>
      </w:r>
      <w:r>
        <w:rPr>
          <w:rFonts w:ascii="Courier New" w:hAnsi="Courier New"/>
          <w:sz w:val="18"/>
        </w:rPr>
        <w:br/>
        <w:t xml:space="preserve">  |Objects| |Client  | |Driver  |</w:t>
      </w:r>
      <w:r>
        <w:rPr>
          <w:rFonts w:ascii="Courier New" w:hAnsi="Courier New"/>
          <w:sz w:val="18"/>
        </w:rPr>
        <w:br/>
        <w:t xml:space="preserve">  +---+---+ +--------+ +--------+</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w:t>
      </w:r>
      <w:r>
        <w:rPr>
          <w:rFonts w:ascii="Courier New" w:hAnsi="Courier New"/>
          <w:sz w:val="18"/>
        </w:rPr>
        <w:br/>
        <w:t xml:space="preserve">  | BasePage|   &lt;- framework/pages/ui/base_page.py</w:t>
      </w:r>
      <w:r>
        <w:rPr>
          <w:rFonts w:ascii="Courier New" w:hAnsi="Courier New"/>
          <w:sz w:val="18"/>
        </w:rPr>
        <w:br/>
        <w:t xml:space="preserve">  | (waits, |      All Selenium calls go through here</w:t>
      </w:r>
      <w:r>
        <w:rPr>
          <w:rFonts w:ascii="Courier New" w:hAnsi="Courier New"/>
          <w:sz w:val="18"/>
        </w:rPr>
        <w:br/>
        <w:t xml:space="preserve">  |  clicks)|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w:t>
      </w:r>
      <w:r>
        <w:rPr>
          <w:rFonts w:ascii="Courier New" w:hAnsi="Courier New"/>
          <w:sz w:val="18"/>
        </w:rPr>
        <w:br/>
        <w:t xml:space="preserve">  | Selenium WebDriver   |   &lt;- Wrapped in EventFiringWebDriver</w:t>
      </w:r>
      <w:r>
        <w:rPr>
          <w:rFonts w:ascii="Courier New" w:hAnsi="Courier New"/>
          <w:sz w:val="18"/>
        </w:rPr>
        <w:br/>
        <w:t xml:space="preserve">  | (Chrome/Firefox/Edge)|      MyEventListener auto-logs everything</w:t>
      </w:r>
      <w:r>
        <w:rPr>
          <w:rFonts w:ascii="Courier New" w:hAnsi="Courier New"/>
          <w:sz w:val="18"/>
        </w:rPr>
        <w:br/>
        <w:t xml:space="preserve">  +----------------------+</w:t>
      </w:r>
      <w:r>
        <w:rPr>
          <w:rFonts w:ascii="Courier New" w:hAnsi="Courier New"/>
          <w:sz w:val="18"/>
        </w:rPr>
        <w:br/>
      </w:r>
      <w:r>
        <w:rPr>
          <w:rFonts w:ascii="Courier New" w:hAnsi="Courier New"/>
          <w:sz w:val="18"/>
        </w:rPr>
        <w:br/>
        <w:t xml:space="preserve">      +------------------+</w:t>
      </w:r>
      <w:r>
        <w:rPr>
          <w:rFonts w:ascii="Courier New" w:hAnsi="Courier New"/>
          <w:sz w:val="18"/>
        </w:rPr>
        <w:br/>
        <w:t xml:space="preserve">      | Config System    |   &lt;- config/config_parser.py</w:t>
      </w:r>
      <w:r>
        <w:rPr>
          <w:rFonts w:ascii="Courier New" w:hAnsi="Courier New"/>
          <w:sz w:val="18"/>
        </w:rPr>
        <w:br/>
        <w:t xml:space="preserve">      | YAML/JSON/Excel  |      Reads files based on env vars</w:t>
      </w:r>
      <w:r>
        <w:rPr>
          <w:rFonts w:ascii="Courier New" w:hAnsi="Courier New"/>
          <w:sz w:val="18"/>
        </w:rPr>
        <w:br/>
        <w:t xml:space="preserve">      +------------------+</w:t>
      </w:r>
      <w:r>
        <w:rPr>
          <w:rFonts w:ascii="Courier New" w:hAnsi="Courier New"/>
          <w:sz w:val="18"/>
        </w:rPr>
        <w:br/>
      </w:r>
      <w:r>
        <w:rPr>
          <w:rFonts w:ascii="Courier New" w:hAnsi="Courier New"/>
          <w:sz w:val="18"/>
        </w:rPr>
        <w:br/>
        <w:t xml:space="preserve">      +------------------+</w:t>
      </w:r>
      <w:r>
        <w:rPr>
          <w:rFonts w:ascii="Courier New" w:hAnsi="Courier New"/>
          <w:sz w:val="18"/>
        </w:rPr>
        <w:br/>
        <w:t xml:space="preserve">      | Logger           |   &lt;- framework/utilities/custom_logger.py</w:t>
      </w:r>
      <w:r>
        <w:rPr>
          <w:rFonts w:ascii="Courier New" w:hAnsi="Courier New"/>
          <w:sz w:val="18"/>
        </w:rPr>
        <w:br/>
        <w:t xml:space="preserve">      | File + Console   |      output/logs/test_execution.log</w:t>
      </w:r>
      <w:r>
        <w:rPr>
          <w:rFonts w:ascii="Courier New" w:hAnsi="Courier New"/>
          <w:sz w:val="18"/>
        </w:rPr>
        <w:br/>
        <w:t xml:space="preserve">      +------------------+</w:t>
      </w:r>
      <w:r>
        <w:rPr>
          <w:rFonts w:ascii="Courier New" w:hAnsi="Courier New"/>
          <w:sz w:val="18"/>
        </w:rPr>
        <w:br/>
      </w:r>
      <w:r>
        <w:rPr>
          <w:rFonts w:ascii="Courier New" w:hAnsi="Courier New"/>
          <w:sz w:val="18"/>
        </w:rPr>
        <w:br/>
        <w:t xml:space="preserve">      +------------------+</w:t>
      </w:r>
      <w:r>
        <w:rPr>
          <w:rFonts w:ascii="Courier New" w:hAnsi="Courier New"/>
          <w:sz w:val="18"/>
        </w:rPr>
        <w:br/>
        <w:t xml:space="preserve">      | Output Artifacts |   &lt;- Auto-generated per run</w:t>
      </w:r>
      <w:r>
        <w:rPr>
          <w:rFonts w:ascii="Courier New" w:hAnsi="Courier New"/>
          <w:sz w:val="18"/>
        </w:rPr>
        <w:br/>
        <w:t xml:space="preserve">      | Screenshots      |      PNG on failure only</w:t>
      </w:r>
      <w:r>
        <w:rPr>
          <w:rFonts w:ascii="Courier New" w:hAnsi="Courier New"/>
          <w:sz w:val="18"/>
        </w:rPr>
        <w:br/>
        <w:t xml:space="preserve">      | Videos           |      MP4 on failure only</w:t>
      </w:r>
      <w:r>
        <w:rPr>
          <w:rFonts w:ascii="Courier New" w:hAnsi="Courier New"/>
          <w:sz w:val="18"/>
        </w:rPr>
        <w:br/>
        <w:t xml:space="preserve">      | HTML Report      |      Always generated</w:t>
      </w:r>
      <w:r>
        <w:rPr>
          <w:rFonts w:ascii="Courier New" w:hAnsi="Courier New"/>
          <w:sz w:val="18"/>
        </w:rPr>
        <w:br/>
        <w:t xml:space="preserve">      | Allure Results   |      Always generated</w:t>
      </w:r>
      <w:r>
        <w:rPr>
          <w:rFonts w:ascii="Courier New" w:hAnsi="Courier New"/>
          <w:sz w:val="18"/>
        </w:rPr>
        <w:br/>
        <w:t xml:space="preserve">      +------------------+</w:t>
      </w:r>
      <w:r>
        <w:rPr>
          <w:rFonts w:ascii="Courier New" w:hAnsi="Courier New"/>
          <w:sz w:val="18"/>
        </w:rPr>
        <w:br/>
      </w:r>
      <w:r>
        <w:rPr>
          <w:rFonts w:ascii="Courier New" w:hAnsi="Courier New"/>
          <w:sz w:val="18"/>
        </w:rPr>
        <w:br/>
        <w:t xml:space="preserve">      +------------------+</w:t>
      </w:r>
      <w:r>
        <w:rPr>
          <w:rFonts w:ascii="Courier New" w:hAnsi="Courier New"/>
          <w:sz w:val="18"/>
        </w:rPr>
        <w:br/>
        <w:t xml:space="preserve">      | CI/CD (Jenkins)  |   &lt;- Jenkinsfile pipeline</w:t>
      </w:r>
      <w:r>
        <w:rPr>
          <w:rFonts w:ascii="Courier New" w:hAnsi="Courier New"/>
          <w:sz w:val="18"/>
        </w:rPr>
        <w:br/>
        <w:t xml:space="preserve">      | Docker Container |      Dockerfile (Python+Chrome+Firefox)</w:t>
      </w:r>
      <w:r>
        <w:rPr>
          <w:rFonts w:ascii="Courier New" w:hAnsi="Courier New"/>
          <w:sz w:val="18"/>
        </w:rPr>
        <w:br/>
        <w:t xml:space="preserve">      +------------------+</w:t>
      </w:r>
    </w:p>
    <w:p w14:paraId="6871D6CE" w14:textId="77777777" w:rsidR="008323D7" w:rsidRDefault="00000000">
      <w:r>
        <w:br w:type="page"/>
      </w:r>
    </w:p>
    <w:p w14:paraId="724A9398" w14:textId="77777777" w:rsidR="008323D7" w:rsidRDefault="00000000">
      <w:pPr>
        <w:pStyle w:val="Heading2"/>
      </w:pPr>
      <w:bookmarkStart w:id="177" w:name="_Toc227103076"/>
      <w:bookmarkStart w:id="178" w:name="_Toc232064864"/>
      <w:r>
        <w:lastRenderedPageBreak/>
        <w:t>15.6 Learning Path — What to Study Next</w:t>
      </w:r>
      <w:bookmarkEnd w:id="177"/>
      <w:bookmarkEnd w:id="178"/>
    </w:p>
    <w:p w14:paraId="320D2A9A" w14:textId="77777777" w:rsidR="008323D7" w:rsidRDefault="00000000">
      <w:r>
        <w:t>Now that you understand this framework from top to bottom, here is a suggested path to deepen your expertise:</w:t>
      </w:r>
    </w:p>
    <w:tbl>
      <w:tblPr>
        <w:tblStyle w:val="TableGrid"/>
        <w:tblW w:w="0" w:type="auto"/>
        <w:tblLook w:val="04A0" w:firstRow="1" w:lastRow="0" w:firstColumn="1" w:lastColumn="0" w:noHBand="0" w:noVBand="1"/>
      </w:tblPr>
      <w:tblGrid>
        <w:gridCol w:w="2880"/>
        <w:gridCol w:w="2880"/>
        <w:gridCol w:w="2880"/>
      </w:tblGrid>
      <w:tr w:rsidR="008323D7" w14:paraId="1C39C10E" w14:textId="77777777">
        <w:tc>
          <w:tcPr>
            <w:tcW w:w="2880" w:type="dxa"/>
            <w:shd w:val="clear" w:color="auto" w:fill="FFFFFF"/>
          </w:tcPr>
          <w:p w14:paraId="3E281D81" w14:textId="77777777" w:rsidR="008323D7" w:rsidRDefault="00000000">
            <w:r>
              <w:rPr>
                <w:b/>
                <w:color w:val="FFFFFF"/>
              </w:rPr>
              <w:t>Stage</w:t>
            </w:r>
          </w:p>
        </w:tc>
        <w:tc>
          <w:tcPr>
            <w:tcW w:w="2880" w:type="dxa"/>
            <w:shd w:val="clear" w:color="auto" w:fill="FFFFFF"/>
          </w:tcPr>
          <w:p w14:paraId="2400A340" w14:textId="77777777" w:rsidR="008323D7" w:rsidRDefault="00000000">
            <w:r>
              <w:rPr>
                <w:b/>
                <w:color w:val="FFFFFF"/>
              </w:rPr>
              <w:t>Topic</w:t>
            </w:r>
          </w:p>
        </w:tc>
        <w:tc>
          <w:tcPr>
            <w:tcW w:w="2880" w:type="dxa"/>
            <w:shd w:val="clear" w:color="auto" w:fill="FFFFFF"/>
          </w:tcPr>
          <w:p w14:paraId="4783895E" w14:textId="77777777" w:rsidR="008323D7" w:rsidRDefault="00000000">
            <w:r>
              <w:rPr>
                <w:b/>
                <w:color w:val="FFFFFF"/>
              </w:rPr>
              <w:t>Resource / Action</w:t>
            </w:r>
          </w:p>
        </w:tc>
      </w:tr>
      <w:tr w:rsidR="008323D7" w14:paraId="64900E79" w14:textId="77777777">
        <w:tc>
          <w:tcPr>
            <w:tcW w:w="2880" w:type="dxa"/>
            <w:shd w:val="clear" w:color="auto" w:fill="EBF3FB"/>
          </w:tcPr>
          <w:p w14:paraId="6EAFEAC2" w14:textId="77777777" w:rsidR="008323D7" w:rsidRDefault="00000000">
            <w:r>
              <w:t>Beginner</w:t>
            </w:r>
          </w:p>
        </w:tc>
        <w:tc>
          <w:tcPr>
            <w:tcW w:w="2880" w:type="dxa"/>
            <w:shd w:val="clear" w:color="auto" w:fill="EBF3FB"/>
          </w:tcPr>
          <w:p w14:paraId="6DCE08EA" w14:textId="77777777" w:rsidR="008323D7" w:rsidRDefault="00000000">
            <w:r>
              <w:t>Python fundamentals</w:t>
            </w:r>
          </w:p>
        </w:tc>
        <w:tc>
          <w:tcPr>
            <w:tcW w:w="2880" w:type="dxa"/>
            <w:shd w:val="clear" w:color="auto" w:fill="EBF3FB"/>
          </w:tcPr>
          <w:p w14:paraId="1438DD57" w14:textId="77777777" w:rsidR="008323D7" w:rsidRDefault="00000000">
            <w:r>
              <w:t>Study data types, functions, classes, and exceptions in Python 3</w:t>
            </w:r>
          </w:p>
        </w:tc>
      </w:tr>
      <w:tr w:rsidR="008323D7" w14:paraId="57D9F22B" w14:textId="77777777">
        <w:tc>
          <w:tcPr>
            <w:tcW w:w="2880" w:type="dxa"/>
            <w:shd w:val="clear" w:color="auto" w:fill="FFFFFF"/>
          </w:tcPr>
          <w:p w14:paraId="058816D2" w14:textId="77777777" w:rsidR="008323D7" w:rsidRDefault="00000000">
            <w:r>
              <w:t>Beginner</w:t>
            </w:r>
          </w:p>
        </w:tc>
        <w:tc>
          <w:tcPr>
            <w:tcW w:w="2880" w:type="dxa"/>
            <w:shd w:val="clear" w:color="auto" w:fill="FFFFFF"/>
          </w:tcPr>
          <w:p w14:paraId="50E0281E" w14:textId="77777777" w:rsidR="008323D7" w:rsidRDefault="00000000">
            <w:r>
              <w:t>Selenium basics</w:t>
            </w:r>
          </w:p>
        </w:tc>
        <w:tc>
          <w:tcPr>
            <w:tcW w:w="2880" w:type="dxa"/>
            <w:shd w:val="clear" w:color="auto" w:fill="FFFFFF"/>
          </w:tcPr>
          <w:p w14:paraId="426FD8B8" w14:textId="77777777" w:rsidR="008323D7" w:rsidRDefault="00000000">
            <w:r>
              <w:t>Read the Selenium 4 official docs at selenium.dev and practice finding elements with XPath and CSS selectors</w:t>
            </w:r>
          </w:p>
        </w:tc>
      </w:tr>
      <w:tr w:rsidR="008323D7" w14:paraId="02B1D8FE" w14:textId="77777777">
        <w:tc>
          <w:tcPr>
            <w:tcW w:w="2880" w:type="dxa"/>
            <w:shd w:val="clear" w:color="auto" w:fill="EBF3FB"/>
          </w:tcPr>
          <w:p w14:paraId="5F2C47F7" w14:textId="77777777" w:rsidR="008323D7" w:rsidRDefault="00000000">
            <w:r>
              <w:t>Beginner</w:t>
            </w:r>
          </w:p>
        </w:tc>
        <w:tc>
          <w:tcPr>
            <w:tcW w:w="2880" w:type="dxa"/>
            <w:shd w:val="clear" w:color="auto" w:fill="EBF3FB"/>
          </w:tcPr>
          <w:p w14:paraId="40D1C199" w14:textId="77777777" w:rsidR="008323D7" w:rsidRDefault="00000000">
            <w:r>
              <w:t>pytest fundamentals</w:t>
            </w:r>
          </w:p>
        </w:tc>
        <w:tc>
          <w:tcPr>
            <w:tcW w:w="2880" w:type="dxa"/>
            <w:shd w:val="clear" w:color="auto" w:fill="EBF3FB"/>
          </w:tcPr>
          <w:p w14:paraId="49FCCF84" w14:textId="77777777" w:rsidR="008323D7" w:rsidRDefault="00000000">
            <w:r>
              <w:t>Work through docs.pytest.org — fixtures, markers, parametrize</w:t>
            </w:r>
          </w:p>
        </w:tc>
      </w:tr>
      <w:tr w:rsidR="008323D7" w14:paraId="5DA24A63" w14:textId="77777777">
        <w:tc>
          <w:tcPr>
            <w:tcW w:w="2880" w:type="dxa"/>
            <w:shd w:val="clear" w:color="auto" w:fill="FFFFFF"/>
          </w:tcPr>
          <w:p w14:paraId="7BDE3A2C" w14:textId="77777777" w:rsidR="008323D7" w:rsidRDefault="00000000">
            <w:r>
              <w:t>Intermediate</w:t>
            </w:r>
          </w:p>
        </w:tc>
        <w:tc>
          <w:tcPr>
            <w:tcW w:w="2880" w:type="dxa"/>
            <w:shd w:val="clear" w:color="auto" w:fill="FFFFFF"/>
          </w:tcPr>
          <w:p w14:paraId="176AA925" w14:textId="77777777" w:rsidR="008323D7" w:rsidRDefault="00000000">
            <w:r>
              <w:t>Write your first page object</w:t>
            </w:r>
          </w:p>
        </w:tc>
        <w:tc>
          <w:tcPr>
            <w:tcW w:w="2880" w:type="dxa"/>
            <w:shd w:val="clear" w:color="auto" w:fill="FFFFFF"/>
          </w:tcPr>
          <w:p w14:paraId="71E79DEC" w14:textId="77777777" w:rsidR="008323D7" w:rsidRDefault="00000000">
            <w:r>
              <w:t>Copy the LoginPage pattern and create a page object for a new page in the PTA or Herokuapp app</w:t>
            </w:r>
          </w:p>
        </w:tc>
      </w:tr>
      <w:tr w:rsidR="008323D7" w14:paraId="688D0174" w14:textId="77777777">
        <w:tc>
          <w:tcPr>
            <w:tcW w:w="2880" w:type="dxa"/>
            <w:shd w:val="clear" w:color="auto" w:fill="EBF3FB"/>
          </w:tcPr>
          <w:p w14:paraId="360CA849" w14:textId="77777777" w:rsidR="008323D7" w:rsidRDefault="00000000">
            <w:r>
              <w:t>Intermediate</w:t>
            </w:r>
          </w:p>
        </w:tc>
        <w:tc>
          <w:tcPr>
            <w:tcW w:w="2880" w:type="dxa"/>
            <w:shd w:val="clear" w:color="auto" w:fill="EBF3FB"/>
          </w:tcPr>
          <w:p w14:paraId="1EA0B6B6" w14:textId="77777777" w:rsidR="008323D7" w:rsidRDefault="00000000">
            <w:r>
              <w:t>Write your first API test</w:t>
            </w:r>
          </w:p>
        </w:tc>
        <w:tc>
          <w:tcPr>
            <w:tcW w:w="2880" w:type="dxa"/>
            <w:shd w:val="clear" w:color="auto" w:fill="EBF3FB"/>
          </w:tcPr>
          <w:p w14:paraId="168E34D1" w14:textId="77777777" w:rsidR="008323D7" w:rsidRDefault="00000000">
            <w:r>
              <w:t>Add a new test to tests/api/jsonplaceholder/ using the existing api_client fixture</w:t>
            </w:r>
          </w:p>
        </w:tc>
      </w:tr>
      <w:tr w:rsidR="008323D7" w14:paraId="05555A3D" w14:textId="77777777">
        <w:tc>
          <w:tcPr>
            <w:tcW w:w="2880" w:type="dxa"/>
            <w:shd w:val="clear" w:color="auto" w:fill="FFFFFF"/>
          </w:tcPr>
          <w:p w14:paraId="047D9C95" w14:textId="77777777" w:rsidR="008323D7" w:rsidRDefault="00000000">
            <w:r>
              <w:t>Intermediate</w:t>
            </w:r>
          </w:p>
        </w:tc>
        <w:tc>
          <w:tcPr>
            <w:tcW w:w="2880" w:type="dxa"/>
            <w:shd w:val="clear" w:color="auto" w:fill="FFFFFF"/>
          </w:tcPr>
          <w:p w14:paraId="61ECA0A5" w14:textId="77777777" w:rsidR="008323D7" w:rsidRDefault="00000000">
            <w:r>
              <w:t>Add a BDD scenario</w:t>
            </w:r>
          </w:p>
        </w:tc>
        <w:tc>
          <w:tcPr>
            <w:tcW w:w="2880" w:type="dxa"/>
            <w:shd w:val="clear" w:color="auto" w:fill="FFFFFF"/>
          </w:tcPr>
          <w:p w14:paraId="4DDBD3B3" w14:textId="77777777" w:rsidR="008323D7" w:rsidRDefault="00000000">
            <w:r>
              <w:t>Create a new .feature file in tests/ui/pta/features/ and write step definitions</w:t>
            </w:r>
          </w:p>
        </w:tc>
      </w:tr>
      <w:tr w:rsidR="008323D7" w14:paraId="3DE39B4E" w14:textId="77777777">
        <w:tc>
          <w:tcPr>
            <w:tcW w:w="2880" w:type="dxa"/>
            <w:shd w:val="clear" w:color="auto" w:fill="EBF3FB"/>
          </w:tcPr>
          <w:p w14:paraId="36739254" w14:textId="77777777" w:rsidR="008323D7" w:rsidRDefault="00000000">
            <w:r>
              <w:t>Intermediate</w:t>
            </w:r>
          </w:p>
        </w:tc>
        <w:tc>
          <w:tcPr>
            <w:tcW w:w="2880" w:type="dxa"/>
            <w:shd w:val="clear" w:color="auto" w:fill="EBF3FB"/>
          </w:tcPr>
          <w:p w14:paraId="0AC174E3" w14:textId="77777777" w:rsidR="008323D7" w:rsidRDefault="00000000">
            <w:r>
              <w:t>Run with Docker</w:t>
            </w:r>
          </w:p>
        </w:tc>
        <w:tc>
          <w:tcPr>
            <w:tcW w:w="2880" w:type="dxa"/>
            <w:shd w:val="clear" w:color="auto" w:fill="EBF3FB"/>
          </w:tcPr>
          <w:p w14:paraId="3AADF02C" w14:textId="77777777" w:rsidR="008323D7" w:rsidRDefault="00000000">
            <w:r>
              <w:t>Build the image and run the full PTA test suite inside a container</w:t>
            </w:r>
          </w:p>
        </w:tc>
      </w:tr>
      <w:tr w:rsidR="008323D7" w14:paraId="687E1FDB" w14:textId="77777777">
        <w:tc>
          <w:tcPr>
            <w:tcW w:w="2880" w:type="dxa"/>
            <w:shd w:val="clear" w:color="auto" w:fill="FFFFFF"/>
          </w:tcPr>
          <w:p w14:paraId="5FC9D893" w14:textId="77777777" w:rsidR="008323D7" w:rsidRDefault="00000000">
            <w:r>
              <w:t>Advanced</w:t>
            </w:r>
          </w:p>
        </w:tc>
        <w:tc>
          <w:tcPr>
            <w:tcW w:w="2880" w:type="dxa"/>
            <w:shd w:val="clear" w:color="auto" w:fill="FFFFFF"/>
          </w:tcPr>
          <w:p w14:paraId="5D86660D" w14:textId="77777777" w:rsidR="008323D7" w:rsidRDefault="00000000">
            <w:r>
              <w:t>Selenium Grid</w:t>
            </w:r>
          </w:p>
        </w:tc>
        <w:tc>
          <w:tcPr>
            <w:tcW w:w="2880" w:type="dxa"/>
            <w:shd w:val="clear" w:color="auto" w:fill="FFFFFF"/>
          </w:tcPr>
          <w:p w14:paraId="0805FB16" w14:textId="77777777" w:rsidR="008323D7" w:rsidRDefault="00000000">
            <w:r>
              <w:t>Set up a Selenium Grid Hub with remote nodes and update the driver fixture to use RemoteWebDriver</w:t>
            </w:r>
          </w:p>
        </w:tc>
      </w:tr>
      <w:tr w:rsidR="008323D7" w14:paraId="728679B6" w14:textId="77777777">
        <w:tc>
          <w:tcPr>
            <w:tcW w:w="2880" w:type="dxa"/>
            <w:shd w:val="clear" w:color="auto" w:fill="EBF3FB"/>
          </w:tcPr>
          <w:p w14:paraId="4998FC7C" w14:textId="77777777" w:rsidR="008323D7" w:rsidRDefault="00000000">
            <w:r>
              <w:t>Advanced</w:t>
            </w:r>
          </w:p>
        </w:tc>
        <w:tc>
          <w:tcPr>
            <w:tcW w:w="2880" w:type="dxa"/>
            <w:shd w:val="clear" w:color="auto" w:fill="EBF3FB"/>
          </w:tcPr>
          <w:p w14:paraId="0D1AF86B" w14:textId="77777777" w:rsidR="008323D7" w:rsidRDefault="00000000">
            <w:r>
              <w:t>GitHub Actions CI/CD</w:t>
            </w:r>
          </w:p>
        </w:tc>
        <w:tc>
          <w:tcPr>
            <w:tcW w:w="2880" w:type="dxa"/>
            <w:shd w:val="clear" w:color="auto" w:fill="EBF3FB"/>
          </w:tcPr>
          <w:p w14:paraId="5EB8CC67" w14:textId="77777777" w:rsidR="00B904DD" w:rsidRDefault="00000000">
            <w:r>
              <w:t>Create .github/workflows/ci.yml to trigger tests on every pull request</w:t>
            </w:r>
          </w:p>
        </w:tc>
      </w:tr>
      <w:tr w:rsidR="008323D7" w14:paraId="2BD69D35" w14:textId="77777777">
        <w:tc>
          <w:tcPr>
            <w:tcW w:w="2880" w:type="dxa"/>
            <w:shd w:val="clear" w:color="auto" w:fill="FFFFFF"/>
          </w:tcPr>
          <w:p w14:paraId="2BF82358" w14:textId="77777777" w:rsidR="008323D7" w:rsidRDefault="00000000">
            <w:r>
              <w:t>Advanced</w:t>
            </w:r>
          </w:p>
        </w:tc>
        <w:tc>
          <w:tcPr>
            <w:tcW w:w="2880" w:type="dxa"/>
            <w:shd w:val="clear" w:color="auto" w:fill="FFFFFF"/>
          </w:tcPr>
          <w:p w14:paraId="6970B3EB" w14:textId="77777777" w:rsidR="008323D7" w:rsidRDefault="00000000">
            <w:r>
              <w:t>Allure history trends</w:t>
            </w:r>
          </w:p>
        </w:tc>
        <w:tc>
          <w:tcPr>
            <w:tcW w:w="2880" w:type="dxa"/>
            <w:shd w:val="clear" w:color="auto" w:fill="FFFFFF"/>
          </w:tcPr>
          <w:p w14:paraId="23B32D1E" w14:textId="77777777" w:rsidR="008323D7" w:rsidRDefault="00000000">
            <w:r>
              <w:t>Configure the Allure Jenkins plugin to track test history across multiple builds</w:t>
            </w:r>
          </w:p>
        </w:tc>
      </w:tr>
      <w:tr w:rsidR="008323D7" w14:paraId="0217F1E6" w14:textId="77777777">
        <w:tc>
          <w:tcPr>
            <w:tcW w:w="2880" w:type="dxa"/>
            <w:shd w:val="clear" w:color="auto" w:fill="EBF3FB"/>
          </w:tcPr>
          <w:p w14:paraId="6359D4C4" w14:textId="77777777" w:rsidR="008323D7" w:rsidRDefault="00000000">
            <w:r>
              <w:t>Advanced</w:t>
            </w:r>
          </w:p>
        </w:tc>
        <w:tc>
          <w:tcPr>
            <w:tcW w:w="2880" w:type="dxa"/>
            <w:shd w:val="clear" w:color="auto" w:fill="EBF3FB"/>
          </w:tcPr>
          <w:p w14:paraId="08444D3B" w14:textId="77777777" w:rsidR="008323D7" w:rsidRDefault="00000000">
            <w:r>
              <w:t>Performance testing</w:t>
            </w:r>
          </w:p>
        </w:tc>
        <w:tc>
          <w:tcPr>
            <w:tcW w:w="2880" w:type="dxa"/>
            <w:shd w:val="clear" w:color="auto" w:fill="EBF3FB"/>
          </w:tcPr>
          <w:p w14:paraId="3F5384BC" w14:textId="77777777" w:rsidR="008323D7" w:rsidRDefault="00000000">
            <w:r>
              <w:t>Explore adding k6 or Locust alongside this framework for load testing</w:t>
            </w:r>
          </w:p>
        </w:tc>
      </w:tr>
    </w:tbl>
    <w:p w14:paraId="6BA7B09C" w14:textId="77777777" w:rsidR="008323D7" w:rsidRDefault="00000000">
      <w:r>
        <w:br w:type="page"/>
      </w:r>
    </w:p>
    <w:p w14:paraId="1B2F4963" w14:textId="77777777" w:rsidR="008323D7" w:rsidRDefault="00000000">
      <w:pPr>
        <w:pStyle w:val="Heading1"/>
        <w:pBdr>
          <w:bottom w:val="single" w:sz="4" w:space="0" w:color="000000"/>
        </w:pBdr>
      </w:pPr>
      <w:bookmarkStart w:id="179" w:name="_Toc227103077"/>
      <w:bookmarkStart w:id="180" w:name="_Toc232064865"/>
      <w:r>
        <w:rPr>
          <w:sz w:val="36"/>
        </w:rPr>
        <w:lastRenderedPageBreak/>
        <w:t>Appendix: Key Files at a Glance</w:t>
      </w:r>
      <w:bookmarkEnd w:id="179"/>
      <w:bookmarkEnd w:id="180"/>
    </w:p>
    <w:p w14:paraId="001F16FD" w14:textId="77777777" w:rsidR="00B904DD" w:rsidRDefault="00000000">
      <w:r>
        <w:t>Version 1.5 (June 2026) updates align this tutorial with the current framework: ci.yml workflow model, marker-based routing (pta/heroku/kwa/wdio/jsonplaceholder/restcountries_data), per-app conftest config discovery, five executor scripts (including KWA and WDIO mobile), and MCP coverage that includes mcp-appium and appium-mcp.</w:t>
      </w:r>
    </w:p>
    <w:p w14:paraId="43C187FB" w14:textId="77777777" w:rsidR="00B904DD" w:rsidRDefault="00000000">
      <w:r>
        <w:t>Dependency/version source-of-truth is requirements.txt and README.md. If a version in this document differs from those files, treat the repository files as authoritative.</w:t>
      </w:r>
    </w:p>
    <w:p w14:paraId="728A7821" w14:textId="77777777" w:rsidR="00B904DD" w:rsidRDefault="00000000">
      <w:r>
        <w:t>Generated locator-healer outputs under output/healer remain system-managed and should not be edited manually.</w:t>
      </w:r>
    </w:p>
    <w:tbl>
      <w:tblPr>
        <w:tblStyle w:val="TableGrid"/>
        <w:tblW w:w="0" w:type="auto"/>
        <w:tblLook w:val="04A0" w:firstRow="1" w:lastRow="0" w:firstColumn="1" w:lastColumn="0" w:noHBand="0" w:noVBand="1"/>
      </w:tblPr>
      <w:tblGrid>
        <w:gridCol w:w="4587"/>
        <w:gridCol w:w="1243"/>
        <w:gridCol w:w="3026"/>
      </w:tblGrid>
      <w:tr w:rsidR="008323D7" w14:paraId="1C52CD9B" w14:textId="77777777">
        <w:tc>
          <w:tcPr>
            <w:tcW w:w="2880" w:type="dxa"/>
            <w:shd w:val="clear" w:color="auto" w:fill="FFFFFF"/>
          </w:tcPr>
          <w:p w14:paraId="452F914F" w14:textId="77777777" w:rsidR="008323D7" w:rsidRDefault="00000000">
            <w:r>
              <w:rPr>
                <w:b/>
                <w:color w:val="FFFFFF"/>
              </w:rPr>
              <w:t>File / Folder</w:t>
            </w:r>
          </w:p>
        </w:tc>
        <w:tc>
          <w:tcPr>
            <w:tcW w:w="2880" w:type="dxa"/>
            <w:shd w:val="clear" w:color="auto" w:fill="FFFFFF"/>
          </w:tcPr>
          <w:p w14:paraId="4CE65F56" w14:textId="77777777" w:rsidR="008323D7" w:rsidRDefault="00000000">
            <w:r>
              <w:rPr>
                <w:b/>
                <w:color w:val="FFFFFF"/>
              </w:rPr>
              <w:t>Language</w:t>
            </w:r>
          </w:p>
        </w:tc>
        <w:tc>
          <w:tcPr>
            <w:tcW w:w="2880" w:type="dxa"/>
            <w:shd w:val="clear" w:color="auto" w:fill="FFFFFF"/>
          </w:tcPr>
          <w:p w14:paraId="3CE445B4" w14:textId="77777777" w:rsidR="008323D7" w:rsidRDefault="00000000">
            <w:r>
              <w:rPr>
                <w:b/>
                <w:color w:val="FFFFFF"/>
              </w:rPr>
              <w:t>Purpose</w:t>
            </w:r>
          </w:p>
        </w:tc>
      </w:tr>
      <w:tr w:rsidR="008323D7" w14:paraId="74F64E6D" w14:textId="77777777">
        <w:tc>
          <w:tcPr>
            <w:tcW w:w="2880" w:type="dxa"/>
            <w:shd w:val="clear" w:color="auto" w:fill="EBF3FB"/>
          </w:tcPr>
          <w:p w14:paraId="2FA6642A" w14:textId="77777777" w:rsidR="008323D7" w:rsidRDefault="00000000">
            <w:r>
              <w:t>config/config_parser.py</w:t>
            </w:r>
          </w:p>
        </w:tc>
        <w:tc>
          <w:tcPr>
            <w:tcW w:w="2880" w:type="dxa"/>
            <w:shd w:val="clear" w:color="auto" w:fill="EBF3FB"/>
          </w:tcPr>
          <w:p w14:paraId="1D5D6338" w14:textId="77777777" w:rsidR="008323D7" w:rsidRDefault="00000000">
            <w:r>
              <w:t>Python</w:t>
            </w:r>
          </w:p>
        </w:tc>
        <w:tc>
          <w:tcPr>
            <w:tcW w:w="2880" w:type="dxa"/>
            <w:shd w:val="clear" w:color="auto" w:fill="EBF3FB"/>
          </w:tcPr>
          <w:p w14:paraId="22B42B85" w14:textId="77777777" w:rsidR="008323D7" w:rsidRDefault="00000000">
            <w:r>
              <w:t>Central config loader — maps friendly names to YAML/JSON/Excel file paths</w:t>
            </w:r>
          </w:p>
        </w:tc>
      </w:tr>
      <w:tr w:rsidR="008323D7" w14:paraId="6EA9FE95" w14:textId="77777777">
        <w:tc>
          <w:tcPr>
            <w:tcW w:w="2880" w:type="dxa"/>
            <w:shd w:val="clear" w:color="auto" w:fill="FFFFFF"/>
          </w:tcPr>
          <w:p w14:paraId="282BA5E2" w14:textId="77777777" w:rsidR="008323D7" w:rsidRDefault="00000000">
            <w:r>
              <w:t>config/ui/*/ui_test_env_config.yml</w:t>
            </w:r>
          </w:p>
        </w:tc>
        <w:tc>
          <w:tcPr>
            <w:tcW w:w="2880" w:type="dxa"/>
            <w:shd w:val="clear" w:color="auto" w:fill="FFFFFF"/>
          </w:tcPr>
          <w:p w14:paraId="2D87935D" w14:textId="77777777" w:rsidR="008323D7" w:rsidRDefault="00000000">
            <w:r>
              <w:t>YAML</w:t>
            </w:r>
          </w:p>
        </w:tc>
        <w:tc>
          <w:tcPr>
            <w:tcW w:w="2880" w:type="dxa"/>
            <w:shd w:val="clear" w:color="auto" w:fill="FFFFFF"/>
          </w:tcPr>
          <w:p w14:paraId="452D1C78" w14:textId="77777777" w:rsidR="008323D7" w:rsidRDefault="00000000">
            <w:r>
              <w:t>Environment-specific URLs and credentials, keyed by QA/STAGE/PROD</w:t>
            </w:r>
          </w:p>
        </w:tc>
      </w:tr>
      <w:tr w:rsidR="008323D7" w14:paraId="31332B4C" w14:textId="77777777">
        <w:tc>
          <w:tcPr>
            <w:tcW w:w="2880" w:type="dxa"/>
            <w:shd w:val="clear" w:color="auto" w:fill="EBF3FB"/>
          </w:tcPr>
          <w:p w14:paraId="0A9895EA" w14:textId="77777777" w:rsidR="008323D7" w:rsidRDefault="00000000">
            <w:r>
              <w:t>config/categories.json</w:t>
            </w:r>
          </w:p>
        </w:tc>
        <w:tc>
          <w:tcPr>
            <w:tcW w:w="2880" w:type="dxa"/>
            <w:shd w:val="clear" w:color="auto" w:fill="EBF3FB"/>
          </w:tcPr>
          <w:p w14:paraId="1ABBE82F" w14:textId="77777777" w:rsidR="008323D7" w:rsidRDefault="00000000">
            <w:r>
              <w:t>JSON</w:t>
            </w:r>
          </w:p>
        </w:tc>
        <w:tc>
          <w:tcPr>
            <w:tcW w:w="2880" w:type="dxa"/>
            <w:shd w:val="clear" w:color="auto" w:fill="EBF3FB"/>
          </w:tcPr>
          <w:p w14:paraId="35C71310" w14:textId="77777777" w:rsidR="008323D7" w:rsidRDefault="00000000">
            <w:r>
              <w:t>Allure failure category definitions (Product Defects, Test Defects)</w:t>
            </w:r>
          </w:p>
        </w:tc>
      </w:tr>
      <w:tr w:rsidR="008323D7" w14:paraId="4AF836EA" w14:textId="77777777">
        <w:tc>
          <w:tcPr>
            <w:tcW w:w="2880" w:type="dxa"/>
            <w:shd w:val="clear" w:color="auto" w:fill="FFFFFF"/>
          </w:tcPr>
          <w:p w14:paraId="1310DE53" w14:textId="77777777" w:rsidR="008323D7" w:rsidRDefault="00000000">
            <w:r>
              <w:t>framework/pages/ui/base_page.py</w:t>
            </w:r>
          </w:p>
        </w:tc>
        <w:tc>
          <w:tcPr>
            <w:tcW w:w="2880" w:type="dxa"/>
            <w:shd w:val="clear" w:color="auto" w:fill="FFFFFF"/>
          </w:tcPr>
          <w:p w14:paraId="092DD638" w14:textId="77777777" w:rsidR="008323D7" w:rsidRDefault="00000000">
            <w:r>
              <w:t>Python</w:t>
            </w:r>
          </w:p>
        </w:tc>
        <w:tc>
          <w:tcPr>
            <w:tcW w:w="2880" w:type="dxa"/>
            <w:shd w:val="clear" w:color="auto" w:fill="FFFFFF"/>
          </w:tcPr>
          <w:p w14:paraId="3E7FE16F" w14:textId="77777777" w:rsidR="008323D7" w:rsidRDefault="00000000">
            <w:r>
              <w:t>Parent class for all page objects — wraps Selenium with explicit waits</w:t>
            </w:r>
          </w:p>
        </w:tc>
      </w:tr>
      <w:tr w:rsidR="008323D7" w14:paraId="1761A2EC" w14:textId="77777777">
        <w:tc>
          <w:tcPr>
            <w:tcW w:w="2880" w:type="dxa"/>
            <w:shd w:val="clear" w:color="auto" w:fill="EBF3FB"/>
          </w:tcPr>
          <w:p w14:paraId="2F5F95D0" w14:textId="77777777" w:rsidR="008323D7" w:rsidRDefault="00000000">
            <w:r>
              <w:t>framework/interfaces/api_client.py</w:t>
            </w:r>
          </w:p>
        </w:tc>
        <w:tc>
          <w:tcPr>
            <w:tcW w:w="2880" w:type="dxa"/>
            <w:shd w:val="clear" w:color="auto" w:fill="EBF3FB"/>
          </w:tcPr>
          <w:p w14:paraId="01030822" w14:textId="77777777" w:rsidR="008323D7" w:rsidRDefault="00000000">
            <w:r>
              <w:t>Python</w:t>
            </w:r>
          </w:p>
        </w:tc>
        <w:tc>
          <w:tcPr>
            <w:tcW w:w="2880" w:type="dxa"/>
            <w:shd w:val="clear" w:color="auto" w:fill="EBF3FB"/>
          </w:tcPr>
          <w:p w14:paraId="6C5BC356" w14:textId="77777777" w:rsidR="008323D7" w:rsidRDefault="00000000">
            <w:r>
              <w:t>HTTP client: GET/POST/PUT/DELETE + OAuth2 token acquisition</w:t>
            </w:r>
          </w:p>
        </w:tc>
      </w:tr>
      <w:tr w:rsidR="008323D7" w14:paraId="1E4DC969" w14:textId="77777777">
        <w:tc>
          <w:tcPr>
            <w:tcW w:w="2880" w:type="dxa"/>
            <w:shd w:val="clear" w:color="auto" w:fill="FFFFFF"/>
          </w:tcPr>
          <w:p w14:paraId="17B3ED50" w14:textId="77777777" w:rsidR="008323D7" w:rsidRDefault="00000000">
            <w:r>
              <w:t>framework/listeners/event_listeners.py</w:t>
            </w:r>
          </w:p>
        </w:tc>
        <w:tc>
          <w:tcPr>
            <w:tcW w:w="2880" w:type="dxa"/>
            <w:shd w:val="clear" w:color="auto" w:fill="FFFFFF"/>
          </w:tcPr>
          <w:p w14:paraId="6CA3C4AA" w14:textId="77777777" w:rsidR="008323D7" w:rsidRDefault="00000000">
            <w:r>
              <w:t>Python</w:t>
            </w:r>
          </w:p>
        </w:tc>
        <w:tc>
          <w:tcPr>
            <w:tcW w:w="2880" w:type="dxa"/>
            <w:shd w:val="clear" w:color="auto" w:fill="FFFFFF"/>
          </w:tcPr>
          <w:p w14:paraId="61BCAD36" w14:textId="77777777" w:rsidR="008323D7" w:rsidRDefault="00000000">
            <w:r>
              <w:t>Selenium EventFiringWebDriver listener — auto-logs every navigation and click</w:t>
            </w:r>
          </w:p>
        </w:tc>
      </w:tr>
      <w:tr w:rsidR="008323D7" w14:paraId="4E9FE40D" w14:textId="77777777">
        <w:tc>
          <w:tcPr>
            <w:tcW w:w="2880" w:type="dxa"/>
            <w:shd w:val="clear" w:color="auto" w:fill="EBF3FB"/>
          </w:tcPr>
          <w:p w14:paraId="29347DFD" w14:textId="77777777" w:rsidR="008323D7" w:rsidRDefault="00000000">
            <w:r>
              <w:t>framework/utilities/custom_logger.py</w:t>
            </w:r>
          </w:p>
        </w:tc>
        <w:tc>
          <w:tcPr>
            <w:tcW w:w="2880" w:type="dxa"/>
            <w:shd w:val="clear" w:color="auto" w:fill="EBF3FB"/>
          </w:tcPr>
          <w:p w14:paraId="5DD21944" w14:textId="77777777" w:rsidR="008323D7" w:rsidRDefault="00000000">
            <w:r>
              <w:t>Python</w:t>
            </w:r>
          </w:p>
        </w:tc>
        <w:tc>
          <w:tcPr>
            <w:tcW w:w="2880" w:type="dxa"/>
            <w:shd w:val="clear" w:color="auto" w:fill="EBF3FB"/>
          </w:tcPr>
          <w:p w14:paraId="6020350C" w14:textId="77777777" w:rsidR="008323D7" w:rsidRDefault="00000000">
            <w:r>
              <w:t>Rotating file logger (10 MB) + colored console output via colorlog</w:t>
            </w:r>
          </w:p>
        </w:tc>
      </w:tr>
      <w:tr w:rsidR="008323D7" w14:paraId="58623ED6" w14:textId="77777777">
        <w:tc>
          <w:tcPr>
            <w:tcW w:w="2880" w:type="dxa"/>
            <w:shd w:val="clear" w:color="auto" w:fill="FFFFFF"/>
          </w:tcPr>
          <w:p w14:paraId="66FCA6A1" w14:textId="77777777" w:rsidR="008323D7" w:rsidRDefault="00000000">
            <w:r>
              <w:t>framework/utilities/common.py</w:t>
            </w:r>
          </w:p>
        </w:tc>
        <w:tc>
          <w:tcPr>
            <w:tcW w:w="2880" w:type="dxa"/>
            <w:shd w:val="clear" w:color="auto" w:fill="FFFFFF"/>
          </w:tcPr>
          <w:p w14:paraId="05915B83" w14:textId="77777777" w:rsidR="008323D7" w:rsidRDefault="00000000">
            <w:r>
              <w:t>Python</w:t>
            </w:r>
          </w:p>
        </w:tc>
        <w:tc>
          <w:tcPr>
            <w:tcW w:w="2880" w:type="dxa"/>
            <w:shd w:val="clear" w:color="auto" w:fill="FFFFFF"/>
          </w:tcPr>
          <w:p w14:paraId="34706F15" w14:textId="77777777" w:rsidR="008323D7" w:rsidRDefault="00000000">
            <w:r>
              <w:t>Shared helpers: pta_login(), pta_logout() and other reusable actions</w:t>
            </w:r>
          </w:p>
        </w:tc>
      </w:tr>
      <w:tr w:rsidR="008323D7" w14:paraId="5A2B7FFD" w14:textId="77777777">
        <w:tc>
          <w:tcPr>
            <w:tcW w:w="2880" w:type="dxa"/>
            <w:shd w:val="clear" w:color="auto" w:fill="EBF3FB"/>
          </w:tcPr>
          <w:p w14:paraId="4C117926" w14:textId="77777777" w:rsidR="008323D7" w:rsidRDefault="00000000">
            <w:r>
              <w:t>framework/utilities/screen_recording_utils.py</w:t>
            </w:r>
          </w:p>
        </w:tc>
        <w:tc>
          <w:tcPr>
            <w:tcW w:w="2880" w:type="dxa"/>
            <w:shd w:val="clear" w:color="auto" w:fill="EBF3FB"/>
          </w:tcPr>
          <w:p w14:paraId="556185BD" w14:textId="77777777" w:rsidR="008323D7" w:rsidRDefault="00000000">
            <w:r>
              <w:t>Python</w:t>
            </w:r>
          </w:p>
        </w:tc>
        <w:tc>
          <w:tcPr>
            <w:tcW w:w="2880" w:type="dxa"/>
            <w:shd w:val="clear" w:color="auto" w:fill="EBF3FB"/>
          </w:tcPr>
          <w:p w14:paraId="195482D2" w14:textId="77777777" w:rsidR="008323D7" w:rsidRDefault="00000000">
            <w:r>
              <w:t>ffmpeg-based video recording start/stop helpers</w:t>
            </w:r>
          </w:p>
        </w:tc>
      </w:tr>
      <w:tr w:rsidR="008323D7" w14:paraId="3E1AB2DD" w14:textId="77777777">
        <w:tc>
          <w:tcPr>
            <w:tcW w:w="2880" w:type="dxa"/>
            <w:shd w:val="clear" w:color="auto" w:fill="FFFFFF"/>
          </w:tcPr>
          <w:p w14:paraId="51D9F49C" w14:textId="77777777" w:rsidR="008323D7" w:rsidRDefault="00000000">
            <w:r>
              <w:t>tests/conftest.py</w:t>
            </w:r>
          </w:p>
        </w:tc>
        <w:tc>
          <w:tcPr>
            <w:tcW w:w="2880" w:type="dxa"/>
            <w:shd w:val="clear" w:color="auto" w:fill="FFFFFF"/>
          </w:tcPr>
          <w:p w14:paraId="3189ED7F" w14:textId="77777777" w:rsidR="008323D7" w:rsidRDefault="00000000">
            <w:r>
              <w:t>Python</w:t>
            </w:r>
          </w:p>
        </w:tc>
        <w:tc>
          <w:tcPr>
            <w:tcW w:w="2880" w:type="dxa"/>
            <w:shd w:val="clear" w:color="auto" w:fill="FFFFFF"/>
          </w:tcPr>
          <w:p w14:paraId="1368FF66" w14:textId="77777777" w:rsidR="008323D7" w:rsidRDefault="00000000">
            <w:r>
              <w:t>Session fixture: wipe output/, create dirs, write Allure env/executor files</w:t>
            </w:r>
          </w:p>
        </w:tc>
      </w:tr>
      <w:tr w:rsidR="008323D7" w14:paraId="2D5951EE" w14:textId="77777777">
        <w:tc>
          <w:tcPr>
            <w:tcW w:w="2880" w:type="dxa"/>
            <w:shd w:val="clear" w:color="auto" w:fill="EBF3FB"/>
          </w:tcPr>
          <w:p w14:paraId="214C94B7" w14:textId="77777777" w:rsidR="008323D7" w:rsidRDefault="00000000">
            <w:r>
              <w:t>tests/ui/conftest.py</w:t>
            </w:r>
          </w:p>
        </w:tc>
        <w:tc>
          <w:tcPr>
            <w:tcW w:w="2880" w:type="dxa"/>
            <w:shd w:val="clear" w:color="auto" w:fill="EBF3FB"/>
          </w:tcPr>
          <w:p w14:paraId="11F1EE73" w14:textId="77777777" w:rsidR="008323D7" w:rsidRDefault="00000000">
            <w:r>
              <w:t>Python</w:t>
            </w:r>
          </w:p>
        </w:tc>
        <w:tc>
          <w:tcPr>
            <w:tcW w:w="2880" w:type="dxa"/>
            <w:shd w:val="clear" w:color="auto" w:fill="EBF3FB"/>
          </w:tcPr>
          <w:p w14:paraId="09556D93" w14:textId="77777777" w:rsidR="008323D7" w:rsidRDefault="00000000">
            <w:r>
              <w:t>Function fixture: create WebDriver, start video, screenshot hook on failure</w:t>
            </w:r>
          </w:p>
        </w:tc>
      </w:tr>
      <w:tr w:rsidR="008323D7" w14:paraId="6F4B70CB" w14:textId="77777777">
        <w:tc>
          <w:tcPr>
            <w:tcW w:w="2880" w:type="dxa"/>
            <w:shd w:val="clear" w:color="auto" w:fill="FFFFFF"/>
          </w:tcPr>
          <w:p w14:paraId="56A8F3C6" w14:textId="77777777" w:rsidR="008323D7" w:rsidRDefault="00000000">
            <w:r>
              <w:t>tests/api/conftest.py</w:t>
            </w:r>
          </w:p>
        </w:tc>
        <w:tc>
          <w:tcPr>
            <w:tcW w:w="2880" w:type="dxa"/>
            <w:shd w:val="clear" w:color="auto" w:fill="FFFFFF"/>
          </w:tcPr>
          <w:p w14:paraId="2A9CC461" w14:textId="77777777" w:rsidR="008323D7" w:rsidRDefault="00000000">
            <w:r>
              <w:t>Python</w:t>
            </w:r>
          </w:p>
        </w:tc>
        <w:tc>
          <w:tcPr>
            <w:tcW w:w="2880" w:type="dxa"/>
            <w:shd w:val="clear" w:color="auto" w:fill="FFFFFF"/>
          </w:tcPr>
          <w:p w14:paraId="5B2681B9" w14:textId="77777777" w:rsidR="008323D7" w:rsidRDefault="00000000">
            <w:r>
              <w:t xml:space="preserve">Session fixture: create </w:t>
            </w:r>
            <w:r>
              <w:lastRenderedPageBreak/>
              <w:t>APIClient with base URL and OAuth2 token</w:t>
            </w:r>
          </w:p>
        </w:tc>
      </w:tr>
      <w:tr w:rsidR="008323D7" w14:paraId="40C8062F" w14:textId="77777777">
        <w:tc>
          <w:tcPr>
            <w:tcW w:w="2880" w:type="dxa"/>
            <w:shd w:val="clear" w:color="auto" w:fill="EBF3FB"/>
          </w:tcPr>
          <w:p w14:paraId="3C330CBD" w14:textId="77777777" w:rsidR="008323D7" w:rsidRDefault="00000000">
            <w:r>
              <w:lastRenderedPageBreak/>
              <w:t>tests/mobile/conftest.py</w:t>
            </w:r>
          </w:p>
        </w:tc>
        <w:tc>
          <w:tcPr>
            <w:tcW w:w="2880" w:type="dxa"/>
            <w:shd w:val="clear" w:color="auto" w:fill="EBF3FB"/>
          </w:tcPr>
          <w:p w14:paraId="0D7C8535" w14:textId="77777777" w:rsidR="008323D7" w:rsidRDefault="00000000">
            <w:r>
              <w:t>Python</w:t>
            </w:r>
          </w:p>
        </w:tc>
        <w:tc>
          <w:tcPr>
            <w:tcW w:w="2880" w:type="dxa"/>
            <w:shd w:val="clear" w:color="auto" w:fill="EBF3FB"/>
          </w:tcPr>
          <w:p w14:paraId="7D0EEDDC" w14:textId="77777777" w:rsidR="008323D7" w:rsidRDefault="00000000">
            <w:r>
              <w:t>Session fixture: start Appium server and build desired capabilities</w:t>
            </w:r>
          </w:p>
        </w:tc>
      </w:tr>
      <w:tr w:rsidR="008323D7" w14:paraId="721FA626" w14:textId="77777777">
        <w:tc>
          <w:tcPr>
            <w:tcW w:w="2880" w:type="dxa"/>
            <w:shd w:val="clear" w:color="auto" w:fill="FFFFFF"/>
          </w:tcPr>
          <w:p w14:paraId="54A21D41" w14:textId="77777777" w:rsidR="008323D7" w:rsidRDefault="00000000">
            <w:r>
              <w:t>pytest.ini</w:t>
            </w:r>
          </w:p>
        </w:tc>
        <w:tc>
          <w:tcPr>
            <w:tcW w:w="2880" w:type="dxa"/>
            <w:shd w:val="clear" w:color="auto" w:fill="FFFFFF"/>
          </w:tcPr>
          <w:p w14:paraId="6A491AD5" w14:textId="77777777" w:rsidR="008323D7" w:rsidRDefault="00000000">
            <w:r>
              <w:t>INI</w:t>
            </w:r>
          </w:p>
        </w:tc>
        <w:tc>
          <w:tcPr>
            <w:tcW w:w="2880" w:type="dxa"/>
            <w:shd w:val="clear" w:color="auto" w:fill="FFFFFF"/>
          </w:tcPr>
          <w:p w14:paraId="11973D84" w14:textId="77777777" w:rsidR="008323D7" w:rsidRDefault="00000000">
            <w:r>
              <w:t>Register all custom markers to avoid PytestUnknownMarkWarning</w:t>
            </w:r>
          </w:p>
        </w:tc>
      </w:tr>
      <w:tr w:rsidR="008323D7" w14:paraId="22CB91E2" w14:textId="77777777">
        <w:tc>
          <w:tcPr>
            <w:tcW w:w="2880" w:type="dxa"/>
            <w:shd w:val="clear" w:color="auto" w:fill="EBF3FB"/>
          </w:tcPr>
          <w:p w14:paraId="4335FEA9" w14:textId="77777777" w:rsidR="008323D7" w:rsidRDefault="00000000">
            <w:r>
              <w:t>Dockerfile</w:t>
            </w:r>
          </w:p>
        </w:tc>
        <w:tc>
          <w:tcPr>
            <w:tcW w:w="2880" w:type="dxa"/>
            <w:shd w:val="clear" w:color="auto" w:fill="EBF3FB"/>
          </w:tcPr>
          <w:p w14:paraId="097760CE" w14:textId="77777777" w:rsidR="008323D7" w:rsidRDefault="00000000">
            <w:r>
              <w:t>Docker</w:t>
            </w:r>
          </w:p>
        </w:tc>
        <w:tc>
          <w:tcPr>
            <w:tcW w:w="2880" w:type="dxa"/>
            <w:shd w:val="clear" w:color="auto" w:fill="EBF3FB"/>
          </w:tcPr>
          <w:p w14:paraId="43C97648" w14:textId="77777777" w:rsidR="008323D7" w:rsidRDefault="00000000">
            <w:r>
              <w:t>Multi-stage container: Python 3.13 + Chrome + Firefox + Edge + ffmpeg</w:t>
            </w:r>
          </w:p>
        </w:tc>
      </w:tr>
      <w:tr w:rsidR="008323D7" w14:paraId="0E5C42FC" w14:textId="77777777">
        <w:tc>
          <w:tcPr>
            <w:tcW w:w="2880" w:type="dxa"/>
            <w:shd w:val="clear" w:color="auto" w:fill="FFFFFF"/>
          </w:tcPr>
          <w:p w14:paraId="76A849E3" w14:textId="77777777" w:rsidR="008323D7" w:rsidRDefault="00000000">
            <w:r>
              <w:t>Jenkinsfile</w:t>
            </w:r>
          </w:p>
        </w:tc>
        <w:tc>
          <w:tcPr>
            <w:tcW w:w="2880" w:type="dxa"/>
            <w:shd w:val="clear" w:color="auto" w:fill="FFFFFF"/>
          </w:tcPr>
          <w:p w14:paraId="312791E9" w14:textId="77777777" w:rsidR="008323D7" w:rsidRDefault="00000000">
            <w:r>
              <w:t>Groovy</w:t>
            </w:r>
          </w:p>
        </w:tc>
        <w:tc>
          <w:tcPr>
            <w:tcW w:w="2880" w:type="dxa"/>
            <w:shd w:val="clear" w:color="auto" w:fill="FFFFFF"/>
          </w:tcPr>
          <w:p w14:paraId="561568A4" w14:textId="77777777" w:rsidR="008323D7" w:rsidRDefault="00000000">
            <w:r>
              <w:t>5-stage pipeline: Checkout → Build → Run Tests → Copy Results → Cleanup</w:t>
            </w:r>
          </w:p>
        </w:tc>
      </w:tr>
      <w:tr w:rsidR="008323D7" w14:paraId="0DB23DD8" w14:textId="77777777">
        <w:tc>
          <w:tcPr>
            <w:tcW w:w="2880" w:type="dxa"/>
            <w:shd w:val="clear" w:color="auto" w:fill="EBF3FB"/>
          </w:tcPr>
          <w:p w14:paraId="04826424" w14:textId="77777777" w:rsidR="008323D7" w:rsidRDefault="00000000">
            <w:r>
              <w:t>requirements.txt</w:t>
            </w:r>
          </w:p>
        </w:tc>
        <w:tc>
          <w:tcPr>
            <w:tcW w:w="2880" w:type="dxa"/>
            <w:shd w:val="clear" w:color="auto" w:fill="EBF3FB"/>
          </w:tcPr>
          <w:p w14:paraId="19485B19" w14:textId="77777777" w:rsidR="008323D7" w:rsidRDefault="00000000">
            <w:r>
              <w:t>Text</w:t>
            </w:r>
          </w:p>
        </w:tc>
        <w:tc>
          <w:tcPr>
            <w:tcW w:w="2880" w:type="dxa"/>
            <w:shd w:val="clear" w:color="auto" w:fill="EBF3FB"/>
          </w:tcPr>
          <w:p w14:paraId="07DB9365" w14:textId="77777777" w:rsidR="008323D7" w:rsidRDefault="00000000">
            <w:r>
              <w:t>All pinned Python dependencies</w:t>
            </w:r>
          </w:p>
        </w:tc>
      </w:tr>
    </w:tbl>
    <w:p w14:paraId="09FB4B22" w14:textId="77777777" w:rsidR="006E181D" w:rsidRPr="00BF2208" w:rsidRDefault="00000000" w:rsidP="00BF2208">
      <w:pPr>
        <w:pStyle w:val="Heading1"/>
        <w:pBdr>
          <w:bottom w:val="single" w:sz="4" w:space="0" w:color="000000"/>
        </w:pBdr>
        <w:rPr>
          <w:sz w:val="36"/>
        </w:rPr>
      </w:pPr>
      <w:bookmarkStart w:id="181" w:name="_Toc232064866"/>
      <w:r w:rsidRPr="00BF2208">
        <w:rPr>
          <w:sz w:val="36"/>
        </w:rPr>
        <w:t>Chapter 16: MCP Servers for GitHub Copilot</w:t>
      </w:r>
      <w:bookmarkEnd w:id="181"/>
    </w:p>
    <w:p w14:paraId="087E0BA8" w14:textId="77777777" w:rsidR="006E181D" w:rsidRDefault="00000000">
      <w:pPr>
        <w:pStyle w:val="Heading2"/>
      </w:pPr>
      <w:bookmarkStart w:id="182" w:name="_Toc232064867"/>
      <w:r>
        <w:t>16.1 What is MCP?</w:t>
      </w:r>
      <w:bookmarkEnd w:id="182"/>
    </w:p>
    <w:p w14:paraId="6691D743" w14:textId="77777777" w:rsidR="006E181D" w:rsidRDefault="00000000">
      <w:r>
        <w:t>The Model Context Protocol (MCP) is an open standard that lets AI assistants like GitHub Copilot connect to external tools and data sources through lightweight server processes. Instead of being limited to code context alone, Copilot can use MCP servers to browse the web, interact with databases, read and write files, control a browser with Selenium or Playwright, call REST APIs, manipulate Excel and Word documents, and manage GitHub repositories — all from within the editor.</w:t>
      </w:r>
    </w:p>
    <w:p w14:paraId="03FC1E21" w14:textId="77777777" w:rsidR="006E181D" w:rsidRDefault="00000000">
      <w:r>
        <w:t>For this automation framework, MCP servers make it possible to have GitHub Copilot actively assist with test execution, report analysis, data file manipulation, and API validation — directly from your IDE without switching tools.</w:t>
      </w:r>
    </w:p>
    <w:p w14:paraId="7A1C83F8" w14:textId="77777777" w:rsidR="006E181D" w:rsidRDefault="00000000">
      <w:pPr>
        <w:pStyle w:val="Heading2"/>
      </w:pPr>
      <w:bookmarkStart w:id="183" w:name="_Toc232064868"/>
      <w:r>
        <w:t>16.2 Configuration File Location</w:t>
      </w:r>
      <w:bookmarkEnd w:id="183"/>
    </w:p>
    <w:p w14:paraId="32FFB2D6" w14:textId="77777777" w:rsidR="006E181D" w:rsidRDefault="00000000">
      <w:r>
        <w:t>MCP servers are configured in a JSON file that GitHub Copilot reads at startup. The file location depends on your IDE:</w:t>
      </w:r>
    </w:p>
    <w:p w14:paraId="167C8B65" w14:textId="77777777" w:rsidR="006E181D" w:rsidRDefault="00000000">
      <w:pPr>
        <w:pStyle w:val="ListParagraph"/>
        <w:numPr>
          <w:ilvl w:val="0"/>
          <w:numId w:val="1"/>
        </w:numPr>
      </w:pPr>
      <w:r>
        <w:t>JetBrains IDEs (IntelliJ, PyCharm):   %LOCALAPPDATA%\github-copilot\intellij\mcp.json</w:t>
      </w:r>
    </w:p>
    <w:p w14:paraId="42FC5864" w14:textId="77777777" w:rsidR="006E181D" w:rsidRDefault="00000000">
      <w:pPr>
        <w:pStyle w:val="ListParagraph"/>
        <w:numPr>
          <w:ilvl w:val="0"/>
          <w:numId w:val="1"/>
        </w:numPr>
      </w:pPr>
      <w:r>
        <w:t>VS Code:   %APPDATA%\Code\User\globalStorage\github.copilot-chat\mcp.json</w:t>
      </w:r>
    </w:p>
    <w:p w14:paraId="65D7BEBB" w14:textId="77777777" w:rsidR="006E181D" w:rsidRDefault="00000000">
      <w:r>
        <w:t>Each entry in the servers object defines one MCP server. Servers can be remote (URL-based) or local processes launched via a command (npx, node, uvx, etc.). Replace &lt;your-username&gt; in any path with your actual Windows username.</w:t>
      </w:r>
    </w:p>
    <w:p w14:paraId="20BCF3F0" w14:textId="77777777" w:rsidR="006E181D" w:rsidRDefault="00000000">
      <w:pPr>
        <w:pStyle w:val="Heading2"/>
      </w:pPr>
      <w:bookmarkStart w:id="184" w:name="_Toc232064869"/>
      <w:r>
        <w:lastRenderedPageBreak/>
        <w:t>16.3 The mcp.json File — Annotated</w:t>
      </w:r>
      <w:bookmarkEnd w:id="184"/>
    </w:p>
    <w:p w14:paraId="0BE6F62A" w14:textId="77777777" w:rsidR="00B904DD" w:rsidRDefault="00000000">
      <w:r>
        <w:t>Use README.md as the canonical mcp.json example, because server entries evolve (including mcp-appium and appium-mcp).</w:t>
      </w:r>
    </w:p>
    <w:p w14:paraId="367E50AC" w14:textId="77777777" w:rsidR="00B904DD" w:rsidRDefault="00000000">
      <w:r>
        <w:t>When copying locally, update user-specific paths and credentials before enabling servers.</w:t>
      </w:r>
    </w:p>
    <w:p w14:paraId="26E99ECB" w14:textId="77777777" w:rsidR="00B904DD" w:rsidRDefault="00000000">
      <w:r>
        <w:t>Keep IDE mcp.json aligned with repository docs to avoid tool mismatch during AI-assisted automation.</w:t>
      </w:r>
    </w:p>
    <w:p w14:paraId="6B7D9016" w14:textId="77777777" w:rsidR="006E181D" w:rsidRDefault="00000000">
      <w:pPr>
        <w:pStyle w:val="Heading2"/>
      </w:pPr>
      <w:bookmarkStart w:id="185" w:name="_Toc232064870"/>
      <w:r>
        <w:t>16.4 MCP Server Reference</w:t>
      </w:r>
      <w:bookmarkEnd w:id="185"/>
    </w:p>
    <w:p w14:paraId="4B0D7AA0" w14:textId="77777777" w:rsidR="00B904DD" w:rsidRDefault="00000000">
      <w:r>
        <w:t>Active MCP servers in this framework include: github, playwright, selenium, filesystem, excel, rest-api, mysql, word-document-server, mcp-atlassian, mcp-appium, and appium-mcp.</w:t>
      </w:r>
    </w:p>
    <w:p w14:paraId="5F2635D9" w14:textId="77777777" w:rsidR="00B904DD" w:rsidRDefault="00000000">
      <w:r>
        <w:t>Use mcp-appium for lightweight Appium bridging and appium-mcp for richer embedded-driver mobile automation workflows.</w:t>
      </w:r>
    </w:p>
    <w:p w14:paraId="57ECAAFC" w14:textId="77777777" w:rsidR="00B904DD" w:rsidRDefault="00000000">
      <w:r>
        <w:t>Always keep the server list synchronized with README.md and the local mcp.json used by your IDE profile.</w:t>
      </w:r>
    </w:p>
    <w:p w14:paraId="2D6867A1" w14:textId="77777777" w:rsidR="006E181D" w:rsidRDefault="00000000">
      <w:pPr>
        <w:pStyle w:val="Heading2"/>
      </w:pPr>
      <w:bookmarkStart w:id="186" w:name="_Toc232064871"/>
      <w:r>
        <w:t>16.5 Prerequisites — Installing MCP Server Dependencies</w:t>
      </w:r>
      <w:bookmarkEnd w:id="186"/>
    </w:p>
    <w:p w14:paraId="195C5C6A" w14:textId="77777777" w:rsidR="006E181D" w:rsidRDefault="00000000">
      <w:r>
        <w:t>Node.js v18+ is required for all npx-based MCP servers. Python uv is required for the mysql and word-document-server entries. Run the following once to set everything up:</w:t>
      </w:r>
    </w:p>
    <w:p w14:paraId="07520895" w14:textId="77777777" w:rsidR="006E181D" w:rsidRDefault="00000000">
      <w:r>
        <w:t># Verify Node.js (v18+ required)</w:t>
      </w:r>
      <w:r>
        <w:br/>
        <w:t>node --version</w:t>
      </w:r>
      <w:r>
        <w:br/>
      </w:r>
      <w:r>
        <w:br/>
        <w:t># Install Python uv — option A via pip</w:t>
      </w:r>
      <w:r>
        <w:br/>
        <w:t>pip install uv</w:t>
      </w:r>
      <w:r>
        <w:br/>
        <w:t># Install Python uv — option B via winget (Windows)</w:t>
      </w:r>
      <w:r>
        <w:br/>
        <w:t>winget install astral-sh.uv</w:t>
      </w:r>
      <w:r>
        <w:br/>
      </w:r>
      <w:r>
        <w:br/>
        <w:t># Install the REST API MCP server globally (required for the rest-api entry)</w:t>
      </w:r>
      <w:r>
        <w:br/>
        <w:t>npm install -g dkmaker-mcp-rest-api</w:t>
      </w:r>
      <w:r>
        <w:br/>
      </w:r>
      <w:r>
        <w:br/>
        <w:t># Verify uv is available</w:t>
      </w:r>
      <w:r>
        <w:br/>
        <w:t>uv --version</w:t>
      </w:r>
    </w:p>
    <w:p w14:paraId="711FE6D6" w14:textId="77777777" w:rsidR="006E181D" w:rsidRDefault="00000000">
      <w:pPr>
        <w:pStyle w:val="Heading2"/>
      </w:pPr>
      <w:bookmarkStart w:id="187" w:name="_Toc232064872"/>
      <w:r>
        <w:t>16.6 How Each MCP Server Relates to This Framework</w:t>
      </w:r>
      <w:bookmarkEnd w:id="187"/>
    </w:p>
    <w:p w14:paraId="6FE78E1C" w14:textId="77777777" w:rsidR="006E181D" w:rsidRDefault="00000000">
      <w:r>
        <w:t>Each MCP server unlocks a specific capability that directly supports this automation framework:</w:t>
      </w:r>
    </w:p>
    <w:p w14:paraId="2143B771" w14:textId="77777777" w:rsidR="006E181D" w:rsidRDefault="00000000">
      <w:pPr>
        <w:pStyle w:val="ListParagraph"/>
        <w:numPr>
          <w:ilvl w:val="0"/>
          <w:numId w:val="1"/>
        </w:numPr>
      </w:pPr>
      <w:r>
        <w:t>github — manage pull requests, review test results in CI, create issues for failing tests, all from the IDE.</w:t>
      </w:r>
    </w:p>
    <w:p w14:paraId="3DE139DA" w14:textId="77777777" w:rsidR="006E181D" w:rsidRDefault="00000000">
      <w:pPr>
        <w:pStyle w:val="ListParagraph"/>
        <w:numPr>
          <w:ilvl w:val="0"/>
          <w:numId w:val="1"/>
        </w:numPr>
      </w:pPr>
      <w:r>
        <w:lastRenderedPageBreak/>
        <w:t>playwright / selenium — let Copilot drive a browser to demonstrate or debug test steps interactively.</w:t>
      </w:r>
    </w:p>
    <w:p w14:paraId="047524D5" w14:textId="77777777" w:rsidR="006E181D" w:rsidRDefault="00000000">
      <w:pPr>
        <w:pStyle w:val="ListParagraph"/>
        <w:numPr>
          <w:ilvl w:val="0"/>
          <w:numId w:val="1"/>
        </w:numPr>
      </w:pPr>
      <w:r>
        <w:t>filesystem — read test output files, logs, and screenshots directly so Copilot can analyse failures.</w:t>
      </w:r>
    </w:p>
    <w:p w14:paraId="1D12C18B" w14:textId="77777777" w:rsidR="006E181D" w:rsidRDefault="00000000">
      <w:pPr>
        <w:pStyle w:val="ListParagraph"/>
        <w:numPr>
          <w:ilvl w:val="0"/>
          <w:numId w:val="1"/>
        </w:numPr>
      </w:pPr>
      <w:r>
        <w:t>excel — read and write ui_test_excel_data_config.xlsx test data files without opening Excel.</w:t>
      </w:r>
    </w:p>
    <w:p w14:paraId="7397B3E1" w14:textId="77777777" w:rsidR="006E181D" w:rsidRDefault="00000000">
      <w:pPr>
        <w:pStyle w:val="ListParagraph"/>
        <w:numPr>
          <w:ilvl w:val="0"/>
          <w:numId w:val="1"/>
        </w:numPr>
      </w:pPr>
      <w:r>
        <w:t>rest-api — call the rahulshettyacademy.com API endpoints used in the API test suite to verify responses.</w:t>
      </w:r>
    </w:p>
    <w:p w14:paraId="1DDCBC65" w14:textId="77777777" w:rsidR="006E181D" w:rsidRDefault="00000000">
      <w:pPr>
        <w:pStyle w:val="ListParagraph"/>
        <w:numPr>
          <w:ilvl w:val="0"/>
          <w:numId w:val="1"/>
        </w:numPr>
      </w:pPr>
      <w:r>
        <w:t>mysql — query the rahulshettyacademy MySQL database to cross-check test data against the DB state.</w:t>
      </w:r>
    </w:p>
    <w:p w14:paraId="383439B2" w14:textId="77777777" w:rsidR="006E181D" w:rsidRDefault="00000000">
      <w:pPr>
        <w:pStyle w:val="ListParagraph"/>
        <w:numPr>
          <w:ilvl w:val="0"/>
          <w:numId w:val="1"/>
        </w:numPr>
      </w:pPr>
      <w:r>
        <w:t>word-document-server — create and update this tutorial.docx and other Word documentation from the IDE. mcp-atlassian — manage Jira issues and Confluence pages directly from Copilot inside the IDE.</w:t>
      </w:r>
    </w:p>
    <w:p w14:paraId="469634AF" w14:textId="77777777" w:rsidR="006E181D" w:rsidRDefault="00000000">
      <w:r>
        <w:t>NOTE: MCP servers are optional tooling for the AI assistant — they have no impact on test execution or the pytest framework itself. They purely extend what GitHub Copilot can help you with while writing, debugging, and maintaining tests in this project.</w:t>
      </w:r>
    </w:p>
    <w:p w14:paraId="0B70014F" w14:textId="77777777" w:rsidR="00BF2208" w:rsidRDefault="00BF2208"/>
    <w:p w14:paraId="62E51C66" w14:textId="77777777" w:rsidR="00BF2208" w:rsidRDefault="00BF2208"/>
    <w:p w14:paraId="0A7F624E" w14:textId="77777777" w:rsidR="00BF2208" w:rsidRDefault="00BF2208"/>
    <w:p w14:paraId="53EAF75E" w14:textId="77777777" w:rsidR="00BF2208" w:rsidRDefault="00BF2208"/>
    <w:p w14:paraId="7820B15A" w14:textId="77777777" w:rsidR="00BF2208" w:rsidRDefault="00BF2208"/>
    <w:p w14:paraId="1940D298" w14:textId="77777777" w:rsidR="00BF2208" w:rsidRDefault="00BF2208"/>
    <w:p w14:paraId="66DBBF4C" w14:textId="77777777" w:rsidR="00BF2208" w:rsidRDefault="00BF2208"/>
    <w:p w14:paraId="1746BBA6" w14:textId="77777777" w:rsidR="00BF2208" w:rsidRDefault="00BF2208"/>
    <w:p w14:paraId="0F999E82" w14:textId="77777777" w:rsidR="00BF2208" w:rsidRDefault="00BF2208"/>
    <w:p w14:paraId="1362947B" w14:textId="77777777" w:rsidR="00BF2208" w:rsidRDefault="00BF2208"/>
    <w:p w14:paraId="47E6EF73" w14:textId="77777777" w:rsidR="00BF2208" w:rsidRDefault="00BF2208"/>
    <w:p w14:paraId="017CF489" w14:textId="77777777" w:rsidR="00BF2208" w:rsidRDefault="00BF2208"/>
    <w:p w14:paraId="31BDD282" w14:textId="77777777" w:rsidR="00BF2208" w:rsidRDefault="00BF2208"/>
    <w:p w14:paraId="5A419B8B" w14:textId="77777777" w:rsidR="00FE28B8" w:rsidRPr="00BF2208" w:rsidRDefault="00000000" w:rsidP="00BF2208">
      <w:pPr>
        <w:pStyle w:val="Heading1"/>
        <w:pBdr>
          <w:bottom w:val="single" w:sz="4" w:space="0" w:color="000000"/>
        </w:pBdr>
        <w:rPr>
          <w:sz w:val="36"/>
        </w:rPr>
      </w:pPr>
      <w:bookmarkStart w:id="188" w:name="_Toc232064873"/>
      <w:r w:rsidRPr="00BF2208">
        <w:rPr>
          <w:sz w:val="36"/>
        </w:rPr>
        <w:t>Chapter 17: CLAUDE.md — Guidance for AI Coding Assistants</w:t>
      </w:r>
      <w:bookmarkEnd w:id="188"/>
    </w:p>
    <w:p w14:paraId="21F9126E" w14:textId="77777777" w:rsidR="00FE28B8" w:rsidRDefault="00000000">
      <w:pPr>
        <w:pStyle w:val="Heading2"/>
      </w:pPr>
      <w:bookmarkStart w:id="189" w:name="_Toc232064874"/>
      <w:r>
        <w:t>17.1 What is CLAUDE.md?</w:t>
      </w:r>
      <w:bookmarkEnd w:id="189"/>
    </w:p>
    <w:p w14:paraId="6B44C98B" w14:textId="77777777" w:rsidR="00FE28B8" w:rsidRDefault="00000000">
      <w:r>
        <w:t>CLAUDE.md is a Markdown file placed at the root of the repository that provides structured guidance to AI coding assistants such as Claude (claude.ai), GitHub Copilot, and Cursor. Unlike a README which targets human readers, CLAUDE.md is specifically formatted to give an AI assistant the context it needs to generate correct, idiomatic code for this project without requiring the developer to re-explain the architecture in every chat session.</w:t>
      </w:r>
    </w:p>
    <w:p w14:paraId="48F4D38E" w14:textId="77777777" w:rsidR="00FE28B8" w:rsidRDefault="00000000">
      <w:r>
        <w:t>When an AI assistant opens a file in this project, it automatically reads CLAUDE.md and uses it as a persistent system prompt. This means that every code suggestion, refactoring, or new test generation is aware of the project's command patterns, folder layout, configuration system, fixture chain, and commit style conventions.</w:t>
      </w:r>
    </w:p>
    <w:p w14:paraId="7364C460" w14:textId="77777777" w:rsidR="00FE28B8" w:rsidRDefault="00000000">
      <w:pPr>
        <w:pStyle w:val="Heading2"/>
      </w:pPr>
      <w:bookmarkStart w:id="190" w:name="_Toc232064875"/>
      <w:r>
        <w:t>17.2 Commands Section</w:t>
      </w:r>
      <w:bookmarkEnd w:id="190"/>
    </w:p>
    <w:p w14:paraId="7BCE9640" w14:textId="77777777" w:rsidR="00FE28B8" w:rsidRDefault="00000000">
      <w:r>
        <w:t>The Commands section of CLAUDE.md lists all the commands an AI assistant (or a developer) needs to work with the project. Covering installation, test execution, linting, and Docker operations, this section ensures that when you ask an AI assistant to 'run the PTA tests' or 'lint the code', it uses the exact correct command syntax for this project.</w:t>
      </w:r>
    </w:p>
    <w:p w14:paraId="3F670D5C" w14:textId="77777777" w:rsidR="00FE28B8" w:rsidRDefault="00000000">
      <w:r>
        <w:t>Key run commands documented in CLAUDE.md:</w:t>
      </w:r>
    </w:p>
    <w:p w14:paraId="6F7862DA" w14:textId="77777777" w:rsidR="00FE28B8" w:rsidRDefault="00000000">
      <w:pPr>
        <w:pStyle w:val="Heading2"/>
      </w:pPr>
      <w:bookmarkStart w:id="191" w:name="_Toc232064876"/>
      <w:r>
        <w:t>17.3 Architecture Overview</w:t>
      </w:r>
      <w:bookmarkEnd w:id="191"/>
    </w:p>
    <w:p w14:paraId="78753CA1" w14:textId="77777777" w:rsidR="00FE28B8" w:rsidRDefault="00000000">
      <w:r>
        <w:t>The Architecture section of CLAUDE.md describes the layered Page Object Model (POM) structure and maps every folder to its responsibility. It shows the full directory tree annotated with purpose tags, making it immediately clear to an AI assistant where to place new page objects, test files, or configuration entries.</w:t>
      </w:r>
    </w:p>
    <w:p w14:paraId="44A3DB02" w14:textId="77777777" w:rsidR="00FE28B8" w:rsidRDefault="00000000">
      <w:r>
        <w:lastRenderedPageBreak/>
        <w:t>config/              &lt;- YAML/JSON/Excel configs, organized by app and region</w:t>
      </w:r>
      <w:r>
        <w:br/>
        <w:t>framework/</w:t>
      </w:r>
      <w:r>
        <w:br/>
        <w:t xml:space="preserve">  interfaces/        &lt;- APIClient (GET/POST/PUT/DELETE with OAuth2 support)</w:t>
      </w:r>
      <w:r>
        <w:br/>
        <w:t xml:space="preserve">  listeners/         &lt;- Selenium EventListener for navigation/click/exception logging</w:t>
      </w:r>
      <w:r>
        <w:br/>
        <w:t xml:space="preserve">  pages/ui/          &lt;- BasePage with all shared WebDriver interactions</w:t>
      </w:r>
      <w:r>
        <w:br/>
        <w:t xml:space="preserve">  utilities/         &lt;- Logger, screenshots, screen recording, Faker helpers, loaders</w:t>
      </w:r>
      <w:r>
        <w:br/>
        <w:t>tests/</w:t>
      </w:r>
      <w:r>
        <w:br/>
        <w:t xml:space="preserve">  conftest.py        &lt;- Session-level: cleans output/, creates dirs, writes environment.properties</w:t>
      </w:r>
      <w:r>
        <w:br/>
        <w:t xml:space="preserve">  ui/</w:t>
      </w:r>
      <w:r>
        <w:br/>
        <w:t xml:space="preserve">    conftest.py      &lt;- Function-level: WebDriver init/teardown, browser options, video recording, screenshot on failure</w:t>
      </w:r>
      <w:r>
        <w:br/>
        <w:t xml:space="preserve">    &lt;app&gt;/</w:t>
      </w:r>
      <w:r>
        <w:br/>
        <w:t xml:space="preserve">      pages/         &lt;- App-specific page objects (inherit BasePage)</w:t>
      </w:r>
      <w:r>
        <w:br/>
        <w:t xml:space="preserve">      test_&lt;app&gt;.py  &lt;- Test classes (use page objects, fixtures)</w:t>
      </w:r>
      <w:r>
        <w:br/>
        <w:t xml:space="preserve">  api/</w:t>
      </w:r>
      <w:r>
        <w:br/>
        <w:t xml:space="preserve">    conftest.py      &lt;- Session-level: APIClient fixture with OAuth token</w:t>
      </w:r>
      <w:r>
        <w:br/>
        <w:t xml:space="preserve">  mobile/</w:t>
      </w:r>
      <w:r>
        <w:br/>
        <w:t xml:space="preserve">    conftest.py      &lt;- Autouse: Appium server, local/cloud device config</w:t>
      </w:r>
      <w:r>
        <w:br/>
        <w:t>output/              &lt;- Auto-generated: logs/, reports/, screenshots/, videos/, allure-results/</w:t>
      </w:r>
    </w:p>
    <w:p w14:paraId="5D15B291" w14:textId="77777777" w:rsidR="00FE28B8" w:rsidRDefault="00000000">
      <w:pPr>
        <w:pStyle w:val="Heading2"/>
      </w:pPr>
      <w:bookmarkStart w:id="192" w:name="_Toc232064877"/>
      <w:r>
        <w:t>17.4 Configuration Loading, Fixture Chain &amp; Page Object Pattern</w:t>
      </w:r>
      <w:bookmarkEnd w:id="192"/>
    </w:p>
    <w:p w14:paraId="24705286" w14:textId="77777777" w:rsidR="00B904DD" w:rsidRDefault="00000000">
      <w:r>
        <w:t>Configuration Loading: config/config_parser.py resolves named YAML/JSON/Excel files, while each app/service folder owns its conftest fixture wiring. Central APP_NAME/SERVICE_NAME/MOBILE_APP_NAME branching is removed.</w:t>
      </w:r>
    </w:p>
    <w:p w14:paraId="041A9D19" w14:textId="77777777" w:rsidR="00B904DD" w:rsidRDefault="00000000">
      <w:r>
        <w:t>Fixture Chain: session concerns stay in tests/conftest.py; layer concerns stay in tests/{ui,api,mobile,data}/conftest.py; app-specific fixtures stay in tests/&lt;layer&gt;/&lt;app&gt;/conftest.py.</w:t>
      </w:r>
    </w:p>
    <w:p w14:paraId="0C098753" w14:textId="77777777" w:rsidR="00B904DD" w:rsidRDefault="00000000">
      <w:r>
        <w:t>Page Object Pattern: UI pages inherit BasePage, keep class-level locators, expose lazy properties through find_element(...), and provide action methods so tests never call raw driver.find_element(...) directly.</w:t>
      </w:r>
    </w:p>
    <w:p w14:paraId="64993A51" w14:textId="77777777" w:rsidR="00FE28B8" w:rsidRDefault="00000000">
      <w:pPr>
        <w:pStyle w:val="Heading2"/>
      </w:pPr>
      <w:bookmarkStart w:id="193" w:name="_Toc232064878"/>
      <w:r>
        <w:t>17.5 Logging, Markers &amp; Commit Style</w:t>
      </w:r>
      <w:bookmarkEnd w:id="193"/>
    </w:p>
    <w:p w14:paraId="655F13FC" w14:textId="77777777" w:rsidR="00B904DD" w:rsidRDefault="00000000">
      <w:r>
        <w:t>Logging: framework/utilities/custom_logger.py writes rotating logs under output/logs/. Tests should log deterministic step labels (STEP 01, STEP 02, ...).</w:t>
      </w:r>
    </w:p>
    <w:p w14:paraId="0B8E8D3B" w14:textId="77777777" w:rsidR="00B904DD" w:rsidRDefault="00000000">
      <w:r>
        <w:t>Markers: current markers declared in pytest.ini are pta, heroku, kwa, wdio, jsonplaceholder, restcountries_data, plus excel, param, and retry.</w:t>
      </w:r>
    </w:p>
    <w:p w14:paraId="76CCCC60" w14:textId="77777777" w:rsidR="00B904DD" w:rsidRDefault="00000000">
      <w:r>
        <w:t>Commit style: use Conventional Commits with project scopes. Current allowed scopes include deps, conftest, logger, common, config, pta, hirokuapp, jsonplaceholder, performance, data, kwa, ci, and readme.</w:t>
      </w:r>
    </w:p>
    <w:p w14:paraId="29C964B4" w14:textId="77777777" w:rsidR="00FE28B8" w:rsidRDefault="00000000">
      <w:pPr>
        <w:pStyle w:val="Heading2"/>
      </w:pPr>
      <w:bookmarkStart w:id="194" w:name="_Toc232064879"/>
      <w:r>
        <w:lastRenderedPageBreak/>
        <w:t>17.6 The Full CLAUDE.md File</w:t>
      </w:r>
      <w:bookmarkEnd w:id="194"/>
    </w:p>
    <w:p w14:paraId="2E292189" w14:textId="77777777" w:rsidR="00B904DD" w:rsidRDefault="00000000">
      <w:r>
        <w:t>For accuracy, read CLAUDE.md directly from the repository root instead of copying a static snapshot into this document.</w:t>
      </w:r>
    </w:p>
    <w:p w14:paraId="7AF85DEE" w14:textId="77777777" w:rsidR="00B904DD" w:rsidRDefault="00000000">
      <w:r>
        <w:t>The file evolves with framework structure (markers, fixture ownership, CI commands, and routing rules), so treat CLAUDE.md itself as the source-of-truth.</w:t>
      </w:r>
    </w:p>
    <w:p w14:paraId="25387982" w14:textId="77777777" w:rsidR="00151654" w:rsidRDefault="00000000">
      <w:pPr>
        <w:pStyle w:val="Heading2"/>
      </w:pPr>
      <w:bookmarkStart w:id="195" w:name="_Toc232064880"/>
      <w:r>
        <w:t>17.7 Creating CLAUDE.md with the claude init Command</w:t>
      </w:r>
      <w:bookmarkEnd w:id="195"/>
    </w:p>
    <w:p w14:paraId="029A486C" w14:textId="77777777" w:rsidR="00151654" w:rsidRDefault="00000000">
      <w:r>
        <w:t>When you run claude init, Claude Code inspects the repository — reading your folder structure, key configuration files (pytest.ini, requirements.txt, Dockerfile, Jenkinsfile), and any existing README — and drafts a CLAUDE.md that captures the most important project-specific context. It covers the command section (install, run, lint, Docker), the architecture tree, the fixture chain, the Page Object pattern, logging conventions, pytest markers, and commit style — essentially everything documented in Sections 17.2 through 17.5 of this chapter.</w:t>
      </w:r>
    </w:p>
    <w:p w14:paraId="73D902B1" w14:textId="77777777" w:rsidR="00151654" w:rsidRDefault="00000000">
      <w:r>
        <w:t>After the file is generated, review it and make any manual adjustments (for example, adding project-specific gotchas or removing sections that are not relevant). Commit CLAUDE.md to source control so that every developer on the team — and every AI assistant they use — automatically inherits the same project context.</w:t>
      </w:r>
    </w:p>
    <w:p w14:paraId="674927A1" w14:textId="77777777" w:rsidR="00151654" w:rsidRDefault="00000000">
      <w:r>
        <w:t>Instead of writing CLAUDE.md by hand, Claude Code provides a built-in command that automatically analyses your repository and generates a tailored CLAUDE.md file for you. This is the recommended way to create the file for any new or existing project.</w:t>
      </w:r>
    </w:p>
    <w:p w14:paraId="7C822879" w14:textId="77777777" w:rsidR="00151654" w:rsidRDefault="00000000">
      <w:r>
        <w:t>How to use it: open a terminal at the root of your repository and run:</w:t>
      </w:r>
    </w:p>
    <w:p w14:paraId="285793C2" w14:textId="77777777" w:rsidR="00151654" w:rsidRDefault="00000000">
      <w:r>
        <w:t>claude init</w:t>
      </w:r>
    </w:p>
    <w:p w14:paraId="42CC3F3C" w14:textId="77777777" w:rsidR="00151654" w:rsidRDefault="00000000">
      <w:pPr>
        <w:pStyle w:val="Heading2"/>
      </w:pPr>
      <w:bookmarkStart w:id="196" w:name="_Toc232064881"/>
      <w:r>
        <w:t>17.8 Claude Skills — .claude/skills/</w:t>
      </w:r>
      <w:bookmarkEnd w:id="196"/>
    </w:p>
    <w:p w14:paraId="30A2BEC2" w14:textId="77777777" w:rsidR="00151654" w:rsidRDefault="00000000">
      <w:r>
        <w:t>Claude Skills are reusable, named mini-playbooks stored in the .claude/skills/ directory at the root of your repository. Each skill is a Markdown file (named SKILL.md) inside its own folder. When you ask Claude to perform a task that matches a skill's name or description, it automatically finds and executes the step-by-step instructions defined in that file — consistently, every time.</w:t>
      </w:r>
    </w:p>
    <w:p w14:paraId="6E7CE9C5" w14:textId="77777777" w:rsidR="00151654" w:rsidRDefault="00000000">
      <w:r>
        <w:t>The directory structure for a skill follows this convention:</w:t>
      </w:r>
    </w:p>
    <w:p w14:paraId="49212DD7" w14:textId="77777777" w:rsidR="00151654" w:rsidRDefault="00000000">
      <w:r>
        <w:t>.claude/skills/&lt;skill-name&gt;/SKILL.md      &lt;- The skill definition file</w:t>
      </w:r>
    </w:p>
    <w:p w14:paraId="18E873F0" w14:textId="77777777" w:rsidR="00151654" w:rsidRDefault="00000000">
      <w:pPr>
        <w:pStyle w:val="Heading3"/>
      </w:pPr>
      <w:bookmarkStart w:id="197" w:name="_Toc232064882"/>
      <w:r>
        <w:t>The commit-message Skill — .claude/skills/commit-message/SKILL.md</w:t>
      </w:r>
      <w:bookmarkEnd w:id="197"/>
    </w:p>
    <w:p w14:paraId="28B48812" w14:textId="77777777" w:rsidR="00151654" w:rsidRDefault="00000000">
      <w:r>
        <w:t>This framework ships with one skill out of the box: commit-message. Its full definition is shown below and lives at .claude/skills/commit-message/SKILL.md:</w:t>
      </w:r>
    </w:p>
    <w:p w14:paraId="30D4D1C3" w14:textId="77777777" w:rsidR="00FA0A44" w:rsidRDefault="00000000">
      <w:r>
        <w:t>---</w:t>
      </w:r>
    </w:p>
    <w:p w14:paraId="6F7FFAA8" w14:textId="77777777" w:rsidR="00FA0A44" w:rsidRDefault="00000000">
      <w:r>
        <w:t>name: commit-message</w:t>
      </w:r>
    </w:p>
    <w:p w14:paraId="1BBFF08D" w14:textId="77777777" w:rsidR="00FA0A44" w:rsidRDefault="00000000">
      <w:r>
        <w:lastRenderedPageBreak/>
        <w:t>description: Create a commit message for the changes done following the</w:t>
      </w:r>
    </w:p>
    <w:p w14:paraId="2D7C0BE5" w14:textId="77777777" w:rsidR="00FA0A44" w:rsidRDefault="00000000">
      <w:r>
        <w:t>"Conventional Commit Message Reference" section as mentioned in the README.md</w:t>
      </w:r>
    </w:p>
    <w:p w14:paraId="0AE10C4A" w14:textId="77777777" w:rsidR="00FA0A44" w:rsidRDefault="00000000">
      <w:r>
        <w:t>file of this project.</w:t>
      </w:r>
    </w:p>
    <w:p w14:paraId="76A119EB" w14:textId="77777777" w:rsidR="00FA0A44" w:rsidRDefault="00000000">
      <w:r>
        <w:t>Use when user asks to create a commit message for the changes done in the project.</w:t>
      </w:r>
    </w:p>
    <w:p w14:paraId="1D6C3E90" w14:textId="77777777" w:rsidR="00FA0A44" w:rsidRDefault="00000000">
      <w:r>
        <w:t>---</w:t>
      </w:r>
    </w:p>
    <w:p w14:paraId="5CA8ED42" w14:textId="77777777" w:rsidR="00FA0A44" w:rsidRDefault="00000000">
      <w:r>
        <w:t>1. Run `git add -A` to stage all changed, new, and deleted files.</w:t>
      </w:r>
    </w:p>
    <w:p w14:paraId="57A2D9BD" w14:textId="77777777" w:rsidR="00FA0A44" w:rsidRDefault="00000000">
      <w:r>
        <w:t>2. Run `git status` and `git diff --cached` to see the full set of staged changes.</w:t>
      </w:r>
    </w:p>
    <w:p w14:paraId="1D87FC8E" w14:textId="77777777" w:rsidR="00FA0A44" w:rsidRDefault="00000000">
      <w:r>
        <w:t>3. Read README.md's "Conventional Commit Message Reference" section for the format rules.</w:t>
      </w:r>
    </w:p>
    <w:p w14:paraId="04F0A5B6" w14:textId="77777777" w:rsidR="00FA0A44" w:rsidRDefault="00000000">
      <w:r>
        <w:t>4. Draft a commit message following the format and present it to the user for confirmation.</w:t>
      </w:r>
    </w:p>
    <w:p w14:paraId="1F11ED98" w14:textId="77777777" w:rsidR="00151654" w:rsidRDefault="00000000">
      <w:r>
        <w:t>5. If confirmed, run `git commit` with the message (everything is already staged from step 1).</w:t>
      </w:r>
    </w:p>
    <w:p w14:paraId="0DD495B9" w14:textId="77777777" w:rsidR="00151654" w:rsidRDefault="00000000">
      <w:r>
        <w:t>Every SKILL.md file has two parts: a YAML front-matter block (between the --- markers) and a numbered step list. The front-matter declares the skill's machine-readable name and a natural-language description that Claude uses to match your request to the correct skill. The step list is the actual playbook Claude executes — in this case, inspecting staged changes, reading the project's commit style guide, drafting a message, confirming with you, and only then committing.</w:t>
      </w:r>
    </w:p>
    <w:p w14:paraId="2F8081D8" w14:textId="77777777" w:rsidR="00151654" w:rsidRDefault="00000000">
      <w:r>
        <w:t>To invoke this skill, simply tell Claude: "create a commit message for my changes" or "write a conventional commit for the staged files". Claude matches your request against the skill description and runs through all five steps automatically.</w:t>
      </w:r>
    </w:p>
    <w:p w14:paraId="700218AD" w14:textId="77777777" w:rsidR="00151654" w:rsidRDefault="00000000">
      <w:pPr>
        <w:pStyle w:val="Heading3"/>
      </w:pPr>
      <w:bookmarkStart w:id="198" w:name="_Toc232064883"/>
      <w:r>
        <w:t>Creating Your Own Skills</w:t>
      </w:r>
      <w:bookmarkEnd w:id="198"/>
    </w:p>
    <w:p w14:paraId="1B79A38E" w14:textId="77777777" w:rsidR="00151654" w:rsidRDefault="00000000">
      <w:r>
        <w:t>You can create a skill for any repetitive multi-step workflow in your project. Good candidates for this framework include: running the full test suite and generating an Allure report, adding a new page object following the three-section pattern, or scaffolding a complete new app test suite (config YAML + page objects + test file + pytest marker).</w:t>
      </w:r>
    </w:p>
    <w:p w14:paraId="2484380F" w14:textId="77777777" w:rsidR="00FA0A44" w:rsidRDefault="00000000">
      <w:r>
        <w:t xml:space="preserve">To create a new skill: </w:t>
      </w:r>
    </w:p>
    <w:p w14:paraId="7F675722" w14:textId="77777777" w:rsidR="00FA0A44" w:rsidRDefault="00000000">
      <w:r>
        <w:t xml:space="preserve">(1) create a folder under .claude/skills/ named after the skill, e.g. .claude/skills/run-tests/; </w:t>
      </w:r>
    </w:p>
    <w:p w14:paraId="3A86C2B1" w14:textId="77777777" w:rsidR="00FA0A44" w:rsidRDefault="00000000">
      <w:r>
        <w:t xml:space="preserve">(2) create a SKILL.md file inside it with the YAML front-matter (name and description) followed by the numbered steps; </w:t>
      </w:r>
    </w:p>
    <w:p w14:paraId="5EE7C635" w14:textId="77777777" w:rsidR="00151654" w:rsidRDefault="00000000">
      <w:r>
        <w:t>(3) commit the file to source control. All developers on the team — and any AI assistant reading the repository — can now use the skill immediately.</w:t>
      </w:r>
    </w:p>
    <w:p w14:paraId="7CABCB26" w14:textId="77777777" w:rsidR="00151654" w:rsidRDefault="00000000">
      <w:r>
        <w:lastRenderedPageBreak/>
        <w:t>Summary of Claude AI assistant file conventions used in this project:</w:t>
      </w:r>
    </w:p>
    <w:p w14:paraId="659D6039" w14:textId="77777777" w:rsidR="00EA021A" w:rsidRDefault="00EA021A"/>
    <w:p w14:paraId="61814871" w14:textId="77777777" w:rsidR="00EA021A" w:rsidRDefault="00EA021A"/>
    <w:p w14:paraId="37C4F9CF" w14:textId="77777777" w:rsidR="00EA021A" w:rsidRDefault="00EA021A"/>
    <w:p w14:paraId="1AB03D1D" w14:textId="77777777" w:rsidR="00EA021A" w:rsidRDefault="00EA021A"/>
    <w:p w14:paraId="76253CE0" w14:textId="77777777" w:rsidR="00EA021A" w:rsidRDefault="00EA021A"/>
    <w:p w14:paraId="0D9D5830" w14:textId="77777777" w:rsidR="00EA021A" w:rsidRDefault="00EA021A"/>
    <w:p w14:paraId="684CD1D2" w14:textId="77777777" w:rsidR="00EA021A" w:rsidRDefault="00EA021A"/>
    <w:p w14:paraId="661A61D1" w14:textId="77777777" w:rsidR="00EA021A" w:rsidRDefault="00EA021A"/>
    <w:p w14:paraId="1D278AC9" w14:textId="77777777" w:rsidR="00EA021A" w:rsidRDefault="00EA021A"/>
    <w:p w14:paraId="1103FE2A" w14:textId="77777777" w:rsidR="00EA021A" w:rsidRDefault="00EA021A"/>
    <w:p w14:paraId="613A4D20" w14:textId="77777777" w:rsidR="00EA021A" w:rsidRDefault="00EA021A"/>
    <w:p w14:paraId="14ADA37D" w14:textId="77777777" w:rsidR="00EA021A" w:rsidRDefault="00EA021A"/>
    <w:p w14:paraId="6465A43C" w14:textId="77777777" w:rsidR="00EA021A" w:rsidRDefault="00EA021A"/>
    <w:p w14:paraId="2A5A89FC" w14:textId="77777777" w:rsidR="00EA021A" w:rsidRDefault="00EA021A"/>
    <w:p w14:paraId="6E6C4982" w14:textId="77777777" w:rsidR="00EA021A" w:rsidRDefault="00EA021A"/>
    <w:p w14:paraId="4B4CEC93" w14:textId="77777777" w:rsidR="00BF63A9" w:rsidRPr="00EA021A" w:rsidRDefault="00000000" w:rsidP="00EA021A">
      <w:pPr>
        <w:pStyle w:val="Heading1"/>
        <w:pBdr>
          <w:bottom w:val="single" w:sz="4" w:space="0" w:color="000000"/>
        </w:pBdr>
        <w:rPr>
          <w:sz w:val="36"/>
        </w:rPr>
      </w:pPr>
      <w:bookmarkStart w:id="199" w:name="_Toc232064884"/>
      <w:r w:rsidRPr="00EA021A">
        <w:rPr>
          <w:sz w:val="36"/>
        </w:rPr>
        <w:t>Chapter 18: Data Quality Testing</w:t>
      </w:r>
      <w:bookmarkEnd w:id="199"/>
    </w:p>
    <w:p w14:paraId="611C900D" w14:textId="77777777" w:rsidR="00BF63A9" w:rsidRDefault="00000000">
      <w:pPr>
        <w:pStyle w:val="Heading2"/>
      </w:pPr>
      <w:bookmarkStart w:id="200" w:name="_Toc232064885"/>
      <w:r>
        <w:t>18.1 What is Data Testing?</w:t>
      </w:r>
      <w:bookmarkEnd w:id="200"/>
    </w:p>
    <w:p w14:paraId="1FCF3BF5" w14:textId="77777777" w:rsidR="00BF63A9" w:rsidRPr="00E76A86" w:rsidRDefault="00000000">
      <w:r w:rsidRPr="00E76A86">
        <w:t>Data testing (also called data quality testing) is the practice of validating that your data sources — APIs, databases, files — conform to agreed quality rules. Where functional tests verify that a button clicks or an API returns HTTP 200, data tests verify that the payload contents are correct, complete, and consistent. The seven pillars of data quality tested in this framework are: Completeness (all records and fields present), Schema (correct structure and keys), Type/Format (correct Python types, regex-validated formats), Range/Boundary (values within expected bounds), Integrity (cross-field consistency), Uniqueness (no duplicates), and Statistical Analysis (aggregate metrics are sensible).</w:t>
      </w:r>
    </w:p>
    <w:p w14:paraId="6C3BFBCB" w14:textId="77777777" w:rsidR="00BF63A9" w:rsidRDefault="00000000">
      <w:pPr>
        <w:pStyle w:val="Heading2"/>
      </w:pPr>
      <w:bookmarkStart w:id="201" w:name="_Toc232064886"/>
      <w:r>
        <w:t>18.2 REST Countries API — The Test Target</w:t>
      </w:r>
      <w:bookmarkEnd w:id="201"/>
    </w:p>
    <w:p w14:paraId="54379A20" w14:textId="77777777" w:rsidR="00BF63A9" w:rsidRPr="00E76A86" w:rsidRDefault="00000000">
      <w:r w:rsidRPr="00E76A86">
        <w:t xml:space="preserve">The data test suite targets the REST Countries API (restcountries.com/v3.1) — a free, publicly available API that returns structured data for every country in the world. No </w:t>
      </w:r>
      <w:r w:rsidRPr="00E76A86">
        <w:lastRenderedPageBreak/>
        <w:t>registration or API key is required, making it a perfect data testing target for a learning framework. The API returns rich objects with fields such as country name, ISO codes (cca2, cca3), region, population, area, currencies, languages, borders, timezones, and flag URLs. Important note: the free tier requires an explicit ?fields= query parameter with a maximum of 10 comma-separated field names per request. The framework works around this by making two separate requests and merging the results on the cca3 (ISO 3166-1 alpha-3) key.</w:t>
      </w:r>
    </w:p>
    <w:p w14:paraId="74208F5E" w14:textId="77777777" w:rsidR="00BF63A9" w:rsidRDefault="00000000">
      <w:pPr>
        <w:pStyle w:val="Heading2"/>
      </w:pPr>
      <w:bookmarkStart w:id="202" w:name="_Toc232064887"/>
      <w:r>
        <w:t>18.3 Fixture Strategy — Session-Scoped, Two-Call Merge</w:t>
      </w:r>
      <w:bookmarkEnd w:id="202"/>
    </w:p>
    <w:p w14:paraId="20290FDF" w14:textId="77777777" w:rsidR="00BF63A9" w:rsidRPr="00E76A86" w:rsidRDefault="00000000">
      <w:r w:rsidRPr="00E76A86">
        <w:t>The tests/data/conftest.py file provides two session-scoped fixtures. Session scope means the expensive HTTP calls are made exactly once per test run, not once per test. The fixture chain works as follows: (1) data_config loads config/data/restcountries/data_validation_config.yml, (2) all_countries makes two HTTP GET requests — one for the primary 10 fields and one for 3 secondary fields — merges them by cca3, and returns the combined list of ~250 country objects, (3) countries_df converts that list into a pandas DataFrame for statistical analysis tests. All 25 tests share these three fixtures without any additional network calls.</w:t>
      </w:r>
    </w:p>
    <w:p w14:paraId="6252A844" w14:textId="77777777" w:rsidR="00BF63A9" w:rsidRDefault="00000000">
      <w:r>
        <w:t>Key code pattern from tests/data/conftest.py:</w:t>
      </w:r>
    </w:p>
    <w:p w14:paraId="180E12C5" w14:textId="77777777" w:rsidR="00BF63A9" w:rsidRDefault="00000000">
      <w:r>
        <w:t>_FIELDS_PRIMARY   = "name,cca2,cca3,region,subregion,population,flags,latlng,borders,timezones"</w:t>
      </w:r>
      <w:r>
        <w:br/>
        <w:t>_FIELDS_SECONDARY = "cca3,currencies,area"</w:t>
      </w:r>
      <w:r>
        <w:br/>
      </w:r>
      <w:r>
        <w:br/>
        <w:t>@pytest.fixture(scope="session")</w:t>
      </w:r>
      <w:r>
        <w:br/>
        <w:t>def all_countries(data_config):</w:t>
      </w:r>
      <w:r>
        <w:br/>
        <w:t xml:space="preserve">    base = data_config["base_url"]</w:t>
      </w:r>
      <w:r>
        <w:br/>
        <w:t xml:space="preserve">    primary   = {c["cca3"]: c for c in _fetch(base, _FIELDS_PRIMARY)   if "cca3" in c}</w:t>
      </w:r>
      <w:r>
        <w:br/>
        <w:t xml:space="preserve">    secondary = {c["cca3"]: c for c in _fetch(base, _FIELDS_SECONDARY) if "cca3" in c}</w:t>
      </w:r>
      <w:r>
        <w:br/>
        <w:t xml:space="preserve">    for cca3, extra in secondary.items():</w:t>
      </w:r>
      <w:r>
        <w:br/>
        <w:t xml:space="preserve">        if cca3 in primary:</w:t>
      </w:r>
      <w:r>
        <w:br/>
        <w:t xml:space="preserve">            primary[cca3].update(extra)</w:t>
      </w:r>
      <w:r>
        <w:br/>
        <w:t xml:space="preserve">    return list(primary.values())</w:t>
      </w:r>
    </w:p>
    <w:p w14:paraId="6EF2CFC7" w14:textId="77777777" w:rsidR="00BF63A9" w:rsidRDefault="00000000">
      <w:pPr>
        <w:pStyle w:val="Heading2"/>
      </w:pPr>
      <w:bookmarkStart w:id="203" w:name="_Toc232064888"/>
      <w:r>
        <w:t>18.4 The 25 Test Cases — Seven Quality Categories</w:t>
      </w:r>
      <w:bookmarkEnd w:id="203"/>
    </w:p>
    <w:p w14:paraId="7419F8AE" w14:textId="77777777" w:rsidR="00BF63A9" w:rsidRDefault="00000000">
      <w:r>
        <w:t>All 25 tests live in tests/data/restcountries/test_data_restcountries.py and are decorated with @pytest.mark.restcountries_data. They are organised into seven categories:</w:t>
      </w:r>
    </w:p>
    <w:p w14:paraId="236620ED" w14:textId="77777777" w:rsidR="00BF63A9" w:rsidRDefault="00000000">
      <w:pPr>
        <w:pStyle w:val="ListParagraph"/>
        <w:numPr>
          <w:ilvl w:val="0"/>
          <w:numId w:val="1"/>
        </w:numPr>
      </w:pPr>
      <w:r>
        <w:t>Completeness (5 tests) — Verify the API returns at least 195 countries, that every country has a name, a non-empty cca2 code, a cca3 code, and a region value.</w:t>
      </w:r>
    </w:p>
    <w:p w14:paraId="2009E55D" w14:textId="77777777" w:rsidR="00BF63A9" w:rsidRDefault="00000000">
      <w:pPr>
        <w:pStyle w:val="ListParagraph"/>
        <w:numPr>
          <w:ilvl w:val="0"/>
          <w:numId w:val="1"/>
        </w:numPr>
      </w:pPr>
      <w:r>
        <w:t>Schema Validation (4 tests) — Verify every country object contains the required keys: name, cca2, cca3, region, population, latlng, flags, timezones.</w:t>
      </w:r>
    </w:p>
    <w:p w14:paraId="36B0DC47" w14:textId="77777777" w:rsidR="00BF63A9" w:rsidRDefault="00000000">
      <w:pPr>
        <w:pStyle w:val="ListParagraph"/>
        <w:numPr>
          <w:ilvl w:val="0"/>
          <w:numId w:val="1"/>
        </w:numPr>
      </w:pPr>
      <w:r>
        <w:lastRenderedPageBreak/>
        <w:t>Type &amp; Format (5 tests) — population is an int, latlng is a list of exactly 2 floats, cca2 is a 2-character uppercase string, cca3 is a 3-character uppercase string, flag URL starts with https://.</w:t>
      </w:r>
    </w:p>
    <w:p w14:paraId="39FF722D" w14:textId="77777777" w:rsidR="00BF63A9" w:rsidRDefault="00000000">
      <w:pPr>
        <w:pStyle w:val="ListParagraph"/>
        <w:numPr>
          <w:ilvl w:val="0"/>
          <w:numId w:val="1"/>
        </w:numPr>
      </w:pPr>
      <w:r>
        <w:t>Range &amp; Boundary (2 tests) — latitude is between -90 and 90, longitude is between -180 and 180.</w:t>
      </w:r>
    </w:p>
    <w:p w14:paraId="17CBEEC8" w14:textId="77777777" w:rsidR="00BF63A9" w:rsidRDefault="00000000">
      <w:pPr>
        <w:pStyle w:val="ListParagraph"/>
        <w:numPr>
          <w:ilvl w:val="0"/>
          <w:numId w:val="1"/>
        </w:numPr>
      </w:pPr>
      <w:r>
        <w:t>Data Integrity (2 tests) — countries with borders listed reference valid cca3 codes; timezones follow the format UTC+HH:MM or UTC-HH:MM.</w:t>
      </w:r>
    </w:p>
    <w:p w14:paraId="05943E9C" w14:textId="77777777" w:rsidR="00BF63A9" w:rsidRDefault="00000000">
      <w:pPr>
        <w:pStyle w:val="ListParagraph"/>
        <w:numPr>
          <w:ilvl w:val="0"/>
          <w:numId w:val="1"/>
        </w:numPr>
      </w:pPr>
      <w:r>
        <w:t>Uniqueness (3 tests) — cca2 codes are unique across all countries, cca3 codes are unique, country common names are unique.</w:t>
      </w:r>
    </w:p>
    <w:p w14:paraId="233292E2" w14:textId="77777777" w:rsidR="00BF63A9" w:rsidRDefault="00000000">
      <w:pPr>
        <w:pStyle w:val="ListParagraph"/>
        <w:numPr>
          <w:ilvl w:val="0"/>
          <w:numId w:val="1"/>
        </w:numPr>
      </w:pPr>
      <w:r>
        <w:t>Pandas Statistical Analysis (4 tests) — mean world population &gt; 0, population std dev &gt; 0, area values are positive floats or integers, no country has a negative area.</w:t>
      </w:r>
    </w:p>
    <w:p w14:paraId="6639A205" w14:textId="77777777" w:rsidR="00BF63A9" w:rsidRDefault="00000000">
      <w:pPr>
        <w:pStyle w:val="Heading2"/>
      </w:pPr>
      <w:bookmarkStart w:id="204" w:name="_Toc232064889"/>
      <w:r>
        <w:t>18.5 Running Data Tests</w:t>
      </w:r>
      <w:bookmarkEnd w:id="204"/>
    </w:p>
    <w:p w14:paraId="4C098351" w14:textId="77777777" w:rsidR="00BF63A9" w:rsidRDefault="00000000">
      <w:r>
        <w:t># Run all REST Countries data quality tests</w:t>
      </w:r>
      <w:r>
        <w:br/>
        <w:t>pytest -vvv -m "restcountries_data" tests/</w:t>
      </w:r>
      <w:r>
        <w:br/>
      </w:r>
      <w:r>
        <w:br/>
        <w:t># Run a single data test category by keyword</w:t>
      </w:r>
      <w:r>
        <w:br/>
        <w:t>pytest -vvv -m "restcountries_data" -k "completeness" tests/</w:t>
      </w:r>
      <w:r>
        <w:br/>
      </w:r>
      <w:r>
        <w:br/>
        <w:t># Run with verbose output and HTML report</w:t>
      </w:r>
      <w:r>
        <w:br/>
        <w:t>pytest -vvv -m "restcountries_data" --html=output/reports/data_report.html --self-contained-html tests/</w:t>
      </w:r>
    </w:p>
    <w:p w14:paraId="23FF8AAD" w14:textId="77777777" w:rsidR="00BF63A9" w:rsidRDefault="00000000">
      <w:r>
        <w:t>No APP_NAME, SERVICE_NAME, MOBILE_APP_NAME, or REGION variable is required — the data tests always call the live REST Countries API directly. All 25 tests run in approximately 7 seconds because the two HTTP calls are made once at session start and cached in the session-scoped fixtures.</w:t>
      </w:r>
    </w:p>
    <w:p w14:paraId="1D77D6EE" w14:textId="77777777" w:rsidR="00EA021A" w:rsidRDefault="00EA021A"/>
    <w:p w14:paraId="197D3843" w14:textId="77777777" w:rsidR="00EA021A" w:rsidRDefault="00EA021A"/>
    <w:p w14:paraId="73E426F9" w14:textId="77777777" w:rsidR="00EA021A" w:rsidRDefault="00EA021A"/>
    <w:p w14:paraId="12B806FC" w14:textId="77777777" w:rsidR="00B9142F" w:rsidRPr="00EA021A" w:rsidRDefault="00000000" w:rsidP="00EA021A">
      <w:pPr>
        <w:pStyle w:val="Heading1"/>
        <w:pBdr>
          <w:bottom w:val="single" w:sz="4" w:space="0" w:color="000000"/>
        </w:pBdr>
        <w:rPr>
          <w:sz w:val="36"/>
        </w:rPr>
      </w:pPr>
      <w:bookmarkStart w:id="205" w:name="_Toc232064890"/>
      <w:r w:rsidRPr="00EA021A">
        <w:rPr>
          <w:sz w:val="36"/>
        </w:rPr>
        <w:t>Chapter 19: Executor Scripts — One-Click Test + Report</w:t>
      </w:r>
      <w:bookmarkEnd w:id="205"/>
    </w:p>
    <w:p w14:paraId="38F0B402" w14:textId="77777777" w:rsidR="00B9142F" w:rsidRDefault="00000000">
      <w:pPr>
        <w:pStyle w:val="Heading2"/>
      </w:pPr>
      <w:bookmarkStart w:id="206" w:name="_Toc232064891"/>
      <w:r>
        <w:t>19.1 What Are Executor Scripts?</w:t>
      </w:r>
      <w:bookmarkEnd w:id="206"/>
    </w:p>
    <w:p w14:paraId="05368EFE" w14:textId="77777777" w:rsidR="00B904DD" w:rsidRDefault="00000000">
      <w:r>
        <w:t>Executor scripts are Windows batch files under executor/ that run a target suite and then generate/serve Allure output.</w:t>
      </w:r>
    </w:p>
    <w:p w14:paraId="191846B8" w14:textId="77777777" w:rsidR="00B904DD" w:rsidRDefault="00000000">
      <w:r>
        <w:t>Current scripts in this repository:</w:t>
      </w:r>
    </w:p>
    <w:p w14:paraId="535DCD45" w14:textId="77777777" w:rsidR="00B904DD" w:rsidRDefault="00000000">
      <w:r>
        <w:t>- executor/heroku_ui_tests_executor.bat</w:t>
      </w:r>
    </w:p>
    <w:p w14:paraId="5098B465" w14:textId="77777777" w:rsidR="00B904DD" w:rsidRDefault="00000000">
      <w:r>
        <w:lastRenderedPageBreak/>
        <w:t>- executor/pta_ui_tests_executor.bat</w:t>
      </w:r>
    </w:p>
    <w:p w14:paraId="0D4D68DA" w14:textId="77777777" w:rsidR="00B904DD" w:rsidRDefault="00000000">
      <w:r>
        <w:t>- executor/jsonplaceholder_api_tests_executor.bat</w:t>
      </w:r>
    </w:p>
    <w:p w14:paraId="6DBC24B8" w14:textId="77777777" w:rsidR="00B904DD" w:rsidRDefault="00000000">
      <w:r>
        <w:t>- executor/kwa_mobile_tests_executor.bat</w:t>
      </w:r>
    </w:p>
    <w:p w14:paraId="65D9A984" w14:textId="77777777" w:rsidR="00B904DD" w:rsidRDefault="00000000">
      <w:r>
        <w:t>- executor/wdiodemoapp_mobile_tests_executor.bat</w:t>
      </w:r>
    </w:p>
    <w:p w14:paraId="6A4924C3" w14:textId="77777777" w:rsidR="00B904DD" w:rsidRDefault="00000000">
      <w:r>
        <w:t>These scripts are convenience launchers; routing still follows markers and app-specific conftest ownership.</w:t>
      </w:r>
    </w:p>
    <w:p w14:paraId="131437B1" w14:textId="77777777" w:rsidR="00B9142F" w:rsidRDefault="00000000">
      <w:pPr>
        <w:pStyle w:val="Heading2"/>
      </w:pPr>
      <w:bookmarkStart w:id="207" w:name="_Toc232064892"/>
      <w:r>
        <w:t>19.2 How Each Script Works — Step by Step</w:t>
      </w:r>
      <w:bookmarkEnd w:id="207"/>
    </w:p>
    <w:p w14:paraId="09A93588" w14:textId="77777777" w:rsidR="00B904DD" w:rsidRDefault="00000000">
      <w:r>
        <w:t>Typical script phases:</w:t>
      </w:r>
    </w:p>
    <w:p w14:paraId="3B7746AC" w14:textId="77777777" w:rsidR="00B904DD" w:rsidRDefault="00000000">
      <w:r>
        <w:t>1) switch to project root (cd /d "%~dp0.."),</w:t>
      </w:r>
    </w:p>
    <w:p w14:paraId="69DF0B06" w14:textId="77777777" w:rsidR="00B904DD" w:rsidRDefault="00000000">
      <w:r>
        <w:t>2) set only required env vars (typically REGION and optional browser/headless flags for UI suites),</w:t>
      </w:r>
    </w:p>
    <w:p w14:paraId="2CB6DD84" w14:textId="77777777" w:rsidR="00B904DD" w:rsidRDefault="00000000">
      <w:r>
        <w:t>3) run pytest with the script's marker,</w:t>
      </w:r>
    </w:p>
    <w:p w14:paraId="7E5CDFD9" w14:textId="77777777" w:rsidR="00B904DD" w:rsidRDefault="00000000">
      <w:r>
        <w:t>4) validate output/allure-results is present and non-empty,</w:t>
      </w:r>
    </w:p>
    <w:p w14:paraId="4C04924D" w14:textId="77777777" w:rsidR="00B904DD" w:rsidRDefault="00000000">
      <w:r>
        <w:t>5) generate output/allure-report and serve it via python -m http.server.</w:t>
      </w:r>
    </w:p>
    <w:p w14:paraId="666D6139" w14:textId="77777777" w:rsidR="00B904DD" w:rsidRDefault="00000000">
      <w:r>
        <w:t>Do not reintroduce APP_NAME/SERVICE_NAME/MOBILE_APP_NAME logic in executors; that model is deprecated.</w:t>
      </w:r>
    </w:p>
    <w:p w14:paraId="0D37ABF7" w14:textId="77777777" w:rsidR="00B9142F" w:rsidRDefault="00000000">
      <w:pPr>
        <w:pStyle w:val="Heading2"/>
      </w:pPr>
      <w:bookmarkStart w:id="208" w:name="_Toc232064893"/>
      <w:r>
        <w:t>19.3 Executor Script Reference</w:t>
      </w:r>
      <w:bookmarkEnd w:id="208"/>
    </w:p>
    <w:p w14:paraId="2BCCD78E" w14:textId="77777777" w:rsidR="00B904DD" w:rsidRDefault="00000000">
      <w:r>
        <w:t>Use the following mapping:</w:t>
      </w:r>
    </w:p>
    <w:p w14:paraId="6C763E98" w14:textId="77777777" w:rsidR="00B904DD" w:rsidRDefault="00000000">
      <w:r>
        <w:t>- heroku_ui_tests_executor.bat -&gt; pytest -m "heroku"</w:t>
      </w:r>
    </w:p>
    <w:p w14:paraId="0F4C4F86" w14:textId="77777777" w:rsidR="00B904DD" w:rsidRDefault="00000000">
      <w:r>
        <w:t>- pta_ui_tests_executor.bat -&gt; pytest -m "pta"</w:t>
      </w:r>
    </w:p>
    <w:p w14:paraId="7D93765B" w14:textId="77777777" w:rsidR="00B904DD" w:rsidRDefault="00000000">
      <w:r>
        <w:t>- jsonplaceholder_api_tests_executor.bat -&gt; pytest -m "jsonplaceholder"</w:t>
      </w:r>
    </w:p>
    <w:p w14:paraId="1D30877B" w14:textId="77777777" w:rsidR="00B904DD" w:rsidRDefault="00000000">
      <w:r>
        <w:t>- kwa_mobile_tests_executor.bat -&gt; pytest -m "kwa"</w:t>
      </w:r>
    </w:p>
    <w:p w14:paraId="69CA4E6D" w14:textId="77777777" w:rsidR="00B904DD" w:rsidRDefault="00000000">
      <w:r>
        <w:t>- wdiodemoapp_mobile_tests_executor.bat -&gt; pytest -m "wdio"</w:t>
      </w:r>
    </w:p>
    <w:p w14:paraId="112F9626" w14:textId="77777777" w:rsidR="00B904DD" w:rsidRDefault="00000000">
      <w:r>
        <w:t>Keep command flags aligned with README.md and the script files themselves.</w:t>
      </w:r>
    </w:p>
    <w:p w14:paraId="699FEE84" w14:textId="77777777" w:rsidR="00B9142F" w:rsidRDefault="00000000">
      <w:pPr>
        <w:pStyle w:val="Heading2"/>
      </w:pPr>
      <w:bookmarkStart w:id="209" w:name="_Toc232064894"/>
      <w:r>
        <w:t>19.4 The heroku_ui_tests_executor.bat Script</w:t>
      </w:r>
      <w:bookmarkEnd w:id="209"/>
    </w:p>
    <w:p w14:paraId="378E3F6E" w14:textId="77777777" w:rsidR="00F75044" w:rsidRDefault="00000000">
      <w:r>
        <w:t>Runs the full Heroku UI test suite (tests/ui/heroku/) against the QA environment in headless Chrome with 4 parallel workers.</w:t>
      </w:r>
    </w:p>
    <w:p w14:paraId="67243401" w14:textId="77777777" w:rsidR="00F75044" w:rsidRDefault="00000000">
      <w:r>
        <w:t>@echo off</w:t>
      </w:r>
      <w:r>
        <w:br/>
        <w:t>cd /d "%~dp0.."</w:t>
      </w:r>
      <w:r>
        <w:br/>
      </w:r>
      <w:r>
        <w:lastRenderedPageBreak/>
        <w:br/>
        <w:t>rem APP_NAME no longer required — routing is automatic via per-app conftest</w:t>
      </w:r>
      <w:r>
        <w:br/>
        <w:t>set REGION=QA</w:t>
      </w:r>
      <w:r>
        <w:br/>
        <w:t>set BROWSER=CHROME</w:t>
      </w:r>
      <w:r>
        <w:br/>
        <w:t>set HEADLESS=Y</w:t>
      </w:r>
      <w:r>
        <w:br/>
        <w:t>pytest -vvv -m "heroku" -n 4 --log-cli-level=INFO --html=output/reports/report.html --alluredir=output/allure-results --self-contained-html --capture=tee-sys --durations=10 tests</w:t>
      </w:r>
      <w:r>
        <w:br/>
      </w:r>
      <w:r>
        <w:br/>
        <w:t>if not exist "output\allure-results\" (</w:t>
      </w:r>
      <w:r>
        <w:br/>
        <w:t xml:space="preserve">    echo ERROR: allure-results folder does not exist. Please run the tests first.</w:t>
      </w:r>
      <w:r>
        <w:br/>
        <w:t xml:space="preserve">    exit /b 1</w:t>
      </w:r>
      <w:r>
        <w:br/>
        <w:t>)</w:t>
      </w:r>
      <w:r>
        <w:br/>
      </w:r>
      <w:r>
        <w:br/>
        <w:t>dir /b "output\allure-results\" 2&gt;nul | findstr "." &gt;nul</w:t>
      </w:r>
      <w:r>
        <w:br/>
        <w:t>if errorlevel 1 (</w:t>
      </w:r>
      <w:r>
        <w:br/>
        <w:t xml:space="preserve">    echo ERROR: allure-results folder is empty. Please run the tests first.</w:t>
      </w:r>
      <w:r>
        <w:br/>
        <w:t xml:space="preserve">    exit /b 1</w:t>
      </w:r>
      <w:r>
        <w:br/>
        <w:t>)</w:t>
      </w:r>
      <w:r>
        <w:br/>
      </w:r>
      <w:r>
        <w:br/>
        <w:t>echo Generating Allure Report...</w:t>
      </w:r>
      <w:r>
        <w:br/>
        <w:t>call allure generate output/allure-results --clean -o output/allure-report</w:t>
      </w:r>
      <w:r>
        <w:br/>
      </w:r>
      <w:r>
        <w:br/>
        <w:t>echo Serving Allure Report...</w:t>
      </w:r>
      <w:r>
        <w:br/>
        <w:t>start "" "http://localhost:8000/output/allure-report"</w:t>
      </w:r>
      <w:r>
        <w:br/>
        <w:t>python -m http.server 8000</w:t>
      </w:r>
    </w:p>
    <w:p w14:paraId="72EBEA6B" w14:textId="77777777" w:rsidR="00B9142F" w:rsidRDefault="00000000">
      <w:pPr>
        <w:pStyle w:val="Heading2"/>
      </w:pPr>
      <w:bookmarkStart w:id="210" w:name="_Toc232064895"/>
      <w:r>
        <w:t>19.5 The pta_ui_tests_executor.bat Script</w:t>
      </w:r>
      <w:bookmarkEnd w:id="210"/>
    </w:p>
    <w:p w14:paraId="5F8D05D4" w14:textId="77777777" w:rsidR="00F75044" w:rsidRDefault="00000000">
      <w:r>
        <w:t>Runs the full PTA UI test suite (tests/ui/pta/) against the QA environment in headless Chrome with 4 parallel workers.</w:t>
      </w:r>
    </w:p>
    <w:p w14:paraId="402572B4" w14:textId="77777777" w:rsidR="00F75044" w:rsidRDefault="00000000">
      <w:r>
        <w:t>@echo off</w:t>
      </w:r>
      <w:r>
        <w:br/>
        <w:t>cd /d "%~dp0.."</w:t>
      </w:r>
      <w:r>
        <w:br/>
      </w:r>
      <w:r>
        <w:br/>
        <w:t>rem APP_NAME no longer required — routing is automatic via per-app conftest</w:t>
      </w:r>
      <w:r>
        <w:br/>
        <w:t>set REGION=QA</w:t>
      </w:r>
      <w:r>
        <w:br/>
        <w:t>set BROWSER=CHROME</w:t>
      </w:r>
      <w:r>
        <w:br/>
        <w:t>set HEADLESS=Y</w:t>
      </w:r>
      <w:r>
        <w:br/>
        <w:t>pytest -vvv -m "pta" -n 4 --log-cli-level=INFO --html=output/reports/report.html --alluredir=output/allure-results --self-contained-html --capture=tee-sys --durations=10 tests</w:t>
      </w:r>
      <w:r>
        <w:br/>
      </w:r>
      <w:r>
        <w:br/>
        <w:t>if not exist "output\allure-results\" (</w:t>
      </w:r>
      <w:r>
        <w:br/>
        <w:t xml:space="preserve">    echo ERROR: allure-results folder does not exist. Please run the tests first.</w:t>
      </w:r>
      <w:r>
        <w:br/>
      </w:r>
      <w:r>
        <w:lastRenderedPageBreak/>
        <w:t xml:space="preserve">    exit /b 1</w:t>
      </w:r>
      <w:r>
        <w:br/>
        <w:t>)</w:t>
      </w:r>
      <w:r>
        <w:br/>
      </w:r>
      <w:r>
        <w:br/>
        <w:t>dir /b "output\allure-results\" 2&gt;nul | findstr "." &gt;nul</w:t>
      </w:r>
      <w:r>
        <w:br/>
        <w:t>if errorlevel 1 (</w:t>
      </w:r>
      <w:r>
        <w:br/>
        <w:t xml:space="preserve">    echo ERROR: allure-results folder is empty. Please run the tests first.</w:t>
      </w:r>
      <w:r>
        <w:br/>
        <w:t xml:space="preserve">    exit /b 1</w:t>
      </w:r>
      <w:r>
        <w:br/>
        <w:t>)</w:t>
      </w:r>
      <w:r>
        <w:br/>
      </w:r>
      <w:r>
        <w:br/>
        <w:t>echo Generating Allure Report...</w:t>
      </w:r>
      <w:r>
        <w:br/>
        <w:t>call allure generate output/allure-results --clean -o output/allure-report</w:t>
      </w:r>
      <w:r>
        <w:br/>
      </w:r>
      <w:r>
        <w:br/>
        <w:t>echo Serving Allure Report...</w:t>
      </w:r>
      <w:r>
        <w:br/>
        <w:t>start "" "http://localhost:8000/output/allure-report"</w:t>
      </w:r>
      <w:r>
        <w:br/>
        <w:t>python -m http.server 8000</w:t>
      </w:r>
    </w:p>
    <w:p w14:paraId="77AE3150" w14:textId="77777777" w:rsidR="00B9142F" w:rsidRDefault="00000000">
      <w:pPr>
        <w:pStyle w:val="Heading2"/>
      </w:pPr>
      <w:bookmarkStart w:id="211" w:name="_Toc232064896"/>
      <w:r>
        <w:t>19.6 The jsonplaceholder_api_tests_executor.bat Script</w:t>
      </w:r>
      <w:bookmarkEnd w:id="211"/>
    </w:p>
    <w:p w14:paraId="70A6C6AA" w14:textId="77777777" w:rsidR="00B904DD" w:rsidRDefault="00000000">
      <w:r>
        <w:t>Runs the full JSONPlaceholder API test suite (tests/api/jsonplaceholder/) against the QA environment with 4 parallel workers. No browser is involved, so BROWSER and HEADLESS are not required.</w:t>
      </w:r>
    </w:p>
    <w:p w14:paraId="49206AA8" w14:textId="77777777" w:rsidR="00B904DD" w:rsidRDefault="00000000">
      <w:pPr>
        <w:pStyle w:val="Heading2"/>
      </w:pPr>
      <w:bookmarkStart w:id="212" w:name="_Toc232064897"/>
      <w:r>
        <w:t>19.7 The kwa_mobile_tests_executor.bat Script</w:t>
      </w:r>
      <w:bookmarkEnd w:id="212"/>
    </w:p>
    <w:p w14:paraId="7BA89574" w14:textId="77777777" w:rsidR="00B904DD" w:rsidRDefault="00000000">
      <w:r>
        <w:t>Runs the KWA mobile suite with marker kwa and produces the same report flow (pytest -&gt; allure-results validation -&gt; allure generate -&gt; local serve). Use this script when validating Appium + emulator/cloud mobile flows from Windows.</w:t>
      </w:r>
    </w:p>
    <w:p w14:paraId="0D7A8EF6" w14:textId="77777777" w:rsidR="00B904DD" w:rsidRDefault="00000000">
      <w:pPr>
        <w:pStyle w:val="Heading2"/>
      </w:pPr>
      <w:bookmarkStart w:id="213" w:name="_Toc232064898"/>
      <w:r>
        <w:t>19.8 The wdiodemoapp_mobile_tests_executor.bat Script</w:t>
      </w:r>
      <w:bookmarkEnd w:id="213"/>
    </w:p>
    <w:p w14:paraId="31CB24BF" w14:textId="77777777" w:rsidR="00B904DD" w:rsidRDefault="00000000">
      <w:r>
        <w:t>Runs the WDIO demo mobile suite with marker wdio and follows the same artifact/report pipeline as other executor scripts. Use this script for the config/mobile/wdio + tests/mobile/wdio flow.</w:t>
      </w:r>
    </w:p>
    <w:p w14:paraId="594D81C3" w14:textId="77777777" w:rsidR="00B9142F" w:rsidRDefault="00000000">
      <w:pPr>
        <w:pStyle w:val="Heading2"/>
      </w:pPr>
      <w:bookmarkStart w:id="214" w:name="_Toc232064899"/>
      <w:r>
        <w:t>19.9 How to Run an Executor Script</w:t>
      </w:r>
      <w:bookmarkEnd w:id="214"/>
    </w:p>
    <w:p w14:paraId="0D77EF88" w14:textId="77777777" w:rsidR="00F75044" w:rsidRDefault="00000000">
      <w:r>
        <w:t>Option A — Double-click: Navigate to the executor/ folder in Windows Explorer and double-click the desired .bat file. The script sets up everything automatically and opens the Allure report in your browser when done.</w:t>
      </w:r>
    </w:p>
    <w:p w14:paraId="4D2CF824" w14:textId="77777777" w:rsidR="00F75044" w:rsidRDefault="00000000">
      <w:r>
        <w:t>Option B — PowerShell terminal: From the project root, run:</w:t>
      </w:r>
    </w:p>
    <w:p w14:paraId="51385EB5" w14:textId="77777777" w:rsidR="00F75044" w:rsidRDefault="00000000">
      <w:r>
        <w:t>cmd /c executor\heroku_ui_tests_executor.bat</w:t>
      </w:r>
      <w:r>
        <w:br/>
        <w:t>cmd /c executor\pta_ui_tests_executor.bat</w:t>
      </w:r>
      <w:r>
        <w:br/>
        <w:t>cmd /c executor\jsonplaceholder_api_tests_executor.bat</w:t>
      </w:r>
    </w:p>
    <w:p w14:paraId="7A963997" w14:textId="77777777" w:rsidR="00F75044" w:rsidRDefault="00000000">
      <w:r>
        <w:t>Once the Allure report is open in the browser, press Ctrl+C in the terminal to stop the Python HTTP server.</w:t>
      </w:r>
    </w:p>
    <w:p w14:paraId="702C4F03" w14:textId="77777777" w:rsidR="00B9142F" w:rsidRDefault="00000000">
      <w:pPr>
        <w:pStyle w:val="Heading2"/>
      </w:pPr>
      <w:bookmarkStart w:id="215" w:name="_Toc232064900"/>
      <w:r>
        <w:t>19.10 Prerequisites for Executor Scripts</w:t>
      </w:r>
      <w:bookmarkEnd w:id="215"/>
    </w:p>
    <w:p w14:paraId="6EE01B5A" w14:textId="77777777" w:rsidR="00B9142F" w:rsidRDefault="00000000">
      <w:pPr>
        <w:pStyle w:val="ListParagraph"/>
        <w:numPr>
          <w:ilvl w:val="0"/>
          <w:numId w:val="1"/>
        </w:numPr>
      </w:pPr>
      <w:r>
        <w:t>Python 3 must be on the PATH so that python -m http.server 8000 works to serve the report.</w:t>
      </w:r>
    </w:p>
    <w:p w14:paraId="26862FE0" w14:textId="77777777" w:rsidR="00B9142F" w:rsidRDefault="00000000">
      <w:pPr>
        <w:pStyle w:val="ListParagraph"/>
        <w:numPr>
          <w:ilvl w:val="0"/>
          <w:numId w:val="1"/>
        </w:numPr>
      </w:pPr>
      <w:r>
        <w:t>For UI executor scripts, Google Chrome must be installed (ChromeDriver is managed automatically by Selenium 4).</w:t>
      </w:r>
    </w:p>
    <w:p w14:paraId="04E778AC" w14:textId="77777777" w:rsidR="00B9142F" w:rsidRDefault="00000000">
      <w:pPr>
        <w:pStyle w:val="ListParagraph"/>
        <w:numPr>
          <w:ilvl w:val="0"/>
          <w:numId w:val="1"/>
        </w:numPr>
      </w:pPr>
      <w:r>
        <w:t>Allure CLI must be installed and available on the system PATH. Install via: scoop install allure or download from https://github.com/allure-framework/allure2/releases</w:t>
      </w:r>
    </w:p>
    <w:p w14:paraId="3F0D1F39" w14:textId="77777777" w:rsidR="00B9142F" w:rsidRDefault="00000000">
      <w:pPr>
        <w:pStyle w:val="ListParagraph"/>
        <w:numPr>
          <w:ilvl w:val="0"/>
          <w:numId w:val="1"/>
        </w:numPr>
      </w:pPr>
      <w:r>
        <w:t>Python virtual environment must be activated before running the script (source .venv/Scripts/activate on Windows).</w:t>
      </w:r>
    </w:p>
    <w:p w14:paraId="7573A525" w14:textId="77777777" w:rsidR="00B904DD" w:rsidRDefault="00000000">
      <w:pPr>
        <w:pStyle w:val="Heading1"/>
      </w:pPr>
      <w:bookmarkStart w:id="216" w:name="_Toc232064901"/>
      <w:r>
        <w:t>Chapter 20: Framework Status Update (June 2026)</w:t>
      </w:r>
      <w:bookmarkEnd w:id="216"/>
    </w:p>
    <w:p w14:paraId="70937BAB" w14:textId="77777777" w:rsidR="00B904DD" w:rsidRDefault="00000000">
      <w:pPr>
        <w:pStyle w:val="Heading2"/>
      </w:pPr>
      <w:bookmarkStart w:id="217" w:name="_Toc232064902"/>
      <w:r>
        <w:t>20.1 Current Snapshot</w:t>
      </w:r>
      <w:bookmarkEnd w:id="217"/>
    </w:p>
    <w:p w14:paraId="64FC3971" w14:textId="77777777" w:rsidR="00B904DD" w:rsidRDefault="00000000">
      <w:r>
        <w:t>This chapter supersedes older references elsewhere in the tutorial when there is a conflict and reflects the repository status as of June 11, 2026.</w:t>
      </w:r>
    </w:p>
    <w:p w14:paraId="3B349AAA" w14:textId="77777777" w:rsidR="00B904DD" w:rsidRDefault="00000000">
      <w:pPr>
        <w:pStyle w:val="ListParagraph"/>
        <w:numPr>
          <w:ilvl w:val="0"/>
          <w:numId w:val="1"/>
        </w:numPr>
      </w:pPr>
      <w:r>
        <w:t>Architecture remains layered Page Object Model (POM) with per-app config auto-discovery via each app/service conftest and ConfigParser.load_config(...).</w:t>
      </w:r>
    </w:p>
    <w:p w14:paraId="6C1E33D6" w14:textId="77777777" w:rsidR="00B904DD" w:rsidRDefault="00000000">
      <w:pPr>
        <w:pStyle w:val="Heading2"/>
      </w:pPr>
      <w:bookmarkStart w:id="218" w:name="_Toc232064903"/>
      <w:r>
        <w:t>20.2 Active Project Conventions</w:t>
      </w:r>
      <w:bookmarkEnd w:id="218"/>
    </w:p>
    <w:p w14:paraId="5DB78EE7" w14:textId="77777777" w:rsidR="00B904DD" w:rsidRDefault="00000000">
      <w:pPr>
        <w:pStyle w:val="ListParagraph"/>
        <w:numPr>
          <w:ilvl w:val="0"/>
          <w:numId w:val="1"/>
        </w:numPr>
      </w:pPr>
      <w:r>
        <w:t>Routing is marker-driven through pytest.ini: pta, heroku, kwa, wdio, jsonplaceholder, and restcountries_data.</w:t>
      </w:r>
    </w:p>
    <w:p w14:paraId="65F21EFD" w14:textId="77777777" w:rsidR="00B904DD" w:rsidRDefault="00000000">
      <w:pPr>
        <w:pStyle w:val="ListParagraph"/>
        <w:numPr>
          <w:ilvl w:val="0"/>
          <w:numId w:val="1"/>
        </w:numPr>
      </w:pPr>
      <w:r>
        <w:t>UI page objects continue to inherit framework/pages/ui/base_page.py; tests should avoid raw driver.find_element calls and rely on page actions.</w:t>
      </w:r>
    </w:p>
    <w:p w14:paraId="149BBF68" w14:textId="77777777" w:rsidR="00B904DD" w:rsidRDefault="00000000">
      <w:pPr>
        <w:pStyle w:val="ListParagraph"/>
        <w:numPr>
          <w:ilvl w:val="0"/>
          <w:numId w:val="1"/>
        </w:numPr>
      </w:pPr>
      <w:r>
        <w:t>Performance coverage is maintained with Locust in tests/performance/locustfile.py; data quality coverage remains under tests/data/restcountries using requests + pandas.</w:t>
      </w:r>
    </w:p>
    <w:p w14:paraId="360AB70C" w14:textId="77777777" w:rsidR="00B904DD" w:rsidRDefault="00000000">
      <w:pPr>
        <w:pStyle w:val="ListParagraph"/>
        <w:numPr>
          <w:ilvl w:val="0"/>
          <w:numId w:val="1"/>
        </w:numPr>
      </w:pPr>
      <w:r>
        <w:t>Session and layer fixtures remain split across tests/conftest.py and tests/{ui,api,mobile,data}/conftest.py for clear lifecycle boundaries.</w:t>
      </w:r>
    </w:p>
    <w:p w14:paraId="541D1F06" w14:textId="77777777" w:rsidR="00B904DD" w:rsidRDefault="00000000">
      <w:pPr>
        <w:pStyle w:val="Heading2"/>
      </w:pPr>
      <w:bookmarkStart w:id="219" w:name="_Toc232064904"/>
      <w:r>
        <w:t>20.3 Recommended Validation Commands</w:t>
      </w:r>
      <w:bookmarkEnd w:id="219"/>
    </w:p>
    <w:p w14:paraId="7C3C16F2" w14:textId="77777777" w:rsidR="00B904DD" w:rsidRDefault="00000000">
      <w:pPr>
        <w:pStyle w:val="ListParagraph"/>
        <w:numPr>
          <w:ilvl w:val="0"/>
          <w:numId w:val="2"/>
        </w:numPr>
      </w:pPr>
      <w:r>
        <w:t>pytest -vvv -m "pta" tests/</w:t>
      </w:r>
    </w:p>
    <w:p w14:paraId="28494617" w14:textId="77777777" w:rsidR="00B904DD" w:rsidRDefault="00000000">
      <w:pPr>
        <w:pStyle w:val="ListParagraph"/>
        <w:numPr>
          <w:ilvl w:val="0"/>
          <w:numId w:val="2"/>
        </w:numPr>
      </w:pPr>
      <w:r>
        <w:t>pytest -vvv -m "heroku" tests/</w:t>
      </w:r>
    </w:p>
    <w:p w14:paraId="1E12A3B8" w14:textId="77777777" w:rsidR="00B904DD" w:rsidRDefault="00000000">
      <w:pPr>
        <w:pStyle w:val="ListParagraph"/>
        <w:numPr>
          <w:ilvl w:val="0"/>
          <w:numId w:val="2"/>
        </w:numPr>
      </w:pPr>
      <w:r>
        <w:t>pytest -vvv -m "jsonplaceholder" tests/</w:t>
      </w:r>
    </w:p>
    <w:p w14:paraId="4C1F88A2" w14:textId="77777777" w:rsidR="00B904DD" w:rsidRDefault="00000000">
      <w:pPr>
        <w:pStyle w:val="ListParagraph"/>
        <w:numPr>
          <w:ilvl w:val="0"/>
          <w:numId w:val="2"/>
        </w:numPr>
      </w:pPr>
      <w:r>
        <w:t>pytest -vvv -m "kwa" tests/</w:t>
      </w:r>
    </w:p>
    <w:p w14:paraId="70C990EE" w14:textId="77777777" w:rsidR="00B904DD" w:rsidRDefault="00000000">
      <w:pPr>
        <w:pStyle w:val="ListParagraph"/>
        <w:numPr>
          <w:ilvl w:val="0"/>
          <w:numId w:val="2"/>
        </w:numPr>
      </w:pPr>
      <w:r>
        <w:t>pytest -vvv -m "wdio" tests/</w:t>
      </w:r>
    </w:p>
    <w:p w14:paraId="7FC9F1BE" w14:textId="77777777" w:rsidR="00B904DD" w:rsidRDefault="00000000">
      <w:pPr>
        <w:pStyle w:val="ListParagraph"/>
        <w:numPr>
          <w:ilvl w:val="0"/>
          <w:numId w:val="2"/>
        </w:numPr>
      </w:pPr>
      <w:r>
        <w:t>pytest -vvv -m "restcountries_data" tests/data/</w:t>
      </w:r>
    </w:p>
    <w:p w14:paraId="014C0CD3" w14:textId="77777777" w:rsidR="00B904DD" w:rsidRDefault="00000000">
      <w:pPr>
        <w:pStyle w:val="ListParagraph"/>
        <w:numPr>
          <w:ilvl w:val="0"/>
          <w:numId w:val="2"/>
        </w:numPr>
      </w:pPr>
      <w:r>
        <w:t>pylint framework/ tests/ config/</w:t>
      </w:r>
    </w:p>
    <w:p w14:paraId="5D94A56F" w14:textId="77777777" w:rsidR="008323D7" w:rsidRDefault="00000000">
      <w:pPr>
        <w:pStyle w:val="Heading1"/>
        <w:pBdr>
          <w:bottom w:val="single" w:sz="4" w:space="0" w:color="000000"/>
        </w:pBdr>
      </w:pPr>
      <w:bookmarkStart w:id="220" w:name="_Toc227103078"/>
      <w:bookmarkStart w:id="221" w:name="_Toc232064905"/>
      <w:r>
        <w:rPr>
          <w:sz w:val="36"/>
        </w:rPr>
        <w:t>Closing Words</w:t>
      </w:r>
      <w:bookmarkEnd w:id="220"/>
      <w:bookmarkEnd w:id="221"/>
    </w:p>
    <w:p w14:paraId="2A9B88AA" w14:textId="77777777" w:rsidR="008323D7" w:rsidRDefault="00000000">
      <w:r>
        <w:rPr>
          <w:sz w:val="24"/>
        </w:rPr>
        <w:t xml:space="preserve">You have now covered everything needed to set up, run, extend, and maintain this automation framework — from installing Python on your machine all the way to </w:t>
      </w:r>
      <w:r>
        <w:rPr>
          <w:sz w:val="24"/>
        </w:rPr>
        <w:lastRenderedPageBreak/>
        <w:t>running tests in a Jenkins-driven Docker pipeline with full HTML and Allure reporting.</w:t>
      </w:r>
    </w:p>
    <w:p w14:paraId="2BD6B1EF" w14:textId="77777777" w:rsidR="008323D7" w:rsidRDefault="00000000">
      <w:r>
        <w:rPr>
          <w:sz w:val="24"/>
        </w:rPr>
        <w:t>The best way to learn automation is to write code. Start by running the existing tests, then try modifying a page object, then write a new test from scratch. Each small step builds confidence. Refer back to this document whenever you need a reminder of how a particular piece fits together.</w:t>
      </w:r>
    </w:p>
    <w:p w14:paraId="6674DEEF" w14:textId="77777777" w:rsidR="008323D7" w:rsidRDefault="00000000">
      <w:r>
        <w:rPr>
          <w:sz w:val="24"/>
        </w:rPr>
        <w:t>Remember the most important rule: always keep your tests clean, independent, and honest. A test that silently passes when the feature is broken is worse than no test at all. Write assertions that mean something, log steps that are helpful, and never be afraid to mark a test as failing when the application is wrong — that is exactly what automation is for.</w:t>
      </w:r>
    </w:p>
    <w:p w14:paraId="2C99711C" w14:textId="77777777" w:rsidR="008323D7" w:rsidRDefault="00000000">
      <w:r>
        <w:rPr>
          <w:b/>
          <w:i/>
          <w:color w:val="2E74B5"/>
          <w:sz w:val="26"/>
        </w:rPr>
        <w:t>Happy automating!</w:t>
      </w:r>
    </w:p>
    <w:p>
      <w:pPr/>
      <w:r>
        <w:t>—Vishvambruth J T | June 2026</w:t>
      </w:r>
    </w:p>
    <w:tbl>
      <w:tblPr>
        <w:tblStyle w:val="TableGrid"/>
        <w:tblW w:w="0" w:type="auto"/>
        <w:tblLook w:val="04A0" w:firstRow="1" w:lastRow="0" w:firstColumn="1" w:lastColumn="0" w:noHBand="0" w:noVBand="1"/>
      </w:tblPr>
      <w:tblGrid>
        <w:gridCol w:w="2880"/>
        <w:gridCol w:w="2880"/>
        <w:gridCol w:w="2880"/>
      </w:tblGrid>
      <w:tr w:rsidR="00F43F0E" w14:paraId="310BA4E1" w14:textId="77777777">
        <w:tc>
          <w:tcPr>
            <w:tcW w:w="2880" w:type="dxa"/>
            <w:shd w:val="clear" w:color="auto" w:fill="FFFFFF"/>
          </w:tcPr>
          <w:p w14:paraId="10B17F03" w14:textId="77777777" w:rsidR="00F43F0E" w:rsidRDefault="00000000">
            <w:r>
              <w:rPr>
                <w:b/>
                <w:color w:val="FFFFFF"/>
              </w:rPr>
              <w:t>Step</w:t>
            </w:r>
          </w:p>
        </w:tc>
        <w:tc>
          <w:tcPr>
            <w:tcW w:w="2880" w:type="dxa"/>
            <w:shd w:val="clear" w:color="auto" w:fill="FFFFFF"/>
          </w:tcPr>
          <w:p w14:paraId="046246B9" w14:textId="77777777" w:rsidR="00F43F0E" w:rsidRDefault="00000000">
            <w:r>
              <w:rPr>
                <w:b/>
                <w:color w:val="FFFFFF"/>
              </w:rPr>
              <w:t>Action</w:t>
            </w:r>
          </w:p>
        </w:tc>
        <w:tc>
          <w:tcPr>
            <w:tcW w:w="2880" w:type="dxa"/>
            <w:shd w:val="clear" w:color="auto" w:fill="FFFFFF"/>
          </w:tcPr>
          <w:p w14:paraId="493FD643" w14:textId="77777777" w:rsidR="00F43F0E" w:rsidRDefault="00000000">
            <w:r>
              <w:rPr>
                <w:b/>
                <w:color w:val="FFFFFF"/>
              </w:rPr>
              <w:t>Why It Matters</w:t>
            </w:r>
          </w:p>
        </w:tc>
      </w:tr>
      <w:tr w:rsidR="00F43F0E" w14:paraId="74728189" w14:textId="77777777">
        <w:tc>
          <w:tcPr>
            <w:tcW w:w="2880" w:type="dxa"/>
            <w:shd w:val="clear" w:color="auto" w:fill="EEF3FB"/>
          </w:tcPr>
          <w:p w14:paraId="26C10BBB" w14:textId="77777777" w:rsidR="00F43F0E" w:rsidRDefault="00000000">
            <w:r>
              <w:t>1. Checkout</w:t>
            </w:r>
          </w:p>
        </w:tc>
        <w:tc>
          <w:tcPr>
            <w:tcW w:w="2880" w:type="dxa"/>
            <w:shd w:val="clear" w:color="auto" w:fill="EEF3FB"/>
          </w:tcPr>
          <w:p w14:paraId="56EBBD0E" w14:textId="77777777" w:rsidR="00F43F0E" w:rsidRDefault="00000000">
            <w:r>
              <w:t>actions/checkout@v4</w:t>
            </w:r>
          </w:p>
        </w:tc>
        <w:tc>
          <w:tcPr>
            <w:tcW w:w="2880" w:type="dxa"/>
            <w:shd w:val="clear" w:color="auto" w:fill="EEF3FB"/>
          </w:tcPr>
          <w:p w14:paraId="2CC09DCD" w14:textId="77777777" w:rsidR="00F43F0E" w:rsidRDefault="00000000">
            <w:r>
              <w:t>Downloads the repository code onto the runner so all files are available for subsequent steps.</w:t>
            </w:r>
          </w:p>
        </w:tc>
      </w:tr>
      <w:tr w:rsidR="00F43F0E" w14:paraId="54CDB7DB" w14:textId="77777777">
        <w:tc>
          <w:tcPr>
            <w:tcW w:w="2880" w:type="dxa"/>
            <w:shd w:val="clear" w:color="auto" w:fill="FFFFFF"/>
          </w:tcPr>
          <w:p w14:paraId="67E04A38" w14:textId="77777777" w:rsidR="00F43F0E" w:rsidRDefault="00000000">
            <w:r>
              <w:t>2. Set up Python</w:t>
            </w:r>
          </w:p>
        </w:tc>
        <w:tc>
          <w:tcPr>
            <w:tcW w:w="2880" w:type="dxa"/>
            <w:shd w:val="clear" w:color="auto" w:fill="FFFFFF"/>
          </w:tcPr>
          <w:p w14:paraId="228C4473" w14:textId="77777777" w:rsidR="00F43F0E" w:rsidRDefault="00000000">
            <w:r>
              <w:t>actions/setup-python@v5 with cache: pip</w:t>
            </w:r>
          </w:p>
        </w:tc>
        <w:tc>
          <w:tcPr>
            <w:tcW w:w="2880" w:type="dxa"/>
            <w:shd w:val="clear" w:color="auto" w:fill="FFFFFF"/>
          </w:tcPr>
          <w:p w14:paraId="7A2ABE26" w14:textId="77777777" w:rsidR="00F43F0E" w:rsidRDefault="00000000">
            <w:r>
              <w:t>Installs Python 3.13 and caches the pip download cache — dramatically speeds up runs after the first one.</w:t>
            </w:r>
          </w:p>
        </w:tc>
      </w:tr>
      <w:tr w:rsidR="00F43F0E" w14:paraId="489AF7CC" w14:textId="77777777">
        <w:tc>
          <w:tcPr>
            <w:tcW w:w="2880" w:type="dxa"/>
            <w:shd w:val="clear" w:color="auto" w:fill="EEF3FB"/>
          </w:tcPr>
          <w:p w14:paraId="731336BB" w14:textId="77777777" w:rsidR="00F43F0E" w:rsidRDefault="00000000">
            <w:r>
              <w:t>3. Install dependencies</w:t>
            </w:r>
          </w:p>
        </w:tc>
        <w:tc>
          <w:tcPr>
            <w:tcW w:w="2880" w:type="dxa"/>
            <w:shd w:val="clear" w:color="auto" w:fill="EEF3FB"/>
          </w:tcPr>
          <w:p w14:paraId="43278C89" w14:textId="77777777" w:rsidR="00F43F0E" w:rsidRDefault="00000000">
            <w:r>
              <w:t>pip install -r requirements.txt</w:t>
            </w:r>
          </w:p>
        </w:tc>
        <w:tc>
          <w:tcPr>
            <w:tcW w:w="2880" w:type="dxa"/>
            <w:shd w:val="clear" w:color="auto" w:fill="EEF3FB"/>
          </w:tcPr>
          <w:p w14:paraId="5F472D1F" w14:textId="77777777" w:rsidR="00F43F0E" w:rsidRDefault="00000000">
            <w:r>
              <w:t>Installs all pinned packages (selenium, pytest, allure-pytest, etc.) inside the runner's Python environment.</w:t>
            </w:r>
          </w:p>
        </w:tc>
      </w:tr>
      <w:tr w:rsidR="00F43F0E" w14:paraId="27B50F03" w14:textId="77777777">
        <w:tc>
          <w:tcPr>
            <w:tcW w:w="2880" w:type="dxa"/>
            <w:shd w:val="clear" w:color="auto" w:fill="FFFFFF"/>
          </w:tcPr>
          <w:p w14:paraId="7C211869" w14:textId="77777777" w:rsidR="00F43F0E" w:rsidRDefault="00000000">
            <w:r>
              <w:t>4. Install ffmpeg</w:t>
            </w:r>
          </w:p>
        </w:tc>
        <w:tc>
          <w:tcPr>
            <w:tcW w:w="2880" w:type="dxa"/>
            <w:shd w:val="clear" w:color="auto" w:fill="FFFFFF"/>
          </w:tcPr>
          <w:p w14:paraId="1CB2630A" w14:textId="77777777" w:rsidR="00F43F0E" w:rsidRDefault="00000000">
            <w:r>
              <w:t>apt-get install ffmpeg</w:t>
            </w:r>
          </w:p>
        </w:tc>
        <w:tc>
          <w:tcPr>
            <w:tcW w:w="2880" w:type="dxa"/>
            <w:shd w:val="clear" w:color="auto" w:fill="FFFFFF"/>
          </w:tcPr>
          <w:p w14:paraId="028E49E2" w14:textId="77777777" w:rsidR="00F43F0E" w:rsidRDefault="00000000">
            <w:r>
              <w:t>Installs ffmpeg on the Ubuntu runner so the screen_recording_utils.py helpers can record test videos.</w:t>
            </w:r>
          </w:p>
        </w:tc>
      </w:tr>
      <w:tr w:rsidR="00F43F0E" w14:paraId="04BD4DD8" w14:textId="77777777">
        <w:tc>
          <w:tcPr>
            <w:tcW w:w="2880" w:type="dxa"/>
            <w:shd w:val="clear" w:color="auto" w:fill="EEF3FB"/>
          </w:tcPr>
          <w:p w14:paraId="680DAA80" w14:textId="77777777" w:rsidR="00F43F0E" w:rsidRDefault="00000000">
            <w:r>
              <w:t>5. Pylint</w:t>
            </w:r>
          </w:p>
        </w:tc>
        <w:tc>
          <w:tcPr>
            <w:tcW w:w="2880" w:type="dxa"/>
            <w:shd w:val="clear" w:color="auto" w:fill="EEF3FB"/>
          </w:tcPr>
          <w:p w14:paraId="6F52DB1F" w14:textId="77777777" w:rsidR="00F43F0E" w:rsidRDefault="00000000">
            <w:r>
              <w:t>pylint --fail-under=10</w:t>
            </w:r>
          </w:p>
        </w:tc>
        <w:tc>
          <w:tcPr>
            <w:tcW w:w="2880" w:type="dxa"/>
            <w:shd w:val="clear" w:color="auto" w:fill="EEF3FB"/>
          </w:tcPr>
          <w:p w14:paraId="58AD204F" w14:textId="77777777" w:rsidR="00F43F0E" w:rsidRDefault="00000000">
            <w:r>
              <w:t>Fails the workflow immediately if code quality drops below 10.0/10, preventing bad code from ever merging.</w:t>
            </w:r>
          </w:p>
        </w:tc>
      </w:tr>
      <w:tr w:rsidR="00F43F0E" w14:paraId="01EF2BF4" w14:textId="77777777">
        <w:tc>
          <w:tcPr>
            <w:tcW w:w="2880" w:type="dxa"/>
            <w:shd w:val="clear" w:color="auto" w:fill="FFFFFF"/>
          </w:tcPr>
          <w:p w14:paraId="6D601475" w14:textId="77777777" w:rsidR="00F43F0E" w:rsidRDefault="00000000">
            <w:r>
              <w:t>6. Run tests</w:t>
            </w:r>
          </w:p>
        </w:tc>
        <w:tc>
          <w:tcPr>
            <w:tcW w:w="2880" w:type="dxa"/>
            <w:shd w:val="clear" w:color="auto" w:fill="FFFFFF"/>
          </w:tcPr>
          <w:p w14:paraId="19FDC72A" w14:textId="77777777" w:rsidR="00F43F0E" w:rsidRDefault="00000000">
            <w:r>
              <w:t>pytest with env vars injected</w:t>
            </w:r>
          </w:p>
        </w:tc>
        <w:tc>
          <w:tcPr>
            <w:tcW w:w="2880" w:type="dxa"/>
            <w:shd w:val="clear" w:color="auto" w:fill="FFFFFF"/>
          </w:tcPr>
          <w:p w14:paraId="37CE5712" w14:textId="77777777" w:rsidR="00F43F0E" w:rsidRDefault="00000000">
            <w:r>
              <w:t xml:space="preserve">Executes the full test suite in headless mode. HEADLESS=Y is mandatory on GitHub runners (no </w:t>
            </w:r>
            <w:r>
              <w:lastRenderedPageBreak/>
              <w:t>display). Matrix variable provides the browser.</w:t>
            </w:r>
          </w:p>
        </w:tc>
      </w:tr>
      <w:tr w:rsidR="00F43F0E" w14:paraId="39D145B2" w14:textId="77777777">
        <w:tc>
          <w:tcPr>
            <w:tcW w:w="2880" w:type="dxa"/>
            <w:shd w:val="clear" w:color="auto" w:fill="EEF3FB"/>
          </w:tcPr>
          <w:p w14:paraId="4F75DE05" w14:textId="77777777" w:rsidR="00F43F0E" w:rsidRDefault="00000000">
            <w:r>
              <w:lastRenderedPageBreak/>
              <w:t>7. Upload HTML report</w:t>
            </w:r>
          </w:p>
        </w:tc>
        <w:tc>
          <w:tcPr>
            <w:tcW w:w="2880" w:type="dxa"/>
            <w:shd w:val="clear" w:color="auto" w:fill="EEF3FB"/>
          </w:tcPr>
          <w:p w14:paraId="77D3505D" w14:textId="77777777" w:rsidR="00F43F0E" w:rsidRDefault="00000000">
            <w:r>
              <w:t>actions/upload-artifact@v4 (if: always)</w:t>
            </w:r>
          </w:p>
        </w:tc>
        <w:tc>
          <w:tcPr>
            <w:tcW w:w="2880" w:type="dxa"/>
            <w:shd w:val="clear" w:color="auto" w:fill="EEF3FB"/>
          </w:tcPr>
          <w:p w14:paraId="00BEFBDF" w14:textId="77777777" w:rsidR="00F43F0E" w:rsidRDefault="00000000">
            <w:r>
              <w:t>Persists the HTML report as a GitHub Actions artifact even when tests fail, so it is always downloadable from the Actions run page.</w:t>
            </w:r>
          </w:p>
        </w:tc>
      </w:tr>
      <w:tr w:rsidR="00F43F0E" w14:paraId="673FA7A4" w14:textId="77777777">
        <w:tc>
          <w:tcPr>
            <w:tcW w:w="2880" w:type="dxa"/>
            <w:shd w:val="clear" w:color="auto" w:fill="FFFFFF"/>
          </w:tcPr>
          <w:p w14:paraId="2C6B9389" w14:textId="77777777" w:rsidR="00F43F0E" w:rsidRDefault="00000000">
            <w:r>
              <w:t>8. Upload Allure results</w:t>
            </w:r>
          </w:p>
        </w:tc>
        <w:tc>
          <w:tcPr>
            <w:tcW w:w="2880" w:type="dxa"/>
            <w:shd w:val="clear" w:color="auto" w:fill="FFFFFF"/>
          </w:tcPr>
          <w:p w14:paraId="3607B3DB" w14:textId="77777777" w:rsidR="00F43F0E" w:rsidRDefault="00000000">
            <w:r>
              <w:t>actions/upload-artifact@v4 (if: always)</w:t>
            </w:r>
          </w:p>
        </w:tc>
        <w:tc>
          <w:tcPr>
            <w:tcW w:w="2880" w:type="dxa"/>
            <w:shd w:val="clear" w:color="auto" w:fill="FFFFFF"/>
          </w:tcPr>
          <w:p w14:paraId="608B9E2A" w14:textId="77777777" w:rsidR="00F43F0E" w:rsidRDefault="00000000">
            <w:r>
              <w:t>Saves raw Allure JSON files so you can download them and run allure generate locally, or feed them to an Allure GitHub Pages deployment.</w:t>
            </w:r>
          </w:p>
        </w:tc>
      </w:tr>
      <w:tr w:rsidR="00F43F0E" w14:paraId="212C74B3" w14:textId="77777777">
        <w:tc>
          <w:tcPr>
            <w:tcW w:w="2880" w:type="dxa"/>
            <w:shd w:val="clear" w:color="auto" w:fill="EEF3FB"/>
          </w:tcPr>
          <w:p w14:paraId="100F3E7C" w14:textId="77777777" w:rsidR="00F43F0E" w:rsidRDefault="00000000">
            <w:r>
              <w:t>9. Upload screenshots</w:t>
            </w:r>
          </w:p>
        </w:tc>
        <w:tc>
          <w:tcPr>
            <w:tcW w:w="2880" w:type="dxa"/>
            <w:shd w:val="clear" w:color="auto" w:fill="EEF3FB"/>
          </w:tcPr>
          <w:p w14:paraId="33DCD0D9" w14:textId="77777777" w:rsidR="00F43F0E" w:rsidRDefault="00000000">
            <w:r>
              <w:t>actions/upload-artifact@v4 (if: failure)</w:t>
            </w:r>
          </w:p>
        </w:tc>
        <w:tc>
          <w:tcPr>
            <w:tcW w:w="2880" w:type="dxa"/>
            <w:shd w:val="clear" w:color="auto" w:fill="EEF3FB"/>
          </w:tcPr>
          <w:p w14:paraId="3944D858" w14:textId="77777777" w:rsidR="00F43F0E" w:rsidRDefault="00000000">
            <w:r>
              <w:t>Uploads failure screenshots only when the job fails, keeping artifact storage lean on passing runs.</w:t>
            </w:r>
          </w:p>
        </w:tc>
      </w:tr>
    </w:tbl>
    <w:tbl>
      <w:tblPr>
        <w:tblStyle w:val="TableGrid"/>
        <w:tblW w:w="0" w:type="auto"/>
        <w:tblLook w:val="04A0" w:firstRow="1" w:lastRow="0" w:firstColumn="1" w:lastColumn="0" w:noHBand="0" w:noVBand="1"/>
      </w:tblPr>
      <w:tblGrid>
        <w:gridCol w:w="2720"/>
        <w:gridCol w:w="3277"/>
        <w:gridCol w:w="2859"/>
      </w:tblGrid>
      <w:tr w:rsidR="006E181D" w14:paraId="0EAE6904"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tcPr>
          <w:p w14:paraId="3FEAE889" w14:textId="77777777" w:rsidR="006E181D" w:rsidRDefault="00000000">
            <w:r>
              <w:rPr>
                <w:b/>
                <w:color w:val="FFFFFF"/>
              </w:rPr>
              <w:t>Server Key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Pr>
          <w:p w14:paraId="31E7A929" w14:textId="77777777" w:rsidR="006E181D" w:rsidRDefault="00000000">
            <w:r>
              <w:rPr>
                <w:b/>
                <w:color w:val="FFFFFF"/>
              </w:rPr>
              <w:t>Package / Transport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Pr>
          <w:p w14:paraId="1F51581F" w14:textId="77777777" w:rsidR="006E181D" w:rsidRDefault="00000000">
            <w:r>
              <w:rPr>
                <w:b/>
                <w:color w:val="FFFFFF"/>
              </w:rPr>
              <w:t>What Copilot Can Do</w:t>
            </w:r>
          </w:p>
        </w:tc>
      </w:tr>
      <w:tr w:rsidR="006E181D" w14:paraId="50D0D78D" w14:textId="77777777">
        <w:tc>
          <w:tcPr>
            <w:tcW w:w="2880" w:type="dxa"/>
            <w:tcBorders>
              <w:top w:val="single" w:sz="4" w:space="0" w:color="000000"/>
              <w:left w:val="single" w:sz="4" w:space="0" w:color="000000"/>
              <w:bottom w:val="single" w:sz="4" w:space="0" w:color="000000"/>
              <w:right w:val="single" w:sz="4" w:space="0" w:color="000000"/>
            </w:tcBorders>
            <w:shd w:val="clear" w:color="auto" w:fill="EEF3FB"/>
          </w:tcPr>
          <w:p w14:paraId="53FF8A6E" w14:textId="77777777" w:rsidR="006E181D" w:rsidRDefault="00000000">
            <w:r>
              <w:t>github</w:t>
            </w:r>
          </w:p>
        </w:tc>
        <w:tc>
          <w:tcPr>
            <w:tcW w:w="2880" w:type="dxa"/>
            <w:tcBorders>
              <w:top w:val="single" w:sz="4" w:space="0" w:color="000000"/>
              <w:left w:val="single" w:sz="4" w:space="0" w:color="000000"/>
              <w:bottom w:val="single" w:sz="4" w:space="0" w:color="000000"/>
              <w:right w:val="single" w:sz="4" w:space="0" w:color="000000"/>
            </w:tcBorders>
            <w:shd w:val="clear" w:color="auto" w:fill="EEF3FB"/>
          </w:tcPr>
          <w:p w14:paraId="0D6E7ED9" w14:textId="77777777" w:rsidR="006E181D" w:rsidRDefault="00000000">
            <w:r>
              <w:t>GitHub Copilot MCP (remote URL)</w:t>
            </w:r>
          </w:p>
        </w:tc>
        <w:tc>
          <w:tcPr>
            <w:tcW w:w="2880" w:type="dxa"/>
            <w:tcBorders>
              <w:top w:val="single" w:sz="4" w:space="0" w:color="000000"/>
              <w:left w:val="single" w:sz="4" w:space="0" w:color="000000"/>
              <w:bottom w:val="single" w:sz="4" w:space="0" w:color="000000"/>
              <w:right w:val="single" w:sz="4" w:space="0" w:color="000000"/>
            </w:tcBorders>
            <w:shd w:val="clear" w:color="auto" w:fill="EEF3FB"/>
          </w:tcPr>
          <w:p w14:paraId="6304F8FC" w14:textId="77777777" w:rsidR="006E181D" w:rsidRDefault="00000000">
            <w:r>
              <w:t>Manage repos, branches, pull requests, issues, file contents, and search across GitHub</w:t>
            </w:r>
          </w:p>
        </w:tc>
      </w:tr>
      <w:tr w:rsidR="006E181D" w14:paraId="0815B9A9"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tcPr>
          <w:p w14:paraId="76EA2DA9" w14:textId="77777777" w:rsidR="006E181D" w:rsidRDefault="00000000">
            <w:r>
              <w:t>playwright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Pr>
          <w:p w14:paraId="10E6ACC0" w14:textId="77777777" w:rsidR="006E181D" w:rsidRDefault="00000000">
            <w:r>
              <w:t>@playwright/mcp@latest  (npx)</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Pr>
          <w:p w14:paraId="7C7DFB11" w14:textId="77777777" w:rsidR="006E181D" w:rsidRDefault="00000000">
            <w:r>
              <w:t>Navigate URLs, click elements, fill forms, take screenshots, capture accessibility snapshots</w:t>
            </w:r>
          </w:p>
        </w:tc>
      </w:tr>
      <w:tr w:rsidR="006E181D" w14:paraId="14A2F668" w14:textId="77777777">
        <w:tc>
          <w:tcPr>
            <w:tcW w:w="2880" w:type="dxa"/>
            <w:tcBorders>
              <w:top w:val="single" w:sz="4" w:space="0" w:color="000000"/>
              <w:left w:val="single" w:sz="4" w:space="0" w:color="000000"/>
              <w:bottom w:val="single" w:sz="4" w:space="0" w:color="000000"/>
              <w:right w:val="single" w:sz="4" w:space="0" w:color="000000"/>
            </w:tcBorders>
            <w:shd w:val="clear" w:color="auto" w:fill="EEF3FB"/>
          </w:tcPr>
          <w:p w14:paraId="44802CE2" w14:textId="77777777" w:rsidR="006E181D" w:rsidRDefault="00000000">
            <w:r>
              <w:t>selenium</w:t>
            </w:r>
          </w:p>
        </w:tc>
        <w:tc>
          <w:tcPr>
            <w:tcW w:w="2880" w:type="dxa"/>
            <w:tcBorders>
              <w:top w:val="single" w:sz="4" w:space="0" w:color="000000"/>
              <w:left w:val="single" w:sz="4" w:space="0" w:color="000000"/>
              <w:bottom w:val="single" w:sz="4" w:space="0" w:color="000000"/>
              <w:right w:val="single" w:sz="4" w:space="0" w:color="000000"/>
            </w:tcBorders>
            <w:shd w:val="clear" w:color="auto" w:fill="EEF3FB"/>
          </w:tcPr>
          <w:p w14:paraId="0446C58D" w14:textId="77777777" w:rsidR="006E181D" w:rsidRDefault="00000000">
            <w:r>
              <w:t>@angiejones/mcp-selenium  (npx)</w:t>
            </w:r>
          </w:p>
        </w:tc>
        <w:tc>
          <w:tcPr>
            <w:tcW w:w="2880" w:type="dxa"/>
            <w:tcBorders>
              <w:top w:val="single" w:sz="4" w:space="0" w:color="000000"/>
              <w:left w:val="single" w:sz="4" w:space="0" w:color="000000"/>
              <w:bottom w:val="single" w:sz="4" w:space="0" w:color="000000"/>
              <w:right w:val="single" w:sz="4" w:space="0" w:color="000000"/>
            </w:tcBorders>
            <w:shd w:val="clear" w:color="auto" w:fill="EEF3FB"/>
          </w:tcPr>
          <w:p w14:paraId="2A1577D5" w14:textId="77777777" w:rsidR="006E181D" w:rsidRDefault="00000000">
            <w:r>
              <w:t>Drive a browser via Selenium WebDriver — interact with elements, run scripts, capture screenshots</w:t>
            </w:r>
          </w:p>
        </w:tc>
      </w:tr>
      <w:tr w:rsidR="006E181D" w14:paraId="0D2FCF15"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tcPr>
          <w:p w14:paraId="4AD3A6F5" w14:textId="77777777" w:rsidR="006E181D" w:rsidRDefault="00000000">
            <w:r>
              <w:t>filesystem</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Pr>
          <w:p w14:paraId="34B8E12B" w14:textId="77777777" w:rsidR="006E181D" w:rsidRDefault="00000000">
            <w:r>
              <w:t>@modelcontextprotocol/server-filesystem  (npx)</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Pr>
          <w:p w14:paraId="33A2F222" w14:textId="77777777" w:rsidR="006E181D" w:rsidRDefault="00000000">
            <w:r>
              <w:t>Read, write, move, and search files inside allowed local directories</w:t>
            </w:r>
          </w:p>
        </w:tc>
      </w:tr>
      <w:tr w:rsidR="006E181D" w14:paraId="54B14FDE" w14:textId="77777777">
        <w:tc>
          <w:tcPr>
            <w:tcW w:w="2880" w:type="dxa"/>
            <w:tcBorders>
              <w:top w:val="single" w:sz="4" w:space="0" w:color="000000"/>
              <w:left w:val="single" w:sz="4" w:space="0" w:color="000000"/>
              <w:bottom w:val="single" w:sz="4" w:space="0" w:color="000000"/>
              <w:right w:val="single" w:sz="4" w:space="0" w:color="000000"/>
            </w:tcBorders>
            <w:shd w:val="clear" w:color="auto" w:fill="EEF3FB"/>
          </w:tcPr>
          <w:p w14:paraId="7E280C1A" w14:textId="77777777" w:rsidR="006E181D" w:rsidRDefault="00000000">
            <w:r>
              <w:t>excel</w:t>
            </w:r>
          </w:p>
        </w:tc>
        <w:tc>
          <w:tcPr>
            <w:tcW w:w="2880" w:type="dxa"/>
            <w:tcBorders>
              <w:top w:val="single" w:sz="4" w:space="0" w:color="000000"/>
              <w:left w:val="single" w:sz="4" w:space="0" w:color="000000"/>
              <w:bottom w:val="single" w:sz="4" w:space="0" w:color="000000"/>
              <w:right w:val="single" w:sz="4" w:space="0" w:color="000000"/>
            </w:tcBorders>
            <w:shd w:val="clear" w:color="auto" w:fill="EEF3FB"/>
          </w:tcPr>
          <w:p w14:paraId="6165397B" w14:textId="77777777" w:rsidR="006E181D" w:rsidRDefault="00000000">
            <w:r>
              <w:t>@negokaz/excel-mcp-server  (npx via cmd)</w:t>
            </w:r>
          </w:p>
        </w:tc>
        <w:tc>
          <w:tcPr>
            <w:tcW w:w="2880" w:type="dxa"/>
            <w:tcBorders>
              <w:top w:val="single" w:sz="4" w:space="0" w:color="000000"/>
              <w:left w:val="single" w:sz="4" w:space="0" w:color="000000"/>
              <w:bottom w:val="single" w:sz="4" w:space="0" w:color="000000"/>
              <w:right w:val="single" w:sz="4" w:space="0" w:color="000000"/>
            </w:tcBorders>
            <w:shd w:val="clear" w:color="auto" w:fill="EEF3FB"/>
          </w:tcPr>
          <w:p w14:paraId="035AFD3A" w14:textId="77777777" w:rsidR="006E181D" w:rsidRDefault="00000000">
            <w:r>
              <w:t>Read sheets with pagination, write cell values, copy sheets, format ranges in .xlsx workbooks</w:t>
            </w:r>
          </w:p>
        </w:tc>
      </w:tr>
      <w:tr w:rsidR="006E181D" w14:paraId="00420670"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tcPr>
          <w:p w14:paraId="3151E186" w14:textId="77777777" w:rsidR="006E181D" w:rsidRDefault="00000000">
            <w:r>
              <w:t>rest-api</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Pr>
          <w:p w14:paraId="2D459E68" w14:textId="77777777" w:rsidR="006E181D" w:rsidRDefault="00000000">
            <w:r>
              <w:t>dkmaker-mcp-rest-api  (node)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Pr>
          <w:p w14:paraId="62DAD59E" w14:textId="77777777" w:rsidR="006E181D" w:rsidRDefault="00000000">
            <w:r>
              <w:t>Send GET / POST / PUT / DELETE requests to REST APIs and inspect responses (base URL: rahulshettyacademy.com)</w:t>
            </w:r>
          </w:p>
        </w:tc>
      </w:tr>
      <w:tr w:rsidR="006E181D" w14:paraId="2A0E6460" w14:textId="77777777">
        <w:tc>
          <w:tcPr>
            <w:tcW w:w="2880" w:type="dxa"/>
            <w:tcBorders>
              <w:top w:val="single" w:sz="4" w:space="0" w:color="000000"/>
              <w:left w:val="single" w:sz="4" w:space="0" w:color="000000"/>
              <w:bottom w:val="single" w:sz="4" w:space="0" w:color="000000"/>
              <w:right w:val="single" w:sz="4" w:space="0" w:color="000000"/>
            </w:tcBorders>
            <w:shd w:val="clear" w:color="auto" w:fill="EEF3FB"/>
          </w:tcPr>
          <w:p w14:paraId="7FFDA9B6" w14:textId="77777777" w:rsidR="006E181D" w:rsidRDefault="00000000">
            <w:r>
              <w:t>mysql</w:t>
            </w:r>
          </w:p>
        </w:tc>
        <w:tc>
          <w:tcPr>
            <w:tcW w:w="2880" w:type="dxa"/>
            <w:tcBorders>
              <w:top w:val="single" w:sz="4" w:space="0" w:color="000000"/>
              <w:left w:val="single" w:sz="4" w:space="0" w:color="000000"/>
              <w:bottom w:val="single" w:sz="4" w:space="0" w:color="000000"/>
              <w:right w:val="single" w:sz="4" w:space="0" w:color="000000"/>
            </w:tcBorders>
            <w:shd w:val="clear" w:color="auto" w:fill="EEF3FB"/>
          </w:tcPr>
          <w:p w14:paraId="41649FB5" w14:textId="77777777" w:rsidR="006E181D" w:rsidRDefault="00000000">
            <w:r>
              <w:t>mysql_mcp_server  (Python uv)</w:t>
            </w:r>
          </w:p>
        </w:tc>
        <w:tc>
          <w:tcPr>
            <w:tcW w:w="2880" w:type="dxa"/>
            <w:tcBorders>
              <w:top w:val="single" w:sz="4" w:space="0" w:color="000000"/>
              <w:left w:val="single" w:sz="4" w:space="0" w:color="000000"/>
              <w:bottom w:val="single" w:sz="4" w:space="0" w:color="000000"/>
              <w:right w:val="single" w:sz="4" w:space="0" w:color="000000"/>
            </w:tcBorders>
            <w:shd w:val="clear" w:color="auto" w:fill="EEF3FB"/>
          </w:tcPr>
          <w:p w14:paraId="4C4FBCE4" w14:textId="77777777" w:rsidR="006E181D" w:rsidRDefault="00000000">
            <w:r>
              <w:t>Execute SQL queries against a local MySQL database and return structured results</w:t>
            </w:r>
          </w:p>
        </w:tc>
      </w:tr>
      <w:tr w:rsidR="006E181D" w14:paraId="7A963959"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tcPr>
          <w:p w14:paraId="052D7FC9" w14:textId="77777777" w:rsidR="006E181D" w:rsidRDefault="00000000">
            <w:r>
              <w:t>word-document-server</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Pr>
          <w:p w14:paraId="3D8BEB61" w14:textId="77777777" w:rsidR="006E181D" w:rsidRDefault="00000000">
            <w:r>
              <w:t>office-word-mcp-server  (uvx)</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Pr>
          <w:p w14:paraId="3BD1CC45" w14:textId="77777777" w:rsidR="006E181D" w:rsidRDefault="00000000">
            <w:r>
              <w:t xml:space="preserve">Create, read, edit, and format Word .docx </w:t>
            </w:r>
            <w:r>
              <w:lastRenderedPageBreak/>
              <w:t>documents — headings, paragraphs, tables, styles</w:t>
            </w:r>
          </w:p>
        </w:tc>
      </w:tr>
    </w:tbl>
    <w:tbl>
      <w:tblPr>
        <w:tblStyle w:val="TableGrid"/>
        <w:tblW w:w="0" w:type="auto"/>
        <w:tblLook w:val="04A0" w:firstRow="1" w:lastRow="0" w:firstColumn="1" w:lastColumn="0" w:noHBand="0" w:noVBand="1"/>
      </w:tblPr>
      <w:tblGrid>
        <w:gridCol w:w="4068"/>
        <w:gridCol w:w="1233"/>
        <w:gridCol w:w="816"/>
        <w:gridCol w:w="2739"/>
      </w:tblGrid>
      <w:tr w:rsidR="00FE28B8" w14:paraId="09FC0B4D" w14:textId="77777777">
        <w:tc>
          <w:tcPr>
            <w:tcW w:w="2880" w:type="dxa"/>
          </w:tcPr>
          <w:p w14:paraId="07EC41A5" w14:textId="77777777" w:rsidR="00FE28B8" w:rsidRDefault="00000000">
            <w:r>
              <w:t>Test Method</w:t>
            </w:r>
          </w:p>
        </w:tc>
        <w:tc>
          <w:tcPr>
            <w:tcW w:w="2880" w:type="dxa"/>
            <w:gridSpan w:val="2"/>
          </w:tcPr>
          <w:p w14:paraId="0D9F1729" w14:textId="77777777" w:rsidR="00FE28B8" w:rsidRDefault="00000000">
            <w:r>
              <w:t>Page Under Test</w:t>
            </w:r>
          </w:p>
        </w:tc>
        <w:tc>
          <w:tcPr>
            <w:tcW w:w="2880" w:type="dxa"/>
          </w:tcPr>
          <w:p w14:paraId="2B48268F" w14:textId="77777777" w:rsidR="00FE28B8" w:rsidRDefault="00000000">
            <w:r>
              <w:t>Key Technique Demonstrated</w:t>
            </w:r>
          </w:p>
        </w:tc>
      </w:tr>
      <w:tr w:rsidR="00FE28B8" w14:paraId="223096F4" w14:textId="77777777">
        <w:tc>
          <w:tcPr>
            <w:tcW w:w="2880" w:type="dxa"/>
          </w:tcPr>
          <w:p w14:paraId="254A4A2A" w14:textId="77777777" w:rsidR="00FE28B8" w:rsidRDefault="00000000">
            <w:r>
              <w:t>test_broken_links</w:t>
            </w:r>
          </w:p>
        </w:tc>
        <w:tc>
          <w:tcPr>
            <w:tcW w:w="2880" w:type="dxa"/>
            <w:gridSpan w:val="2"/>
          </w:tcPr>
          <w:p w14:paraId="2E0BE1C9" w14:textId="77777777" w:rsidR="00FE28B8" w:rsidRDefault="00000000">
            <w:r>
              <w:t>Landing page — all hyperlinks</w:t>
            </w:r>
          </w:p>
        </w:tc>
        <w:tc>
          <w:tcPr>
            <w:tcW w:w="2880" w:type="dxa"/>
          </w:tcPr>
          <w:p w14:paraId="18E19C29" w14:textId="77777777" w:rsidR="00FE28B8" w:rsidRDefault="00000000">
            <w:r>
              <w:t>HTTP HEAD/GET requests via the requests library; 2xx vs non-2xx status code classification</w:t>
            </w:r>
          </w:p>
        </w:tc>
      </w:tr>
      <w:tr w:rsidR="00FE28B8" w14:paraId="1E633CC5" w14:textId="77777777">
        <w:tc>
          <w:tcPr>
            <w:tcW w:w="2880" w:type="dxa"/>
          </w:tcPr>
          <w:p w14:paraId="3D1BE21C" w14:textId="77777777" w:rsidR="00FE28B8" w:rsidRDefault="00000000">
            <w:r>
              <w:t>test_ab_testing</w:t>
            </w:r>
          </w:p>
        </w:tc>
        <w:tc>
          <w:tcPr>
            <w:tcW w:w="2880" w:type="dxa"/>
            <w:gridSpan w:val="2"/>
          </w:tcPr>
          <w:p w14:paraId="71BE3358" w14:textId="77777777" w:rsidR="00FE28B8" w:rsidRDefault="00000000">
            <w:r>
              <w:t>/abtest — A/B Testing page</w:t>
            </w:r>
          </w:p>
        </w:tc>
        <w:tc>
          <w:tcPr>
            <w:tcW w:w="2880" w:type="dxa"/>
          </w:tcPr>
          <w:p w14:paraId="28C4BBBE" w14:textId="77777777" w:rsidR="00FE28B8" w:rsidRDefault="00000000">
            <w:r>
              <w:t>URL navigation + heading visibility check; handles both Control and Variation 1 headings</w:t>
            </w:r>
          </w:p>
        </w:tc>
      </w:tr>
      <w:tr w:rsidR="00FE28B8" w14:paraId="7E43CA07" w14:textId="77777777">
        <w:tc>
          <w:tcPr>
            <w:tcW w:w="2880" w:type="dxa"/>
          </w:tcPr>
          <w:p w14:paraId="601F15C0" w14:textId="77777777" w:rsidR="00FE28B8" w:rsidRDefault="00000000">
            <w:r>
              <w:t>test_add_remove_elements</w:t>
            </w:r>
          </w:p>
        </w:tc>
        <w:tc>
          <w:tcPr>
            <w:tcW w:w="2880" w:type="dxa"/>
            <w:gridSpan w:val="2"/>
          </w:tcPr>
          <w:p w14:paraId="23924BD5" w14:textId="77777777" w:rsidR="00FE28B8" w:rsidRDefault="00000000">
            <w:r>
              <w:t>/add_remove_elements</w:t>
            </w:r>
          </w:p>
        </w:tc>
        <w:tc>
          <w:tcPr>
            <w:tcW w:w="2880" w:type="dxa"/>
          </w:tcPr>
          <w:p w14:paraId="3E73DF21" w14:textId="77777777" w:rsidR="00FE28B8" w:rsidRDefault="00000000">
            <w:r>
              <w:t>Dynamic element count tracking — add 3, delete 1, delete remaining; verifies DOM changes</w:t>
            </w:r>
          </w:p>
        </w:tc>
      </w:tr>
      <w:tr w:rsidR="00FE28B8" w14:paraId="56BE7217" w14:textId="77777777">
        <w:tc>
          <w:tcPr>
            <w:tcW w:w="2880" w:type="dxa"/>
          </w:tcPr>
          <w:p w14:paraId="09AA74F8" w14:textId="77777777" w:rsidR="00FE28B8" w:rsidRDefault="00000000">
            <w:r>
              <w:t>test_basic_auth</w:t>
            </w:r>
          </w:p>
        </w:tc>
        <w:tc>
          <w:tcPr>
            <w:tcW w:w="2880" w:type="dxa"/>
            <w:gridSpan w:val="2"/>
          </w:tcPr>
          <w:p w14:paraId="6B55FC79" w14:textId="77777777" w:rsidR="00FE28B8" w:rsidRDefault="00000000">
            <w:r>
              <w:t>/basic_auth</w:t>
            </w:r>
          </w:p>
        </w:tc>
        <w:tc>
          <w:tcPr>
            <w:tcW w:w="2880" w:type="dxa"/>
          </w:tcPr>
          <w:p w14:paraId="5CC39881" w14:textId="77777777" w:rsidR="00FE28B8" w:rsidRDefault="00000000">
            <w:r>
              <w:t>URL-embedded credentials (scheme://user:pass@host/path) — Chrome auto-resolves Basic Auth</w:t>
            </w:r>
          </w:p>
        </w:tc>
      </w:tr>
      <w:tr w:rsidR="00FE28B8" w14:paraId="0D1873BE" w14:textId="77777777">
        <w:tc>
          <w:tcPr>
            <w:tcW w:w="2880" w:type="dxa"/>
          </w:tcPr>
          <w:p w14:paraId="632BC567" w14:textId="77777777" w:rsidR="00FE28B8" w:rsidRDefault="00000000">
            <w:r>
              <w:t>test_broken_images</w:t>
            </w:r>
          </w:p>
        </w:tc>
        <w:tc>
          <w:tcPr>
            <w:tcW w:w="2880" w:type="dxa"/>
            <w:gridSpan w:val="2"/>
          </w:tcPr>
          <w:p w14:paraId="2140F396" w14:textId="77777777" w:rsidR="00FE28B8" w:rsidRDefault="00000000">
            <w:r>
              <w:t>/broken_images</w:t>
            </w:r>
          </w:p>
        </w:tc>
        <w:tc>
          <w:tcPr>
            <w:tcW w:w="2880" w:type="dxa"/>
          </w:tcPr>
          <w:p w14:paraId="53CD7BEF" w14:textId="77777777" w:rsidR="00FE28B8" w:rsidRDefault="00000000">
            <w:r>
              <w:t>JavaScript execution via execute_script(); reads img.naturalWidth (0 = broken image)</w:t>
            </w:r>
          </w:p>
        </w:tc>
      </w:tr>
      <w:tr w:rsidR="00FE28B8" w14:paraId="1A308CC5" w14:textId="77777777">
        <w:tc>
          <w:tcPr>
            <w:tcW w:w="2880" w:type="dxa"/>
          </w:tcPr>
          <w:p w14:paraId="7E1CF36C" w14:textId="77777777" w:rsidR="00FE28B8" w:rsidRDefault="00000000">
            <w:r>
              <w:t>test_challenging_dom</w:t>
            </w:r>
          </w:p>
        </w:tc>
        <w:tc>
          <w:tcPr>
            <w:tcW w:w="2880" w:type="dxa"/>
            <w:gridSpan w:val="2"/>
          </w:tcPr>
          <w:p w14:paraId="37B3674D" w14:textId="77777777" w:rsidR="00FE28B8" w:rsidRDefault="00000000">
            <w:r>
              <w:t>/challenging_dom</w:t>
            </w:r>
          </w:p>
        </w:tc>
        <w:tc>
          <w:tcPr>
            <w:tcW w:w="2880" w:type="dxa"/>
          </w:tcPr>
          <w:p w14:paraId="788ED28E" w14:textId="77777777" w:rsidR="00FE28B8" w:rsidRDefault="00000000">
            <w:r>
              <w:t>Stale element detection + dynamic UUID button IDs; proves DOM was fully re-rendered on click</w:t>
            </w:r>
          </w:p>
        </w:tc>
      </w:tr>
      <w:tr w:rsidR="00FE28B8" w14:paraId="5ECB3CE3" w14:textId="77777777">
        <w:tc>
          <w:tcPr>
            <w:tcW w:w="2880" w:type="dxa"/>
          </w:tcPr>
          <w:p w14:paraId="53952CB8" w14:textId="77777777" w:rsidR="00FE28B8" w:rsidRDefault="00000000">
            <w:r>
              <w:t>test_digest_auth</w:t>
            </w:r>
          </w:p>
        </w:tc>
        <w:tc>
          <w:tcPr>
            <w:tcW w:w="2880" w:type="dxa"/>
            <w:gridSpan w:val="2"/>
          </w:tcPr>
          <w:p w14:paraId="1CE16FCE" w14:textId="77777777" w:rsidR="00FE28B8" w:rsidRDefault="00000000">
            <w:r>
              <w:t>/digest_auth</w:t>
            </w:r>
          </w:p>
        </w:tc>
        <w:tc>
          <w:tcPr>
            <w:tcW w:w="2880" w:type="dxa"/>
          </w:tcPr>
          <w:p w14:paraId="0F8AE6F7" w14:textId="77777777" w:rsidR="00FE28B8" w:rsidRDefault="00000000">
            <w:r>
              <w:t>Hybrid approach: requests.HTTPDigestAuth for HTTP-level verification + CDP header injection for browser rendering</w:t>
            </w:r>
          </w:p>
        </w:tc>
      </w:tr>
      <w:tr w:rsidR="00FE28B8" w14:paraId="16CF3722" w14:textId="77777777">
        <w:tc>
          <w:tcPr>
            <w:tcW w:w="4320" w:type="dxa"/>
            <w:gridSpan w:val="2"/>
          </w:tcPr>
          <w:p w14:paraId="35EBC248" w14:textId="77777777" w:rsidR="00FE28B8" w:rsidRDefault="00000000">
            <w:r>
              <w:t>Command</w:t>
            </w:r>
          </w:p>
        </w:tc>
        <w:tc>
          <w:tcPr>
            <w:tcW w:w="4320" w:type="dxa"/>
            <w:gridSpan w:val="2"/>
          </w:tcPr>
          <w:p w14:paraId="30891AA0" w14:textId="77777777" w:rsidR="00FE28B8" w:rsidRDefault="00000000">
            <w:r>
              <w:t>Purpose</w:t>
            </w:r>
          </w:p>
        </w:tc>
      </w:tr>
      <w:tr w:rsidR="00FE28B8" w14:paraId="68718946" w14:textId="77777777">
        <w:tc>
          <w:tcPr>
            <w:tcW w:w="4320" w:type="dxa"/>
            <w:gridSpan w:val="2"/>
          </w:tcPr>
          <w:p w14:paraId="2682C003" w14:textId="77777777" w:rsidR="00FE28B8" w:rsidRDefault="00000000">
            <w:r>
              <w:t>pip install -r requirements.txt</w:t>
            </w:r>
          </w:p>
        </w:tc>
        <w:tc>
          <w:tcPr>
            <w:tcW w:w="4320" w:type="dxa"/>
            <w:gridSpan w:val="2"/>
          </w:tcPr>
          <w:p w14:paraId="010CF076" w14:textId="77777777" w:rsidR="00FE28B8" w:rsidRDefault="00000000">
            <w:r>
              <w:t>Install all pinned Python dependencies</w:t>
            </w:r>
          </w:p>
        </w:tc>
      </w:tr>
      <w:tr w:rsidR="00FE28B8" w14:paraId="4BE7BAFF" w14:textId="77777777">
        <w:tc>
          <w:tcPr>
            <w:tcW w:w="4320" w:type="dxa"/>
            <w:gridSpan w:val="2"/>
          </w:tcPr>
          <w:p w14:paraId="66AC3B4A" w14:textId="77777777" w:rsidR="00FE28B8" w:rsidRDefault="00000000">
            <w:r>
              <w:t>REGION=QA BROWSER=CHROME pytest -vvv -m "heroku" tests/</w:t>
            </w:r>
          </w:p>
        </w:tc>
        <w:tc>
          <w:tcPr>
            <w:tcW w:w="4320" w:type="dxa"/>
            <w:gridSpan w:val="2"/>
          </w:tcPr>
          <w:p w14:paraId="786B6AA9" w14:textId="77777777" w:rsidR="00FE28B8" w:rsidRDefault="00000000">
            <w:r>
              <w:t>Run Herokuapp UI tests</w:t>
            </w:r>
          </w:p>
        </w:tc>
      </w:tr>
      <w:tr w:rsidR="00FE28B8" w14:paraId="16DBB79C" w14:textId="77777777">
        <w:tc>
          <w:tcPr>
            <w:tcW w:w="4320" w:type="dxa"/>
            <w:gridSpan w:val="2"/>
          </w:tcPr>
          <w:p w14:paraId="13FDAE2B" w14:textId="77777777" w:rsidR="00FE28B8" w:rsidRDefault="00000000">
            <w:r>
              <w:t>REGION=QA BROWSER=CHROME pytest -vvv -m "pta" tests/</w:t>
            </w:r>
          </w:p>
        </w:tc>
        <w:tc>
          <w:tcPr>
            <w:tcW w:w="4320" w:type="dxa"/>
            <w:gridSpan w:val="2"/>
          </w:tcPr>
          <w:p w14:paraId="060F5FD2" w14:textId="77777777" w:rsidR="00FE28B8" w:rsidRDefault="00000000">
            <w:r>
              <w:t>Run PTA UI tests</w:t>
            </w:r>
          </w:p>
        </w:tc>
      </w:tr>
      <w:tr w:rsidR="00FE28B8" w14:paraId="29B9BD5B" w14:textId="77777777">
        <w:tc>
          <w:tcPr>
            <w:tcW w:w="4320" w:type="dxa"/>
            <w:gridSpan w:val="2"/>
          </w:tcPr>
          <w:p w14:paraId="061F979E" w14:textId="77777777" w:rsidR="00FE28B8" w:rsidRDefault="00000000">
            <w:r>
              <w:t>REGION=QA pytest -vvv -m "jsonplaceholder" tests/</w:t>
            </w:r>
          </w:p>
        </w:tc>
        <w:tc>
          <w:tcPr>
            <w:tcW w:w="4320" w:type="dxa"/>
            <w:gridSpan w:val="2"/>
          </w:tcPr>
          <w:p w14:paraId="050847DE" w14:textId="77777777" w:rsidR="00FE28B8" w:rsidRDefault="00000000">
            <w:r>
              <w:t>Run JSONPlaceholder API tests</w:t>
            </w:r>
          </w:p>
        </w:tc>
      </w:tr>
      <w:tr w:rsidR="00FE28B8" w14:paraId="1CAAEB9D" w14:textId="77777777">
        <w:tc>
          <w:tcPr>
            <w:tcW w:w="4320" w:type="dxa"/>
            <w:gridSpan w:val="2"/>
          </w:tcPr>
          <w:p w14:paraId="55A21E41" w14:textId="77777777" w:rsidR="00FE28B8" w:rsidRDefault="00000000">
            <w:r>
              <w:t>REGION=QA pytest -vvv -m "kwa" tests/</w:t>
            </w:r>
          </w:p>
        </w:tc>
        <w:tc>
          <w:tcPr>
            <w:tcW w:w="4320" w:type="dxa"/>
            <w:gridSpan w:val="2"/>
          </w:tcPr>
          <w:p w14:paraId="476F876B" w14:textId="77777777" w:rsidR="00FE28B8" w:rsidRDefault="00000000">
            <w:r>
              <w:t>Run KWA mobile tests</w:t>
            </w:r>
          </w:p>
        </w:tc>
      </w:tr>
      <w:tr w:rsidR="00FE28B8" w14:paraId="07E34A7B" w14:textId="77777777">
        <w:tc>
          <w:tcPr>
            <w:tcW w:w="4320" w:type="dxa"/>
            <w:gridSpan w:val="2"/>
          </w:tcPr>
          <w:p w14:paraId="641DB469" w14:textId="77777777" w:rsidR="00FE28B8" w:rsidRDefault="00000000">
            <w:r>
              <w:t>pytest -vvv tests/ui/heroku/test_heroku.py::TestHerokuApp::test_ab_test_page</w:t>
            </w:r>
          </w:p>
        </w:tc>
        <w:tc>
          <w:tcPr>
            <w:tcW w:w="4320" w:type="dxa"/>
            <w:gridSpan w:val="2"/>
          </w:tcPr>
          <w:p w14:paraId="629EF9D5" w14:textId="77777777" w:rsidR="00FE28B8" w:rsidRDefault="00000000">
            <w:r>
              <w:t>Run a single test by name</w:t>
            </w:r>
          </w:p>
        </w:tc>
      </w:tr>
      <w:tr w:rsidR="00FE28B8" w14:paraId="6AF11AB1" w14:textId="77777777">
        <w:tc>
          <w:tcPr>
            <w:tcW w:w="4320" w:type="dxa"/>
            <w:gridSpan w:val="2"/>
          </w:tcPr>
          <w:p w14:paraId="35AD0BF4" w14:textId="77777777" w:rsidR="00FE28B8" w:rsidRDefault="00000000">
            <w:r>
              <w:t>pylint framework/ tests/ config/</w:t>
            </w:r>
          </w:p>
        </w:tc>
        <w:tc>
          <w:tcPr>
            <w:tcW w:w="4320" w:type="dxa"/>
            <w:gridSpan w:val="2"/>
          </w:tcPr>
          <w:p w14:paraId="4AB05D1E" w14:textId="77777777" w:rsidR="00FE28B8" w:rsidRDefault="00000000">
            <w:r>
              <w:t>Lint — must score 10.0/10</w:t>
            </w:r>
          </w:p>
        </w:tc>
      </w:tr>
      <w:tr w:rsidR="00FE28B8" w14:paraId="4400193B" w14:textId="77777777">
        <w:tc>
          <w:tcPr>
            <w:tcW w:w="4320" w:type="dxa"/>
            <w:gridSpan w:val="2"/>
          </w:tcPr>
          <w:p w14:paraId="3E99ED7D" w14:textId="77777777" w:rsidR="00FE28B8" w:rsidRDefault="00000000">
            <w:r>
              <w:lastRenderedPageBreak/>
              <w:t>docker build -t selenium-python-automation . &amp;&amp; docker run -e BROWSER=CHROME -e HEADLESS=Y selenium-python-automation pytest tests/</w:t>
            </w:r>
          </w:p>
        </w:tc>
        <w:tc>
          <w:tcPr>
            <w:tcW w:w="4320" w:type="dxa"/>
            <w:gridSpan w:val="2"/>
          </w:tcPr>
          <w:p w14:paraId="3238B18C" w14:textId="77777777" w:rsidR="00FE28B8" w:rsidRDefault="00000000">
            <w:r>
              <w:t>Build and run in Docker</w:t>
            </w:r>
          </w:p>
        </w:tc>
      </w:tr>
      <w:tr w:rsidR="00FE28B8" w14:paraId="1CDFC624" w14:textId="77777777">
        <w:tc>
          <w:tcPr>
            <w:tcW w:w="2880" w:type="dxa"/>
          </w:tcPr>
          <w:p w14:paraId="52D4D050" w14:textId="77777777" w:rsidR="00FE28B8" w:rsidRDefault="00000000">
            <w:r>
              <w:t>File / Folder</w:t>
            </w:r>
          </w:p>
        </w:tc>
        <w:tc>
          <w:tcPr>
            <w:tcW w:w="2880" w:type="dxa"/>
            <w:gridSpan w:val="2"/>
          </w:tcPr>
          <w:p w14:paraId="49486BC6" w14:textId="77777777" w:rsidR="00FE28B8" w:rsidRDefault="00000000">
            <w:r>
              <w:t>Language</w:t>
            </w:r>
          </w:p>
        </w:tc>
        <w:tc>
          <w:tcPr>
            <w:tcW w:w="2880" w:type="dxa"/>
          </w:tcPr>
          <w:p w14:paraId="7A5B552E" w14:textId="77777777" w:rsidR="00FE28B8" w:rsidRDefault="00000000">
            <w:r>
              <w:t>Purpose</w:t>
            </w:r>
          </w:p>
        </w:tc>
      </w:tr>
      <w:tr w:rsidR="00FE28B8" w14:paraId="78612F3F" w14:textId="77777777">
        <w:tc>
          <w:tcPr>
            <w:tcW w:w="2880" w:type="dxa"/>
          </w:tcPr>
          <w:p w14:paraId="4FC11371" w14:textId="77777777" w:rsidR="00FE28B8" w:rsidRDefault="00000000">
            <w:r>
              <w:t>CLAUDE.md</w:t>
            </w:r>
          </w:p>
        </w:tc>
        <w:tc>
          <w:tcPr>
            <w:tcW w:w="2880" w:type="dxa"/>
            <w:gridSpan w:val="2"/>
          </w:tcPr>
          <w:p w14:paraId="3D13B104" w14:textId="77777777" w:rsidR="00FE28B8" w:rsidRDefault="00000000">
            <w:r>
              <w:t>Markdown</w:t>
            </w:r>
          </w:p>
        </w:tc>
        <w:tc>
          <w:tcPr>
            <w:tcW w:w="2880" w:type="dxa"/>
          </w:tcPr>
          <w:p w14:paraId="377AAD90" w14:textId="77777777" w:rsidR="00FE28B8" w:rsidRDefault="00000000">
            <w:r>
              <w:t>AI coding assistant guidance — commands, architecture, fixtures, patterns, markers, and commit style. Read automatically by Claude, GitHub Copilot, and Cursor when working in this project.</w:t>
            </w:r>
          </w:p>
        </w:tc>
      </w:tr>
      <w:tr w:rsidR="00FE28B8" w14:paraId="579A21B8" w14:textId="77777777">
        <w:tc>
          <w:tcPr>
            <w:tcW w:w="2880" w:type="dxa"/>
          </w:tcPr>
          <w:p w14:paraId="435E7E18" w14:textId="77777777" w:rsidR="00FE28B8" w:rsidRDefault="00000000">
            <w:r>
              <w:t>tests/ui/heroku/pages/challenging_dom_page.py</w:t>
            </w:r>
          </w:p>
        </w:tc>
        <w:tc>
          <w:tcPr>
            <w:tcW w:w="2880" w:type="dxa"/>
            <w:gridSpan w:val="2"/>
          </w:tcPr>
          <w:p w14:paraId="1B184273" w14:textId="77777777" w:rsidR="00FE28B8" w:rsidRDefault="00000000">
            <w:r>
              <w:t>Python</w:t>
            </w:r>
          </w:p>
        </w:tc>
        <w:tc>
          <w:tcPr>
            <w:tcW w:w="2880" w:type="dxa"/>
          </w:tcPr>
          <w:p w14:paraId="0CBA068E" w14:textId="77777777" w:rsidR="00FE28B8" w:rsidRDefault="00000000">
            <w:r>
              <w:t>Page Object for /challenging_dom. Exposes get_blue/red/green_btn_id(), get_table_headers(), get_table_row_count(), and wait_for_table_to_regenerate() for stale-element DOM regeneration detection.</w:t>
            </w:r>
          </w:p>
        </w:tc>
      </w:tr>
      <w:tr w:rsidR="00FE28B8" w14:paraId="4C22D299" w14:textId="77777777">
        <w:tc>
          <w:tcPr>
            <w:tcW w:w="2880" w:type="dxa"/>
          </w:tcPr>
          <w:p w14:paraId="4F0C6928" w14:textId="77777777" w:rsidR="00FE28B8" w:rsidRDefault="00000000">
            <w:r>
              <w:t>tests/ui/heroku/pages/digest_auth_page.py</w:t>
            </w:r>
          </w:p>
        </w:tc>
        <w:tc>
          <w:tcPr>
            <w:tcW w:w="2880" w:type="dxa"/>
            <w:gridSpan w:val="2"/>
          </w:tcPr>
          <w:p w14:paraId="2A2B1127" w14:textId="77777777" w:rsidR="00FE28B8" w:rsidRDefault="00000000">
            <w:r>
              <w:t>Python</w:t>
            </w:r>
          </w:p>
        </w:tc>
        <w:tc>
          <w:tcPr>
            <w:tcW w:w="2880" w:type="dxa"/>
          </w:tcPr>
          <w:p w14:paraId="513DD50A" w14:textId="77777777" w:rsidR="00FE28B8" w:rsidRDefault="00000000">
            <w:r>
              <w:t>Page Object for /digest_auth. Mirrors basic_auth_page.py with is_page_loaded() and is_authenticated() targeting the Digest Auth heading and Congratulations success message.</w:t>
            </w:r>
          </w:p>
        </w:tc>
      </w:tr>
      <w:tr w:rsidR="00FE28B8" w14:paraId="7BA6FF3E" w14:textId="77777777">
        <w:tc>
          <w:tcPr>
            <w:tcW w:w="2880" w:type="dxa"/>
          </w:tcPr>
          <w:p w14:paraId="6EF61BFC" w14:textId="77777777" w:rsidR="00FE28B8" w:rsidRDefault="00000000">
            <w:r>
              <w:t>config/ui/heroku/ui_test_env_config.yml</w:t>
            </w:r>
          </w:p>
        </w:tc>
        <w:tc>
          <w:tcPr>
            <w:tcW w:w="2880" w:type="dxa"/>
            <w:gridSpan w:val="2"/>
          </w:tcPr>
          <w:p w14:paraId="729C7BAB" w14:textId="77777777" w:rsidR="00FE28B8" w:rsidRDefault="00000000">
            <w:r>
              <w:t>YAML</w:t>
            </w:r>
          </w:p>
        </w:tc>
        <w:tc>
          <w:tcPr>
            <w:tcW w:w="2880" w:type="dxa"/>
          </w:tcPr>
          <w:p w14:paraId="78414953" w14:textId="77777777" w:rsidR="00FE28B8" w:rsidRDefault="00000000">
            <w:r>
              <w:t>Updated in v1.2: added digest_auth_username and digest_auth_password keys to all region blocks (DEV / QA / STAGE / PROD).</w:t>
            </w:r>
          </w:p>
        </w:tc>
      </w:tr>
    </w:tbl>
    <w:tbl>
      <w:tblPr>
        <w:tblStyle w:val="TableGrid"/>
        <w:tblW w:w="0" w:type="auto"/>
        <w:tblLook w:val="04A0" w:firstRow="1" w:lastRow="0" w:firstColumn="1" w:lastColumn="0" w:noHBand="0" w:noVBand="1"/>
      </w:tblPr>
      <w:tblGrid>
        <w:gridCol w:w="3355"/>
        <w:gridCol w:w="2740"/>
        <w:gridCol w:w="2761"/>
      </w:tblGrid>
      <w:tr w:rsidR="00151654" w14:paraId="309D9579" w14:textId="77777777">
        <w:tc>
          <w:tcPr>
            <w:tcW w:w="2880" w:type="dxa"/>
            <w:shd w:val="clear" w:color="auto" w:fill="FFFFFF"/>
          </w:tcPr>
          <w:p w14:paraId="6145D9D6" w14:textId="77777777" w:rsidR="00151654" w:rsidRDefault="00000000">
            <w:r>
              <w:rPr>
                <w:b/>
                <w:color w:val="FFFFFF"/>
              </w:rPr>
              <w:t>File / Folder</w:t>
            </w:r>
          </w:p>
        </w:tc>
        <w:tc>
          <w:tcPr>
            <w:tcW w:w="2880" w:type="dxa"/>
            <w:shd w:val="clear" w:color="auto" w:fill="FFFFFF"/>
          </w:tcPr>
          <w:p w14:paraId="4FC2C2E7" w14:textId="77777777" w:rsidR="00151654" w:rsidRDefault="00000000">
            <w:r>
              <w:rPr>
                <w:b/>
                <w:color w:val="FFFFFF"/>
              </w:rPr>
              <w:t>How Created</w:t>
            </w:r>
          </w:p>
        </w:tc>
        <w:tc>
          <w:tcPr>
            <w:tcW w:w="2880" w:type="dxa"/>
            <w:shd w:val="clear" w:color="auto" w:fill="FFFFFF"/>
          </w:tcPr>
          <w:p w14:paraId="7DBC01CA" w14:textId="77777777" w:rsidR="00151654" w:rsidRDefault="00000000">
            <w:r>
              <w:rPr>
                <w:b/>
                <w:color w:val="FFFFFF"/>
              </w:rPr>
              <w:t>Purpose</w:t>
            </w:r>
          </w:p>
        </w:tc>
      </w:tr>
      <w:tr w:rsidR="00151654" w14:paraId="633D2B95" w14:textId="77777777">
        <w:tc>
          <w:tcPr>
            <w:tcW w:w="2880" w:type="dxa"/>
            <w:shd w:val="clear" w:color="auto" w:fill="EBF3FB"/>
          </w:tcPr>
          <w:p w14:paraId="287C1CCC" w14:textId="77777777" w:rsidR="00151654" w:rsidRDefault="00000000">
            <w:r>
              <w:t>CLAUDE.md</w:t>
            </w:r>
          </w:p>
        </w:tc>
        <w:tc>
          <w:tcPr>
            <w:tcW w:w="2880" w:type="dxa"/>
            <w:shd w:val="clear" w:color="auto" w:fill="EBF3FB"/>
          </w:tcPr>
          <w:p w14:paraId="3C698FC8" w14:textId="77777777" w:rsidR="00151654" w:rsidRDefault="00000000">
            <w:r>
              <w:t>Run: claude init (auto-generated) or create manually</w:t>
            </w:r>
          </w:p>
        </w:tc>
        <w:tc>
          <w:tcPr>
            <w:tcW w:w="2880" w:type="dxa"/>
            <w:shd w:val="clear" w:color="auto" w:fill="EBF3FB"/>
          </w:tcPr>
          <w:p w14:paraId="38BDC50C" w14:textId="77777777" w:rsidR="00151654" w:rsidRDefault="00000000">
            <w:r>
              <w:t>Project-wide context file read automatically by all AI coding assistants</w:t>
            </w:r>
          </w:p>
        </w:tc>
      </w:tr>
      <w:tr w:rsidR="00151654" w14:paraId="0B017E25" w14:textId="77777777">
        <w:tc>
          <w:tcPr>
            <w:tcW w:w="2880" w:type="dxa"/>
            <w:shd w:val="clear" w:color="auto" w:fill="FFFFFF"/>
          </w:tcPr>
          <w:p w14:paraId="3CBDE53F" w14:textId="77777777" w:rsidR="00151654" w:rsidRDefault="00000000">
            <w:r>
              <w:t>.claude/skills/</w:t>
            </w:r>
          </w:p>
        </w:tc>
        <w:tc>
          <w:tcPr>
            <w:tcW w:w="2880" w:type="dxa"/>
            <w:shd w:val="clear" w:color="auto" w:fill="FFFFFF"/>
          </w:tcPr>
          <w:p w14:paraId="5C106DDD" w14:textId="77777777" w:rsidR="00151654" w:rsidRDefault="00000000">
            <w:r>
              <w:t>Create folder manually at repo root</w:t>
            </w:r>
          </w:p>
        </w:tc>
        <w:tc>
          <w:tcPr>
            <w:tcW w:w="2880" w:type="dxa"/>
            <w:shd w:val="clear" w:color="auto" w:fill="FFFFFF"/>
          </w:tcPr>
          <w:p w14:paraId="7D53982A" w14:textId="77777777" w:rsidR="00151654" w:rsidRDefault="00000000">
            <w:r>
              <w:t>Container for all Claude Skill definitions</w:t>
            </w:r>
          </w:p>
        </w:tc>
      </w:tr>
      <w:tr w:rsidR="00151654" w14:paraId="1B9960D6" w14:textId="77777777">
        <w:tc>
          <w:tcPr>
            <w:tcW w:w="2880" w:type="dxa"/>
            <w:shd w:val="clear" w:color="auto" w:fill="EBF3FB"/>
          </w:tcPr>
          <w:p w14:paraId="535100B8" w14:textId="77777777" w:rsidR="00151654" w:rsidRDefault="00000000">
            <w:r>
              <w:t>.claude/skills/commit-message/SKILL.md</w:t>
            </w:r>
          </w:p>
        </w:tc>
        <w:tc>
          <w:tcPr>
            <w:tcW w:w="2880" w:type="dxa"/>
            <w:shd w:val="clear" w:color="auto" w:fill="EBF3FB"/>
          </w:tcPr>
          <w:p w14:paraId="65958449" w14:textId="77777777" w:rsidR="00151654" w:rsidRDefault="00000000">
            <w:r>
              <w:t>Create manually following the YAML + steps format</w:t>
            </w:r>
          </w:p>
        </w:tc>
        <w:tc>
          <w:tcPr>
            <w:tcW w:w="2880" w:type="dxa"/>
            <w:shd w:val="clear" w:color="auto" w:fill="EBF3FB"/>
          </w:tcPr>
          <w:p w14:paraId="3400BE82" w14:textId="77777777" w:rsidR="00151654" w:rsidRDefault="00000000">
            <w:r>
              <w:t xml:space="preserve">Skill: generates a Conventional Commit message for staged </w:t>
            </w:r>
            <w:r>
              <w:lastRenderedPageBreak/>
              <w:t>changes</w:t>
            </w:r>
          </w:p>
        </w:tc>
      </w:tr>
      <w:tr w:rsidR="00151654" w14:paraId="5D2C45FD" w14:textId="77777777">
        <w:tc>
          <w:tcPr>
            <w:tcW w:w="2880" w:type="dxa"/>
            <w:shd w:val="clear" w:color="auto" w:fill="FFFFFF"/>
          </w:tcPr>
          <w:p w14:paraId="6624C2E3" w14:textId="77777777" w:rsidR="00151654" w:rsidRDefault="00000000">
            <w:r>
              <w:lastRenderedPageBreak/>
              <w:t>.claude/skills/&lt;name&gt;/SKILL.md</w:t>
            </w:r>
          </w:p>
        </w:tc>
        <w:tc>
          <w:tcPr>
            <w:tcW w:w="2880" w:type="dxa"/>
            <w:shd w:val="clear" w:color="auto" w:fill="FFFFFF"/>
          </w:tcPr>
          <w:p w14:paraId="2B5573CE" w14:textId="77777777" w:rsidR="00151654" w:rsidRDefault="00000000">
            <w:r>
              <w:t>Create manually for each new workflow</w:t>
            </w:r>
          </w:p>
        </w:tc>
        <w:tc>
          <w:tcPr>
            <w:tcW w:w="2880" w:type="dxa"/>
            <w:shd w:val="clear" w:color="auto" w:fill="FFFFFF"/>
          </w:tcPr>
          <w:p w14:paraId="08486A8D" w14:textId="77777777" w:rsidR="00151654" w:rsidRDefault="00000000">
            <w:r>
              <w:t>Any custom multi-step workflow you want Claude to execute on demand</w:t>
            </w:r>
          </w:p>
        </w:tc>
      </w:tr>
    </w:tbl>
    <w:tbl>
      <w:tblPr>
        <w:tblStyle w:val="TableGrid"/>
        <w:tblW w:w="0" w:type="auto"/>
        <w:tblLook w:val="04A0" w:firstRow="1" w:lastRow="0" w:firstColumn="1" w:lastColumn="0" w:noHBand="0" w:noVBand="1"/>
      </w:tblPr>
      <w:tblGrid>
        <w:gridCol w:w="3871"/>
        <w:gridCol w:w="1653"/>
        <w:gridCol w:w="1875"/>
        <w:gridCol w:w="1457"/>
      </w:tblGrid>
      <w:tr w:rsidR="00B9142F" w14:paraId="43848D48" w14:textId="77777777">
        <w:tc>
          <w:tcPr>
            <w:tcW w:w="2160" w:type="dxa"/>
          </w:tcPr>
          <w:p w14:paraId="58DD88CC" w14:textId="77777777" w:rsidR="00B9142F" w:rsidRDefault="00000000">
            <w:r>
              <w:t>Script</w:t>
            </w:r>
          </w:p>
        </w:tc>
        <w:tc>
          <w:tcPr>
            <w:tcW w:w="2160" w:type="dxa"/>
          </w:tcPr>
          <w:p w14:paraId="45D5E7E1" w14:textId="77777777" w:rsidR="00B9142F" w:rsidRDefault="00000000">
            <w:r>
              <w:t>APP / SERVICE</w:t>
            </w:r>
          </w:p>
        </w:tc>
        <w:tc>
          <w:tcPr>
            <w:tcW w:w="2160" w:type="dxa"/>
          </w:tcPr>
          <w:p w14:paraId="3A2D808D" w14:textId="77777777" w:rsidR="00B9142F" w:rsidRDefault="00000000">
            <w:r>
              <w:t>Marker</w:t>
            </w:r>
          </w:p>
        </w:tc>
        <w:tc>
          <w:tcPr>
            <w:tcW w:w="2160" w:type="dxa"/>
          </w:tcPr>
          <w:p w14:paraId="7EA96494" w14:textId="77777777" w:rsidR="00B9142F" w:rsidRDefault="00000000">
            <w:r>
              <w:t>Browser / Headless</w:t>
            </w:r>
          </w:p>
        </w:tc>
      </w:tr>
      <w:tr w:rsidR="00B9142F" w14:paraId="3E9D8D36" w14:textId="77777777">
        <w:tc>
          <w:tcPr>
            <w:tcW w:w="2160" w:type="dxa"/>
          </w:tcPr>
          <w:p>
            <w:r>
              <w:t>heroku_ui_tests_executor.bat</w:t>
            </w:r>
          </w:p>
        </w:tc>
        <w:tc>
          <w:tcPr>
            <w:tcW w:w="2160" w:type="dxa"/>
          </w:tcPr>
          <w:p>
            <w:r>
              <w:t>REGION=QA (per-app conftest auto-routing)</w:t>
            </w:r>
          </w:p>
        </w:tc>
        <w:tc>
          <w:tcPr>
            <w:tcW w:w="2160" w:type="dxa"/>
          </w:tcPr>
          <w:p>
            <w:r>
              <w:t>heroku</w:t>
            </w:r>
          </w:p>
        </w:tc>
        <w:tc>
          <w:tcPr>
            <w:tcW w:w="2160" w:type="dxa"/>
          </w:tcPr>
          <w:p>
            <w:r>
              <w:t>CHROME / Y</w:t>
            </w:r>
          </w:p>
        </w:tc>
      </w:tr>
      <w:tr w:rsidR="00B9142F" w14:paraId="363CF1CE" w14:textId="77777777">
        <w:tc>
          <w:tcPr>
            <w:tcW w:w="2160" w:type="dxa"/>
          </w:tcPr>
          <w:p>
            <w:r>
              <w:t>pta_ui_tests_executor.bat</w:t>
              <w:br/>
              <w:t>kwa_mobile_tests_executor.bat</w:t>
            </w:r>
          </w:p>
        </w:tc>
        <w:tc>
          <w:tcPr>
            <w:tcW w:w="2160" w:type="dxa"/>
          </w:tcPr>
          <w:p>
            <w:r>
              <w:t>REGION=QA (per-app conftest auto-routing)</w:t>
              <w:br/>
              <w:t>REGION=QA (per-app conftest auto-routing)</w:t>
            </w:r>
          </w:p>
        </w:tc>
        <w:tc>
          <w:tcPr>
            <w:tcW w:w="2160" w:type="dxa"/>
          </w:tcPr>
          <w:p>
            <w:r>
              <w:t>pta</w:t>
              <w:br/>
              <w:t>kwa</w:t>
            </w:r>
          </w:p>
        </w:tc>
        <w:tc>
          <w:tcPr>
            <w:tcW w:w="2160" w:type="dxa"/>
          </w:tcPr>
          <w:p>
            <w:r>
              <w:t>CHROME / Y</w:t>
              <w:br/>
              <w:t>Appium / device dependent</w:t>
            </w:r>
          </w:p>
        </w:tc>
      </w:tr>
      <w:tr w:rsidR="00B9142F" w14:paraId="5AE881AA" w14:textId="77777777">
        <w:tc>
          <w:tcPr>
            <w:tcW w:w="2160" w:type="dxa"/>
          </w:tcPr>
          <w:p>
            <w:r>
              <w:t>jsonplaceholder_api_tests_executor.bat</w:t>
              <w:br/>
              <w:t>wdiodemoapp_mobile_tests_executor.bat</w:t>
            </w:r>
          </w:p>
        </w:tc>
        <w:tc>
          <w:tcPr>
            <w:tcW w:w="2160" w:type="dxa"/>
          </w:tcPr>
          <w:p>
            <w:r>
              <w:t>REGION=QA (per-app conftest auto-routing)</w:t>
              <w:br/>
              <w:t>REGION=QA (per-app conftest auto-routing)</w:t>
            </w:r>
          </w:p>
        </w:tc>
        <w:tc>
          <w:tcPr>
            <w:tcW w:w="2160" w:type="dxa"/>
          </w:tcPr>
          <w:p>
            <w:r>
              <w:t>jsonplaceholder</w:t>
              <w:br/>
              <w:t>wdio</w:t>
            </w:r>
          </w:p>
        </w:tc>
        <w:tc>
          <w:tcPr>
            <w:tcW w:w="2160" w:type="dxa"/>
          </w:tcPr>
          <w:p>
            <w:r>
              <w:t>N/A</w:t>
              <w:br/>
              <w:t>Appium / device dependent</w:t>
            </w:r>
          </w:p>
        </w:tc>
      </w:tr>
    </w:tbl>
    <w:sectPr w:rsidR="006C77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4126818">
    <w:abstractNumId w:val="8"/>
  </w:num>
  <w:num w:numId="2" w16cid:durableId="1808618532">
    <w:abstractNumId w:val="6"/>
  </w:num>
  <w:num w:numId="3" w16cid:durableId="84499530">
    <w:abstractNumId w:val="5"/>
  </w:num>
  <w:num w:numId="4" w16cid:durableId="1051727894">
    <w:abstractNumId w:val="4"/>
  </w:num>
  <w:num w:numId="5" w16cid:durableId="1226644940">
    <w:abstractNumId w:val="7"/>
  </w:num>
  <w:num w:numId="6" w16cid:durableId="1801224095">
    <w:abstractNumId w:val="3"/>
  </w:num>
  <w:num w:numId="7" w16cid:durableId="1310550826">
    <w:abstractNumId w:val="2"/>
  </w:num>
  <w:num w:numId="8" w16cid:durableId="220754525">
    <w:abstractNumId w:val="1"/>
  </w:num>
  <w:num w:numId="9" w16cid:durableId="1429352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90A"/>
    <w:rsid w:val="00034616"/>
    <w:rsid w:val="0006063C"/>
    <w:rsid w:val="00067705"/>
    <w:rsid w:val="000F0340"/>
    <w:rsid w:val="0015074B"/>
    <w:rsid w:val="00151654"/>
    <w:rsid w:val="001742A4"/>
    <w:rsid w:val="001B10C2"/>
    <w:rsid w:val="002444CA"/>
    <w:rsid w:val="0029639D"/>
    <w:rsid w:val="0029757B"/>
    <w:rsid w:val="002C56F1"/>
    <w:rsid w:val="00326F90"/>
    <w:rsid w:val="0033717B"/>
    <w:rsid w:val="003E32DB"/>
    <w:rsid w:val="003E6D98"/>
    <w:rsid w:val="003F020C"/>
    <w:rsid w:val="004D2167"/>
    <w:rsid w:val="00524963"/>
    <w:rsid w:val="00541774"/>
    <w:rsid w:val="00545CA1"/>
    <w:rsid w:val="00551191"/>
    <w:rsid w:val="005F1930"/>
    <w:rsid w:val="005F627C"/>
    <w:rsid w:val="0064563E"/>
    <w:rsid w:val="006C751B"/>
    <w:rsid w:val="006C7727"/>
    <w:rsid w:val="006E181D"/>
    <w:rsid w:val="006E5607"/>
    <w:rsid w:val="00701660"/>
    <w:rsid w:val="007542E4"/>
    <w:rsid w:val="0079461F"/>
    <w:rsid w:val="0079517F"/>
    <w:rsid w:val="007C6FE4"/>
    <w:rsid w:val="007E32DD"/>
    <w:rsid w:val="008323D7"/>
    <w:rsid w:val="00871F3B"/>
    <w:rsid w:val="00873BB5"/>
    <w:rsid w:val="00915471"/>
    <w:rsid w:val="00A33C96"/>
    <w:rsid w:val="00AA1D8D"/>
    <w:rsid w:val="00AD625F"/>
    <w:rsid w:val="00B07092"/>
    <w:rsid w:val="00B47730"/>
    <w:rsid w:val="00B8101F"/>
    <w:rsid w:val="00B904DD"/>
    <w:rsid w:val="00B9142F"/>
    <w:rsid w:val="00BC7418"/>
    <w:rsid w:val="00BC7512"/>
    <w:rsid w:val="00BF2208"/>
    <w:rsid w:val="00BF63A9"/>
    <w:rsid w:val="00C5595C"/>
    <w:rsid w:val="00CA35AC"/>
    <w:rsid w:val="00CB0664"/>
    <w:rsid w:val="00CB2668"/>
    <w:rsid w:val="00D50C68"/>
    <w:rsid w:val="00D762B1"/>
    <w:rsid w:val="00D850BC"/>
    <w:rsid w:val="00DB0B3E"/>
    <w:rsid w:val="00E06DB9"/>
    <w:rsid w:val="00E76A86"/>
    <w:rsid w:val="00E8724D"/>
    <w:rsid w:val="00EA021A"/>
    <w:rsid w:val="00EC1E5E"/>
    <w:rsid w:val="00EC337D"/>
    <w:rsid w:val="00F34615"/>
    <w:rsid w:val="00F372F6"/>
    <w:rsid w:val="00F43F0E"/>
    <w:rsid w:val="00F75044"/>
    <w:rsid w:val="00FA0A44"/>
    <w:rsid w:val="00FC26D5"/>
    <w:rsid w:val="00FC693F"/>
    <w:rsid w:val="00FE28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C9094E"/>
  <w14:defaultImageDpi w14:val="300"/>
  <w15:docId w15:val="{EFA9722F-24D5-4FFD-973A-802E3D821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C751B"/>
    <w:pPr>
      <w:spacing w:after="100"/>
    </w:pPr>
  </w:style>
  <w:style w:type="paragraph" w:styleId="TOC2">
    <w:name w:val="toc 2"/>
    <w:basedOn w:val="Normal"/>
    <w:next w:val="Normal"/>
    <w:autoRedefine/>
    <w:uiPriority w:val="39"/>
    <w:unhideWhenUsed/>
    <w:rsid w:val="006C751B"/>
    <w:pPr>
      <w:spacing w:after="100"/>
      <w:ind w:left="220"/>
    </w:pPr>
  </w:style>
  <w:style w:type="paragraph" w:styleId="TOC3">
    <w:name w:val="toc 3"/>
    <w:basedOn w:val="Normal"/>
    <w:next w:val="Normal"/>
    <w:autoRedefine/>
    <w:uiPriority w:val="39"/>
    <w:unhideWhenUsed/>
    <w:rsid w:val="006C751B"/>
    <w:pPr>
      <w:spacing w:after="100"/>
      <w:ind w:left="440"/>
    </w:pPr>
  </w:style>
  <w:style w:type="character" w:styleId="Hyperlink">
    <w:name w:val="Hyperlink"/>
    <w:basedOn w:val="DefaultParagraphFont"/>
    <w:uiPriority w:val="99"/>
    <w:unhideWhenUsed/>
    <w:rsid w:val="006C751B"/>
    <w:rPr>
      <w:color w:val="0000FF" w:themeColor="hyperlink"/>
      <w:u w:val="single"/>
    </w:rPr>
  </w:style>
  <w:style w:type="paragraph" w:styleId="TOC4">
    <w:name w:val="toc 4"/>
    <w:basedOn w:val="Normal"/>
    <w:next w:val="Normal"/>
    <w:autoRedefine/>
    <w:uiPriority w:val="39"/>
    <w:unhideWhenUsed/>
    <w:rsid w:val="00B07092"/>
    <w:pPr>
      <w:spacing w:after="100" w:line="278" w:lineRule="auto"/>
      <w:ind w:left="720"/>
    </w:pPr>
    <w:rPr>
      <w:kern w:val="2"/>
      <w:sz w:val="24"/>
      <w:szCs w:val="24"/>
      <w14:ligatures w14:val="standardContextual"/>
    </w:rPr>
  </w:style>
  <w:style w:type="paragraph" w:styleId="TOC5">
    <w:name w:val="toc 5"/>
    <w:basedOn w:val="Normal"/>
    <w:next w:val="Normal"/>
    <w:autoRedefine/>
    <w:uiPriority w:val="39"/>
    <w:unhideWhenUsed/>
    <w:rsid w:val="00B07092"/>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B07092"/>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B07092"/>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B07092"/>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B07092"/>
    <w:pPr>
      <w:spacing w:after="100" w:line="278" w:lineRule="auto"/>
      <w:ind w:left="1920"/>
    </w:pPr>
    <w:rPr>
      <w:kern w:val="2"/>
      <w:sz w:val="24"/>
      <w:szCs w:val="24"/>
      <w14:ligatures w14:val="standardContextual"/>
    </w:rPr>
  </w:style>
  <w:style w:type="character" w:styleId="UnresolvedMention">
    <w:name w:val="Unresolved Mention"/>
    <w:basedOn w:val="DefaultParagraphFont"/>
    <w:uiPriority w:val="99"/>
    <w:semiHidden/>
    <w:unhideWhenUsed/>
    <w:rsid w:val="00B070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65</Pages>
  <Words>15747</Words>
  <Characters>98583</Characters>
  <Application>Microsoft Office Word</Application>
  <DocSecurity>0</DocSecurity>
  <Lines>3180</Lines>
  <Paragraphs>1732</Paragraphs>
  <ScaleCrop>false</ScaleCrop>
  <HeadingPairs>
    <vt:vector size="2" baseType="variant">
      <vt:variant>
        <vt:lpstr>Title</vt:lpstr>
      </vt:variant>
      <vt:variant>
        <vt:i4>1</vt:i4>
      </vt:variant>
    </vt:vector>
  </HeadingPairs>
  <TitlesOfParts>
    <vt:vector size="1" baseType="lpstr">
      <vt:lpstr>Selenium Python Automation Framework - Complete Tutorial</vt:lpstr>
    </vt:vector>
  </TitlesOfParts>
  <Manager/>
  <Company/>
  <LinksUpToDate>false</LinksUpToDate>
  <CharactersWithSpaces>112598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Selenium Python Automation Framework - Complete Tutorial</dc:title>
  <dc:subject/>
  <dc:creator>Automation Framework Team</dc:creator>
  <cp:keywords/>
  <dc:description>generated by python-docx</dc:description>
  <cp:lastModifiedBy>Vishvambruth Javagal</cp:lastModifiedBy>
  <cp:revision>45</cp:revision>
  <dcterms:created xsi:type="dcterms:W3CDTF">2013-12-23T23:15:00Z</dcterms:created>
  <dcterms:modified xsi:type="dcterms:W3CDTF">2026-06-11T04:36:00Z</dcterms:modified>
  <cp:category/>
</cp:coreProperties>
</file>