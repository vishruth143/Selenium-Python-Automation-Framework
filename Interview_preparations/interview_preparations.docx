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ind w:left="0"/>
        <w:jc w:val="center"/>
      </w:pPr>
      <w:r>
        <w:rPr>
          <w:b/>
          <w:color w:val="1F497D"/>
          <w:sz w:val="44"/>
        </w:rPr>
        <w:t>Interview Preparation: MCQ</w:t>
      </w:r>
    </w:p>
    <w:p>
      <w:pPr>
        <w:spacing w:before="0" w:after="80"/>
        <w:ind w:left="0"/>
        <w:jc w:val="center"/>
      </w:pPr>
      <w:r>
        <w:rPr>
          <w:b/>
          <w:color w:val="007070"/>
          <w:sz w:val="32"/>
        </w:rPr>
        <w:t>Selenium Python Automation Framework</w:t>
      </w:r>
    </w:p>
    <w:p>
      <w:pPr>
        <w:spacing w:before="80" w:after="160"/>
        <w:ind w:left="0"/>
        <w:jc w:val="center"/>
      </w:pPr>
      <w:r>
        <w:rPr>
          <w:sz w:val="20"/>
        </w:rPr>
        <w:t>Based on the actual codebase  |  85 Questions  |  17 Sections</w:t>
      </w:r>
    </w:p>
    <w:p>
      <w:pPr>
        <w:spacing w:before="0" w:after="280"/>
        <w:ind w:left="0"/>
      </w:pPr>
      <w:r>
        <w:rPr>
          <w:i/>
          <w:color w:val="444444"/>
          <w:sz w:val="20"/>
        </w:rPr>
        <w:t>Each question tests your real understanding of the framework's architecture, design decisions, and implementation details. Answers with explanations follow each section.</w:t>
      </w:r>
    </w:p>
    <w:p>
      <w:pPr>
        <w:spacing w:before="0" w:after="240"/>
        <w:ind w:left="0"/>
      </w:pPr>
      <w:r>
        <w:rPr>
          <w:color w:val="1F497D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0" w:after="120"/>
        <w:ind w:left="0"/>
      </w:pPr>
      <w:r>
        <w:rPr>
          <w:b/>
          <w:color w:val="1F497D"/>
          <w:sz w:val="28"/>
        </w:rPr>
        <w:t>Contents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1: Framework Architecture &amp; Design Patterns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2: BasePage &amp; Page Object Implementation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3: Configuration Management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4: WebDriver &amp; Browser Management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5: Logging &amp; Artifacts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6: Pytest Fixtures &amp; Hooks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7: API Testing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8: Performance Testing (Locust)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9: Locator Auto-Healer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10: CI/CD, Docker &amp; Reporting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11: Parallel Execution &amp; pytest-xdist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12: Mobile Testing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13: Data Quality Testing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14: BDD Testing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15: Commit Conventions &amp; Naming</w:t>
      </w:r>
    </w:p>
    <w:p>
      <w:pPr>
        <w:pStyle w:val="ListBullet"/>
        <w:spacing w:before="20" w:after="20"/>
        <w:ind w:left="0"/>
      </w:pPr>
      <w:r>
        <w:rPr>
          <w:sz w:val="20"/>
        </w:rPr>
        <w:t>SECTION 16: Output Structure &amp; File Organization</w:t>
      </w:r>
    </w:p>
    <w:p>
      <w:pPr>
        <w:pStyle w:val="ListBullet"/>
        <w:spacing w:before="20" w:after="20"/>
        <w:ind w:left="0"/>
      </w:pPr>
      <w:r>
        <w:rPr>
          <w:sz w:val="20"/>
        </w:rPr>
        <w:t>BONUS SECTION: Tricky / Advanced Questions</w:t>
      </w:r>
    </w:p>
    <w:p>
      <w:pPr>
        <w:pStyle w:val="ListBullet"/>
        <w:spacing w:before="20" w:after="20"/>
        <w:ind w:left="0"/>
      </w:pPr>
      <w:r>
        <w:rPr>
          <w:sz w:val="20"/>
        </w:rPr>
        <w:t>Score Card</w:t>
      </w:r>
    </w:p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1: Framework Architecture &amp; Design Patterns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Q1.  </w:t>
      </w:r>
      <w:r>
        <w:rPr>
          <w:b/>
          <w:sz w:val="21"/>
        </w:rPr>
        <w:t>What design pattern is the primary structural backbone of this automation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Singleton Pattern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Page Object Model (POM)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Factory Pattern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Facade Pattern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Q2.  </w:t>
      </w:r>
      <w:r>
        <w:rPr>
          <w:b/>
          <w:sz w:val="21"/>
        </w:rPr>
        <w:t>How does the framework select the right app/service configuration for tests? (No central `if APP_NAME == ...` switch exists.)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By reading the APP_NAME environment variable in a central conftest.py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Each app/service folder under tests/ owns its own conftest.py that loads its config via ConfigParser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A global config dictionary in config_parser.py auto-selects based on test file path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pytest markers directly inject config values into test functions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Q3.  </w:t>
      </w:r>
      <w:r>
        <w:rPr>
          <w:b/>
          <w:sz w:val="21"/>
        </w:rPr>
        <w:t>In which order does the fixture chain execute in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Per-app conftest → UI/API/Mobile conftest → tests/conftest.py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tests/conftest.py (session) → tests/ui/conftest.py (layer) → tests/ui/&lt;app&gt;/conftest.py (per-app)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tests/ui/&lt;app&gt;/conftest.py → tests/conftest.py → tests/ui/conftest.py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All conftest.py files are loaded simultaneously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Q4.  </w:t>
      </w:r>
      <w:r>
        <w:rPr>
          <w:b/>
          <w:sz w:val="21"/>
        </w:rPr>
        <w:t>How are tests in this framework routed to the correct app or service?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 global APP_NAME environment variable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The file path of the test file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Pytest markers defined in pytest.ini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The SERVICE_NAME environment variable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Q5.  </w:t>
      </w:r>
      <w:r>
        <w:rPr>
          <w:b/>
          <w:sz w:val="21"/>
        </w:rPr>
        <w:t>What is the correct way to add a NEW application to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Add an `if APP_NAME == "newapp"` branch to tests/conftest.py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Create tests/&lt;layer&gt;/&lt;app&gt;/{__init__.py, conftest.py, pages/, test_&lt;app&gt;.py}, a config/&lt;layer&gt;/&lt;app&gt;/ folder, and register a marker in pytest.ini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Simply add test files anywhere under tests/ and update common_config.yml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Only update config/config_parser.py with the new app's config path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The framework uses a layered Page Object Model — each app has page classes inheriting BasePage.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Per-app conftest.py calls ConfigParser.load_config(name) — no central APP_NAME branching.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session → layer → per-app. This is explicitly documented in CLAUDE.md Fixture Chain.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pytest.ini declares markers (pta, heroku, kwa, jsonplaceholder, restcountries_data) that route tests.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This is the exact "new app" rule from AGENTS.md and CLAUDE.md.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2: BasePage &amp; Page Object Implementation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Q6.  </w:t>
      </w:r>
      <w:r>
        <w:rPr>
          <w:b/>
          <w:sz w:val="21"/>
        </w:rPr>
        <w:t>Where does BasePage live and what is its primary responsibility?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tests/ui/base_page.py — stores all test assertions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framework/pages/ui/base_page.py — owns ALL WebDriver primitives (waits, clicks, scroll, JS)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config/base_page.py — manages configuration loading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framework/interfaces/base_page.py — handles API calls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Q7.  </w:t>
      </w:r>
      <w:r>
        <w:rPr>
          <w:b/>
          <w:sz w:val="21"/>
        </w:rPr>
        <w:t>Which of the following is the correct way to define a locator in a Page Object class?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self.username = driver.find_element(By.ID, "username")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USERNAME = (By.ID, "username")  (class-level tuple)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username_locator = {"by": By.ID, "value": "username"}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USERNAME = driver.By.ID + "#username"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Q8.  </w:t>
      </w:r>
      <w:r>
        <w:rPr>
          <w:b/>
          <w:sz w:val="21"/>
        </w:rPr>
        <w:t>How does BasePage.find_element() differ from raw driver.find_element()?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They are identical; BasePage.find_element() is just an alias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BasePage.find_element() uses WebDriverWait with an explicit timeout and accepts an expected_conditions condition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BasePage.find_element() uses ImplicitWait instead of explicit waits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BasePage.find_element() automatically retries 3 times on NoSuchElementException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Q9.  </w:t>
      </w:r>
      <w:r>
        <w:rPr>
          <w:b/>
          <w:sz w:val="21"/>
        </w:rPr>
        <w:t>What is the default expected_condition used by BasePage.find_element() when no condition is specified?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EC.element_to_be_clickable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EC.visibility_of_element_located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EC.presence_of_element_located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EC.text_to_be_present_in_element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Q10.  </w:t>
      </w:r>
      <w:r>
        <w:rPr>
          <w:b/>
          <w:sz w:val="21"/>
        </w:rPr>
        <w:t>In LandingPage, elements are exposed as Python @property methods. What is the BENEFIT of this approach?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Elements are found at class import time, making tests faster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Elements are re-fetched lazily on each access, avoiding StaleElementReferenceException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Properties bypass WebDriverWait and directly use driver.find_element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Properties cache the element permanently for the lifetime of the test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Q11.  </w:t>
      </w:r>
      <w:r>
        <w:rPr>
          <w:b/>
          <w:sz w:val="21"/>
        </w:rPr>
        <w:t>What is the FORBIDDEN pattern for interacting with elements, according to project rules?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Using @property in page classes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Using class-level tuple locators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Calling raw driver.find_element() directly inside test methods or page classes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Inheriting from BasePage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Q12.  </w:t>
      </w:r>
      <w:r>
        <w:rPr>
          <w:b/>
          <w:sz w:val="21"/>
        </w:rPr>
        <w:t>Look at LandingPage.click_ab_testing_lnk(). What does *self._ab_testing_lnk do here?</w:t>
      </w:r>
    </w:p>
    <w:p>
      <w:pPr>
        <w:spacing w:before="40" w:after="40"/>
        <w:ind w:left="454"/>
      </w:pPr>
      <w:r>
        <w:rPr>
          <w:rFonts w:ascii="Courier New" w:hAnsi="Courier New"/>
          <w:color w:val="1A1A6C"/>
          <w:sz w:val="18"/>
        </w:rPr>
        <w:t>def click_ab_testing_lnk(self):</w:t>
        <w:br/>
        <w:t xml:space="preserve">    self.click(*self._ab_testing_lnk)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It calls the click method on the locator tuple itself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It unpacks the tuple (By.XPATH, "//a[...]") into two positional arguments: by and locator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It dereferences a pointer to the element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It converts the locator to a CSS selector automatically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framework/pages/ui/base_page.py owns ALL WebDriver primitives — the single source for all page interactions.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Class-level tuples like USERNAME = (By.ID, "username") is the standard locator pattern.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find_element uses WebDriverWait(driver, timeout).until(condition((by, locator))).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Default is EC.presence_of_element_located — the element just needs to exist in the DOM.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Lazy @property re-fetches elements on each access, which is critical for dynamic pages.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"Do NOT put WebDriver calls in tests" is an explicit rule in both CLAUDE.md and AGENTS.md.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Unpacks (By.XPATH, "//a[...]") into by=By.XPATH, locator="//a[...]".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3: Configuration Management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Q13.  </w:t>
      </w:r>
      <w:r>
        <w:rPr>
          <w:b/>
          <w:sz w:val="21"/>
        </w:rPr>
        <w:t>What class is responsible for loading all configuration files in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YamlLoader in framework/utilities/loaders.py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ConfigParser in config/config_parser.py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TestConfig in tests/conftest.py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EnvironmentConfig in config/common_config.yml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Q14.  </w:t>
      </w:r>
      <w:r>
        <w:rPr>
          <w:b/>
          <w:sz w:val="21"/>
        </w:rPr>
        <w:t>Which file formats does ConfigParser.load_config() support?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Only YAML (.yml)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JSON and YAML only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YAML, JSON, and XLSX (via separate methods)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XML, YAML, and JSON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Q15.  </w:t>
      </w:r>
      <w:r>
        <w:rPr>
          <w:b/>
          <w:sz w:val="21"/>
        </w:rPr>
        <w:t>What does the REGION environment variable control in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Which country's API endpoint to target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Which browser to launch for testing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Which region-keyed block (DEV, QA, STAGE, PROD) is selected from YAML/JSON configs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Which test suite (UI/API/Mobile) to run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Q16.  </w:t>
      </w:r>
      <w:r>
        <w:rPr>
          <w:b/>
          <w:sz w:val="21"/>
        </w:rPr>
        <w:t>What is the DEFAULT value of REGION if the environment variable is not set?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DEV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PROD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STAGE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QA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Q17.  </w:t>
      </w:r>
      <w:r>
        <w:rPr>
          <w:b/>
          <w:sz w:val="21"/>
        </w:rPr>
        <w:t>How does a per-app conftest.py (e.g., tests/ui/heroku/conftest.py) load its test data?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import yaml; yaml.safe_load(open("config/ui/heroku/..."))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ConfigParser.load_config("heroku_ui_test_data_config")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Reading os.environ["TEST_DATA_PATH"]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Directly instantiating ConfigParser(app="heroku")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Q18.  </w:t>
      </w:r>
      <w:r>
        <w:rPr>
          <w:b/>
          <w:sz w:val="21"/>
        </w:rPr>
        <w:t>How does a test function access region-specific data from the testdata fixture?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testdata.get_region("QA")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testdata[region]["base_url"]  — treating the loaded config as a nested dict keyed by region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testdata.region.base_url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testdata["base_url"]  — region is auto-resolved inside the fixture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config/config_parser.py is "the central config loader" per CLAUDE.md.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load_config() handles .json and .yml/.yaml. load_xlsx() is a separate method for Excel.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REGION selects the block from YAML/JSON; default is QA.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D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os.environ.get("REGION", "QA") — default is QA.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ConfigParser.load_config("heroku_ui_test_data_config") — exact pattern in tests/ui/heroku/conftest.py.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testdata[region]["ab_test_url"] — region is passed as a separate fixture from tests/ui/conftest.py.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4: WebDriver &amp; Browser Management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Q19.  </w:t>
      </w:r>
      <w:r>
        <w:rPr>
          <w:b/>
          <w:sz w:val="21"/>
        </w:rPr>
        <w:t>Which class wraps the raw WebDriver to enable automatic event logging?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LoggingWebDriver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EventFiringWebDriver from selenium.webdriver.support.events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DebugWebDriver from framework/interfaces/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TracingWebDriver in framework/listeners/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Q20.  </w:t>
      </w:r>
      <w:r>
        <w:rPr>
          <w:b/>
          <w:sz w:val="21"/>
        </w:rPr>
        <w:t>What is the MyEventListener class and where does it live?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 pytest plugin in tests/conftest.py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A subclass of AbstractEventListener in framework/listeners/event_listeners.py that logs WebDriver events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A Selenium Grid listener in framework/interfaces/api_client.py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A logging handler in framework/utilities/custom_logger.py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Q21.  </w:t>
      </w:r>
      <w:r>
        <w:rPr>
          <w:b/>
          <w:sz w:val="21"/>
        </w:rPr>
        <w:t>At what log level do routine WebDriver events (navigate, find, click) get logged by MyEventListener?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INFO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WARNING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DEBUG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ERROR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Q22.  </w:t>
      </w:r>
      <w:r>
        <w:rPr>
          <w:b/>
          <w:sz w:val="21"/>
        </w:rPr>
        <w:t>What three browsers are supported by the driver fixture in tests/ui/conftest.py?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Chrome, Safari, Internet Explorer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Chrome, Firefox, Edge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Chrome, Firefox, Opera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Chrome, Brave, Edge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Q23.  </w:t>
      </w:r>
      <w:r>
        <w:rPr>
          <w:b/>
          <w:sz w:val="21"/>
        </w:rPr>
        <w:t>Which Chrome flag is required when running in headless mode inside a Docker container?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--disable-gpu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--headless=legacy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--no-sandbox and --disable-dev-shm-usage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--remote-debugging-port=9222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Q24.  </w:t>
      </w:r>
      <w:r>
        <w:rPr>
          <w:b/>
          <w:sz w:val="21"/>
        </w:rPr>
        <w:t>When is the browser window MAXIMIZED and when is it NOT maximized in the driver fixture?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Always maximized regardless of headless setting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Maximized only when HEADLESS=Y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Maximized only when HEADLESS is not Y (i.e., headed/visible mode)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Never maximized; a fixed --window-size=1920,1080 is always used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Q25.  </w:t>
      </w:r>
      <w:r>
        <w:rPr>
          <w:b/>
          <w:sz w:val="21"/>
        </w:rPr>
        <w:t>How is the WebDriver's teardown handled in the driver fixture?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Using a pytest yield boundary — driver.quit() is called after yield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Via request.addfinalizer(teardown) — registers a teardown function that calls driver.close() then driver.quit()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In a try/finally block within the test function itself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pytest automatically calls driver.quit() at the end of every function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EventFiringWebDriver(driver_instance, MyEventListener()) wraps the driver.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MyEventListener(AbstractEventListener) in framework/listeners/event_listeners.py.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log.debug(...) for navigate/find/click events. Only on_exception uses log.error.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Chrome, Firefox, Edge — controlled via BROWSER env var.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--no-sandbox and --disable-dev-shm-usage are added for Docker.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if not headless: driver_instance.maximize_window() — headless uses --window-size=1920,1080 flag.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request.addfinalizer(teardown) — teardown calls close() then quit() then stops video.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5: Logging &amp; Artifacts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Q26.  </w:t>
      </w:r>
      <w:r>
        <w:rPr>
          <w:b/>
          <w:sz w:val="21"/>
        </w:rPr>
        <w:t>What is the name of the main log file and where is it stored?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framework.log in the project root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test_execution.log in output/logs/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pytest.log in output/reports/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automation.log in output/allure-results/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Q27.  </w:t>
      </w:r>
      <w:r>
        <w:rPr>
          <w:b/>
          <w:sz w:val="21"/>
        </w:rPr>
        <w:t>What type of file handler is used for the log file, and what are its rotation settings?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FileHandler with no rotation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TimedRotatingFileHandler rotating daily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RotatingFileHandler with maxBytes=10 MB and backupCount=5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StreamHandler writing to stdout only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Q28.  </w:t>
      </w:r>
      <w:r>
        <w:rPr>
          <w:b/>
          <w:sz w:val="21"/>
        </w:rPr>
        <w:t>How does the logger handle parallel test execution with pytest-xdist?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All workers write to a single test_execution.log with a threading lock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Each xdist worker writes to its own shard file; shards are merged at session end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Workers write to separate folders and logs are never merged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Parallel logging is disabled; -n flag forces sequential execution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Q29.  </w:t>
      </w:r>
      <w:r>
        <w:rPr>
          <w:b/>
          <w:sz w:val="21"/>
        </w:rPr>
        <w:t>What convention does this framework adopt for logging test steps?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Using print() statements with [STEP] prefix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Logging steps as STEP 01, STEP 02, etc. for grep-ability across the log file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Using allure.step() decorators on all action methods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Writing steps to a separate steps.txt file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Q30.  </w:t>
      </w:r>
      <w:r>
        <w:rPr>
          <w:b/>
          <w:sz w:val="21"/>
        </w:rPr>
        <w:t>What happens to video recordings of PASSED tests?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They are kept permanently in output/videos/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They are uploaded to Allure results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They are deleted after the test passes to save disk space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They are compressed and moved to output/reports/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Q31.  </w:t>
      </w:r>
      <w:r>
        <w:rPr>
          <w:b/>
          <w:sz w:val="21"/>
        </w:rPr>
        <w:t>What tool is used to record desktop videos during test execution?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OpenCV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Selenium's built-in screen recording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ffmpeg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OBS Studio CLI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Q32.  </w:t>
      </w:r>
      <w:r>
        <w:rPr>
          <w:b/>
          <w:sz w:val="21"/>
        </w:rPr>
        <w:t>On test FAILURE, what artifact is captured and where is it saved?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 HAR file saved to output/reports/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A PNG screenshot saved to output/screenshots/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A JSON dump of the page source to output/logs/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A browser console log to output/allure-results/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output/logs/test_execution.log — per CLAUDE.md and custom_logger.py.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RotatingFileHandler(maxBytes=10*1024*1024, backupCount=5) — custom_logger.py lines 69-76.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Each worker writes to test_execution_{worker_id}.log; merge_worker_logs() merges at session end.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"Tests log steps as literal STEP 01, STEP 02, … for grep-ability" — CLAUDE.md.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os.remove(video_path) for passed tests in pytest_runtest_makereport — retried up to 10 times.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screen_recording_utils.py uses ffmpeg.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driver.save_screenshot(screenshot_path) → PNG file in output/screenshots/ with timestamp.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6: Pytest Fixtures &amp; Hooks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Q33.  </w:t>
      </w:r>
      <w:r>
        <w:rPr>
          <w:b/>
          <w:sz w:val="21"/>
        </w:rPr>
        <w:t>What is the scope of the region fixture?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function — recreated for every test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class — shared across a test class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session — created once and shared across all tests in a session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module — shared within a single test module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Q34.  </w:t>
      </w:r>
      <w:r>
        <w:rPr>
          <w:b/>
          <w:sz w:val="21"/>
        </w:rPr>
        <w:t>What is the scope of the driver fixture?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session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module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class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function (default) — a fresh browser is created for each test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Q35.  </w:t>
      </w:r>
      <w:r>
        <w:rPr>
          <w:b/>
          <w:sz w:val="21"/>
        </w:rPr>
        <w:t>What does the @pytest.fixture(autouse=True) decorator do in _stamp_log_context?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Makes the fixture available only to tests in the same class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Automatically applies the fixture to EVERY test without needing to explicitly request it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Runs the fixture only when a specific marker is present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Restricts the fixture to session scope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Q36.  </w:t>
      </w:r>
      <w:r>
        <w:rPr>
          <w:b/>
          <w:sz w:val="21"/>
        </w:rPr>
        <w:t>Which pytest hook is used to capture screenshots on test failure in tests/ui/conftest.py?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pytest_test_failed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pytest_exception_interact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pytest_runtest_makereport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pytest_report_teststatus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Q37.  </w:t>
      </w:r>
      <w:r>
        <w:rPr>
          <w:b/>
          <w:sz w:val="21"/>
        </w:rPr>
        <w:t>Why is @pytest.hookimpl(tryfirst=True, hookwrapper=True) used on pytest_runtest_makereport?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tryfirst makes it run last; hookwrapper disables default reporting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tryfirst ensures this hook runs before other plugins so screenshots are available; hookwrapper lets default reporting run first via yield then inspects result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Both flags together skip the test if setup fails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hookwrapper replaces yield with a synchronous callback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Q38.  </w:t>
      </w:r>
      <w:r>
        <w:rPr>
          <w:b/>
          <w:sz w:val="21"/>
        </w:rPr>
        <w:t>What is pytest_sessionstart used for in tests/conftest.py?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To run before each individual test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To initialize the WebDriver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To clean the output/ directory, recreate subdirectories, and write Allure environment.properties, executor.json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To register new pytest markers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Q39.  </w:t>
      </w:r>
      <w:r>
        <w:rPr>
          <w:b/>
          <w:sz w:val="21"/>
        </w:rPr>
        <w:t>What does pytest_sessionfinish do in tests/conftest.py?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Teardown the WebDriver after all tests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Merge per-worker log shards into the final test_execution.log (only on the controller process)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Generate the HTML report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Archive screenshots and videos to the allure results folder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@pytest.fixture(scope='session') — region reads REGION env var once.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D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@pytest.fixture() with no scope argument defaults to function — fresh browser for every test.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autouse=True applies the fixture to every test in scope automatically.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pytest_runtest_makereport is the hook for post-result processing.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This is the exact explanation in the conftest comments (lines 209–213).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pytest_sessionstart cleans output/, creates dirs, writes environment.properties, executor.json, categories.json.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pytest_sessionfinish calls merge_worker_logs() only when PYTEST_XDIST_WORKER env var is NOT set (controller only).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7: API Testing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Q40.  </w:t>
      </w:r>
      <w:r>
        <w:rPr>
          <w:b/>
          <w:sz w:val="21"/>
        </w:rPr>
        <w:t>What class is used for all API interactions and where does it live?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RequestsHelper in tests/api/conftest.py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APIClient in framework/interfaces/api_client.py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HTTPClient in framework/utilities/common.py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RestClient in config/api/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Q41.  </w:t>
      </w:r>
      <w:r>
        <w:rPr>
          <w:b/>
          <w:sz w:val="21"/>
        </w:rPr>
        <w:t>What underlying Python library does APIClient use for HTTP requests?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urllib3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httpx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requests (with requests.Session())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aiohttp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Q42.  </w:t>
      </w:r>
      <w:r>
        <w:rPr>
          <w:b/>
          <w:sz w:val="21"/>
        </w:rPr>
        <w:t>What OAuth2 grant type does APIClient.get_oauth_token() use?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authorization_code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password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implicit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client_credentials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Q43.  </w:t>
      </w:r>
      <w:r>
        <w:rPr>
          <w:b/>
          <w:sz w:val="21"/>
        </w:rPr>
        <w:t>After obtaining an OAuth token, what properties does APIClient.get_oauth_token() assert?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token_type == "Bearer" AND expires_in &gt; 0 AND access_token is not empty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status_code == 200 and token length &gt; 10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grant_type == "client_credentials" and token_type == "Bearer"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expires_in == 3600 and scope == 'read'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Q44.  </w:t>
      </w:r>
      <w:r>
        <w:rPr>
          <w:b/>
          <w:sz w:val="21"/>
        </w:rPr>
        <w:t>How is a test marked as an API test for JSONPlaceholder?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@pytest.mark.api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@pytest.mark.jsonplaceholder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@pytest.mark.restapi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By placing the test in tests/api/ folder — no marker needed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framework/interfaces/api_client.py contains the APIClient class.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self.session = requests.Session() — uses the requests library with session.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D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data={"grant_type": "client_credentials"} — code line 33 in api_client.py.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A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All three assertions exist: token_type == "Bearer", expires_in &gt; 0, access_token not empty (lines 45–57).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@pytest.mark.jsonplaceholder is declared in pytest.ini.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8: Performance Testing (Locust)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Q45.  </w:t>
      </w:r>
      <w:r>
        <w:rPr>
          <w:b/>
          <w:sz w:val="21"/>
        </w:rPr>
        <w:t>Which tool is used for performance testing in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pytest-benchmark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JMeter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Locust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k6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Q46.  </w:t>
      </w:r>
      <w:r>
        <w:rPr>
          <w:b/>
          <w:sz w:val="21"/>
        </w:rPr>
        <w:t>Where does the performance test file live and is it a pytest file?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tests/performance/test_performance.py — yes, it's a pytest file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tests/performance/locustfile.py — NO, it is NOT a pytest file (no markers, no BasePage)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config/performance/locustfile.py — it's a config file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framework/interfaces/locustfile.py — part of the framework interfaces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Q47.  </w:t>
      </w:r>
      <w:r>
        <w:rPr>
          <w:b/>
          <w:sz w:val="21"/>
        </w:rPr>
        <w:t>How many tasks does the JsonPlaceholderUser Locust user class define?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5 tasks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7 tasks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9 tasks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12 tasks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Q48.  </w:t>
      </w:r>
      <w:r>
        <w:rPr>
          <w:b/>
          <w:sz w:val="21"/>
        </w:rPr>
        <w:t>In the Locust task weight distribution, which operation has the HIGHEST weight?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POST /posts (weight 3)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DELETE /posts/{id} (weight 1)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GET /posts (weight 10)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GET /users (weight 6)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Q49.  </w:t>
      </w:r>
      <w:r>
        <w:rPr>
          <w:b/>
          <w:sz w:val="21"/>
        </w:rPr>
        <w:t>What is the Locust command to run a headless load test against JSONPlaceholder with 10 users, spawn rate 2, for 60 seconds?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locust -f locustfile.py -u 10 -r 2 -t 60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locust -f tests/performance/locustfile.py --headless --host=https://jsonplaceholder.typicode.com -u 10 -r 2 --run-time 60s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pytest -m performance tests/performance/ -u 10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python tests/performance/locustfile.py --users=10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Locust — per CLAUDE.md "Performance (Locust, not pytest)".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tests/performance/locustfile.py — "no marker, no BasePage" — explicitly stated in CLAUDE.md.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9 tasks: 5 GET reads + POST + PUT + PATCH + DELETE — listed in the locustfile docstring.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@task(10) for GET /posts — heaviest task weight simulating the most common read.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This is the exact command from CLAUDE.md's Performance section.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9: Locator Auto-Healer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Q50.  </w:t>
      </w:r>
      <w:r>
        <w:rPr>
          <w:b/>
          <w:sz w:val="21"/>
        </w:rPr>
        <w:t>What is the Locator Auto-Healer and what problem does it solve?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 tool that automatically generates all page object locators from screenshots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A pipeline that parses test failures from logs, asks an AI (Claude) for locator fixes, patches page objects, and opens a GitHub PR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A Selenium extension that self-heals broken tests during execution in real time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A script that generates Allure reports from test logs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Q51.  </w:t>
      </w:r>
      <w:r>
        <w:rPr>
          <w:b/>
          <w:sz w:val="21"/>
        </w:rPr>
        <w:t>What are the 4 steps of the Locator Auto-Healer pipeline in order?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scan → fix → commit → deploy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parse_failures → heal → patcher → open_pr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detect → suggest → review → merge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log → analyze → report → alert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Q52.  </w:t>
      </w:r>
      <w:r>
        <w:rPr>
          <w:b/>
          <w:sz w:val="21"/>
        </w:rPr>
        <w:t>What is the input consumed by the Locator Auto-Healer and where does it write its output?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Input: pytest.ini; Output: output/reports/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Input: output/logs/test_execution.log; Output: output/healer/{failures,suggestions,patch_report}.json + pr_body.md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Input: page object files; Output: output/allure-results/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Input: config/ YAML files; Output: scripts/healer/patches/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Q53.  </w:t>
      </w:r>
      <w:r>
        <w:rPr>
          <w:b/>
          <w:sz w:val="21"/>
        </w:rPr>
        <w:t>What does the --dry-run flag do when running the healer?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Runs only the parse_failures step and exits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Skips the heal step (no AI calls)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Runs the patch and PR steps in dry-run mode — no actual file changes or PR is opened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Generates a report without any side effects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Q54.  </w:t>
      </w:r>
      <w:r>
        <w:rPr>
          <w:b/>
          <w:sz w:val="21"/>
        </w:rPr>
        <w:t>Which files should you NEVER manually edit in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Files under config/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Files under output/healer/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Files under tests/ui/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Files under framework/pages/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Parses output/logs/test_execution.log, asks Claude for fixes, patches page objects, and opens a PR. — CLAUDE.md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parse_failures → heal → patcher → open_pr — in run_healer.py [1/4]...[4/4] print steps.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Input: test_execution.log; Output: output/healer/ — from CLAUDE.md Locator Auto-Healer section.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--dry-run is passed to both patcher.apply_suggestions(dry_run=...) and open_pr.open_pr(dry_run=...).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"Do NOT hand-edit files under output/healer/" — explicit rule in CLAUDE.md.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10: CI/CD, Docker &amp; Reporting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Q55.  </w:t>
      </w:r>
      <w:r>
        <w:rPr>
          <w:b/>
          <w:sz w:val="21"/>
        </w:rPr>
        <w:t>What is the required Pylint score enforced by CI?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8.0/10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9.0/10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9.5/10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10.0/10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Q56.  </w:t>
      </w:r>
      <w:r>
        <w:rPr>
          <w:b/>
          <w:sz w:val="21"/>
        </w:rPr>
        <w:t>What three modules/packages must pass Pylint to meet CI requirements?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tests/, config/, scripts/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framework/, tests/, config/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framework/, tests/, scripts/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All Python files recursively from the root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Q57.  </w:t>
      </w:r>
      <w:r>
        <w:rPr>
          <w:b/>
          <w:sz w:val="21"/>
        </w:rPr>
        <w:t>What does the environment.properties file written at session start contain and how is it used?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Browser driver paths used by driver fixture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REGION, BROWSER, HEADLESS values written to output/allure-results/ for Allure's Environment widget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Test data values read by all fixtures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Docker environment variables for container startup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Q58.  </w:t>
      </w:r>
      <w:r>
        <w:rPr>
          <w:b/>
          <w:sz w:val="21"/>
        </w:rPr>
        <w:t>What is the purpose of categories.json in config/?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To configure pytest markers and test categories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To define Allure Categories that group test failures into buckets like Product Defects and Test Defects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To store test data categories for parametrized tests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To configure Locust task categories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Q59.  </w:t>
      </w:r>
      <w:r>
        <w:rPr>
          <w:b/>
          <w:sz w:val="21"/>
        </w:rPr>
        <w:t>The executor.json generated at session start supports which CI environments automatically?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Only Jenkins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Only GitHub Actions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GitHub Actions, Jenkins, and local machine (auto-detected via env vars)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GitHub Actions, CircleCI, and Azure DevOps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Q60.  </w:t>
      </w:r>
      <w:r>
        <w:rPr>
          <w:b/>
          <w:sz w:val="21"/>
        </w:rPr>
        <w:t>What is the correct Docker command to run PTA tests headlessly?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docker run selenium-python-automation pytest -m "pta"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docker run -e BROWSER=CHROME -e HEADLESS=Y selenium-python-automation pytest -m "pta" tests/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docker run -v ./tests:/app/tests selenium-python-automation pytest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docker exec -it selenium-python-automation pytest -m pta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D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"Pylint must score 10.0/10 (enforced by CI)" — CLAUDE.md Commands section.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pylint framework/ tests/ config/ — exact command in CLAUDE.md.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Written to output/allure-results/environment.properties with REGION, BROWSER, HEADLESS.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config/categories.json is copied to allure-results/ to populate Allure's Categories tab.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_build_executor_info() checks GITHUB_ACTIONS, JENKINS_URL, then falls back to local machine.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docker run -e BROWSER=CHROME -e HEADLESS=Y selenium-python-automation pytest -m 'pta' tests/ — from CLAUDE.md Docker section.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11: Parallel Execution &amp; pytest-xdist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Q61.  </w:t>
      </w:r>
      <w:r>
        <w:rPr>
          <w:b/>
          <w:sz w:val="21"/>
        </w:rPr>
        <w:t>What flag enables parallel test execution in pytest?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--parallel=4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-n 4 (via pytest-xdist)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--workers=4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-j 4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Q62.  </w:t>
      </w:r>
      <w:r>
        <w:rPr>
          <w:b/>
          <w:sz w:val="21"/>
        </w:rPr>
        <w:t>Why does pytest_sessionstart return early when PYTEST_XDIST_WORKER env var is set?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Workers don't need to run tests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To prevent each worker process from deleting the output/ directory that sibling workers are actively writing to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Workers don't support Allure reporting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To skip video recording on worker processes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Q63.  </w:t>
      </w:r>
      <w:r>
        <w:rPr>
          <w:b/>
          <w:sz w:val="21"/>
        </w:rPr>
        <w:t>What is threading.local() used for in custom_logger.py?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To share logger instances between threads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As a thread/process-local context storage for worker_id and test_name so each xdist worker has its own independent copy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To lock the log file against concurrent writes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To cache logger objects for performance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Q64.  </w:t>
      </w:r>
      <w:r>
        <w:rPr>
          <w:b/>
          <w:sz w:val="21"/>
        </w:rPr>
        <w:t>How are per-worker log shards ordered when merged into test_execution.log?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Alphabetically by filename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Chronologically by the first log timestamp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main first, then gw0, gw1, gw2, … numerically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Randomly — order is not guaranteed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-n 4 via pytest-xdist — used in the parallel execution example in CLAUDE.md.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"Only the master should clean … otherwise workers will delete files being written by sibling workers" — tests/conftest.py lines 53-55.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_local = threading.local() prevents cross-process bleed of worker_id/test_name context.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_worker_sort_key returns (0,0) for main and (1, num) for gwN — main always first.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12: Mobile Testing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Q65.  </w:t>
      </w:r>
      <w:r>
        <w:rPr>
          <w:b/>
          <w:sz w:val="21"/>
        </w:rPr>
        <w:t>What marker is used for mobile (KWA app) tests?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@pytest.mark.mobile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@pytest.mark.appium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@pytest.mark.kwa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@pytest.mark.android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Q66.  </w:t>
      </w:r>
      <w:r>
        <w:rPr>
          <w:b/>
          <w:sz w:val="21"/>
        </w:rPr>
        <w:t>Where is the Android APK for mobile testing stored?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tests/mobile/kwa/Android_Demo_App.apk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framework/app_apk/Android_Demo_App.apk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config/mobile/kwa/Android_Demo_App.apk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output/apk/Android_Demo_App.apk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Q67.  </w:t>
      </w:r>
      <w:r>
        <w:rPr>
          <w:b/>
          <w:sz w:val="21"/>
        </w:rPr>
        <w:t>Which conftest.py handles the Appium server setup for mobile tests?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tests/conftest.py (session level)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tests/mobile/kwa/conftest.py (per-app)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tests/mobile/conftest.py (layer level, autouse)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framework/pages/mobile/conftest.py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@pytest.mark.kwa — declared in pytest.ini.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framework/app_apk/Android_Demo_App.apk — visible in the workspace structure.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tests/mobile/conftest.py — "Autouse: Appium server, local/cloud device config" per CLAUDE.md Architecture.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13: Data Quality Testing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Q68.  </w:t>
      </w:r>
      <w:r>
        <w:rPr>
          <w:b/>
          <w:sz w:val="21"/>
        </w:rPr>
        <w:t>What test marker is used for REST Countries data quality tests?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@pytest.mark.data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@pytest.mark.restcountries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@pytest.mark.restcountries_data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@pytest.mark.dataquality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Q69.  </w:t>
      </w:r>
      <w:r>
        <w:rPr>
          <w:b/>
          <w:sz w:val="21"/>
        </w:rPr>
        <w:t>What makes REST Countries tests different from UI tests in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They use a different assertion library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They use raw requests against the REST Countries API — NO BasePage, NO WebDriver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They run in a separate Docker container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They use APIClient instead of raw requests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Q70.  </w:t>
      </w:r>
      <w:r>
        <w:rPr>
          <w:b/>
          <w:sz w:val="21"/>
        </w:rPr>
        <w:t>Where do data quality tests live?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tests/api/restcountries/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tests/data/restcountries/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config/data/restcountries/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tests/ui/restcountries/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@pytest.mark.restcountries_data — declared in pytest.ini.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"raw requests against the REST Countries API (no BasePage, no WebDriver)" — CLAUDE.md.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tests/data/restcountries/ — per CLAUDE.md Architecture section.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14: BDD Testing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Q71.  </w:t>
      </w:r>
      <w:r>
        <w:rPr>
          <w:b/>
          <w:sz w:val="21"/>
        </w:rPr>
        <w:t>Which pytest plugin enables BDD (Gherkin) testing in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pytest-cucumber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pytest-behave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pytest-bdd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pytest-gherkin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Q72.  </w:t>
      </w:r>
      <w:r>
        <w:rPr>
          <w:b/>
          <w:sz w:val="21"/>
        </w:rPr>
        <w:t>For which application does BDD testing exist in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Heroku (heroku app)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JSONPlaceholder (API)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PTA (pta app)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KWA (mobile app)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Q73.  </w:t>
      </w:r>
      <w:r>
        <w:rPr>
          <w:b/>
          <w:sz w:val="21"/>
        </w:rPr>
        <w:t>Where do the BDD .feature files and step definitions live?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Feature files: tests/ui/pta/features/*.feature  |  Step definitions: tests/ui/pta/steps/test_pta_app.py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Feature files: tests/bdd/features/*.feature  |  Step definitions: tests/bdd/steps/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Both feature files and steps in tests/ui/pta/test_pta_bdd.py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Feature files: config/features/  |  Step definitions: tests/ui/pta/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Q74.  </w:t>
      </w:r>
      <w:r>
        <w:rPr>
          <w:b/>
          <w:sz w:val="21"/>
        </w:rPr>
        <w:t>Which pytest hook captures screenshots for failed BDD scenarios?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pytest_runtest_makereport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pytest_bdd_step_error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pytest_bdd_after_scenario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pytest_bdd_scenario_fail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pytest-bdd — mentioned in requirements.txt and CLAUDE.md BDD section.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"BDD lives at tests/ui/pta/features/*.feature" — CLAUDE.md.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A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"BDD lives at tests/ui/pta/features/*.feature with steps in tests/ui/pta/steps/test_pta_app.py" — CLAUDE.md.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pytest_bdd_after_scenario — implemented in tests/ui/conftest.py lines 289-313.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15: Commit Conventions &amp; Naming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Q75.  </w:t>
      </w:r>
      <w:r>
        <w:rPr>
          <w:b/>
          <w:sz w:val="21"/>
        </w:rPr>
        <w:t>What commit message convention is enforced in this project?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GitHub Flow commits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Conventional Commits (feat(scope): description)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Angular commit style with Jira ticket numbers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Free-form commit messages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Q76.  </w:t>
      </w:r>
      <w:r>
        <w:rPr>
          <w:b/>
          <w:sz w:val="21"/>
        </w:rPr>
        <w:t>Which of the following is a VALID commit message scope for this project?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selenium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webdriver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hirokuapp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restapi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Q77.  </w:t>
      </w:r>
      <w:r>
        <w:rPr>
          <w:b/>
          <w:sz w:val="21"/>
        </w:rPr>
        <w:t>Which of these is a correctly formatted commit message for this framework?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fix: fixed the login test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feat(hirokuapp): add broken_images_page page object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update(pta): login page locators updated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FEAT[pta]: new login test added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"This project enforces Conventional Commits" — CLAUDE.md Commit Style section.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hirokuapp is in the allowed scopes: deps, conftest, logger, common, config, pta, hirokuapp, jsonplaceholder, performance, data, kwa, ci, readme.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"Example: feat(hirokuapp): add broken_images_page page object" — exact example from CLAUDE.md.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SECTION 16: Output Structure &amp; File Organization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Q78.  </w:t>
      </w:r>
      <w:r>
        <w:rPr>
          <w:b/>
          <w:sz w:val="21"/>
        </w:rPr>
        <w:t>Which directories are auto-created at session start under output/?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logs/, screenshots/, reports/, videos/, allure-results/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logs/, allure/, html_reports/, artifacts/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output/, results/, debug/, tmp/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Only allure-results/ and logs/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Q79.  </w:t>
      </w:r>
      <w:r>
        <w:rPr>
          <w:b/>
          <w:sz w:val="21"/>
        </w:rPr>
        <w:t>What happens to the entire output/ directory at the START of each test session?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It is archived to a zip file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It is left untouched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It is deleted (shutil.rmtree) and recreated fresh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Only log files are cleared; screenshots and videos are kept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Q80.  </w:t>
      </w:r>
      <w:r>
        <w:rPr>
          <w:b/>
          <w:sz w:val="21"/>
        </w:rPr>
        <w:t>Screenshot filenames follow which naming convention?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screenshot_&lt;random_uuid&gt;.png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&lt;safe_test_name&gt;_&lt;YYYYMMDD_HHMMSS&gt;.png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test_&lt;test_class&gt;_&lt;method&gt;.png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&lt;browser&gt;_&lt;timestamp&gt;.png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A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os.makedirs for allure-results, logs, reports, screenshots, videos — tests/conftest.py lines 74-78.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shutil.rmtree(output_dir, onerror=_on_rm_error) then recreated — pytest_sessionstart in tests/conftest.py.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f"{safe_name}_{timestamp}.png" where safe_name strips special chars and timestamp = YYYYMMDD_HHMMSS — screenshot_utils.py.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BONUS SECTION: Tricky / Advanced Questions</w:t>
      </w:r>
    </w:p>
    <w:p/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Q81.  </w:t>
      </w:r>
      <w:r>
        <w:rPr>
          <w:b/>
          <w:sz w:val="21"/>
        </w:rPr>
        <w:t>Why does tests/conftest.py call _release_log_handlers() BEFORE shutil.rmtree() on Windows?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To flush pending log writes before deletion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On Windows, file handles are held by the OS as exclusive locks; open FileHandlers prevent shutil.rmtree from deleting test_execution.log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To prevent logger from capturing the cleanup operation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Because shutil.rmtree requires exclusive access to the Python GIL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Q82.  </w:t>
      </w:r>
      <w:r>
        <w:rPr>
          <w:b/>
          <w:sz w:val="21"/>
        </w:rPr>
        <w:t>What would happen if you used ImplicitWait instead of ExplicitWait in BasePage?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Tests would run faster since implicit waits have lower overhead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It would work identically to explicit waits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Mixing implicit and explicit waits can cause unpredictable timeouts and flaky tests — explicit waits are safer and more precise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Implicit waits only work with Firefox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Q83.  </w:t>
      </w:r>
      <w:r>
        <w:rPr>
          <w:b/>
          <w:sz w:val="21"/>
        </w:rPr>
        <w:t>The find_element method accepts condition=EC.presence_of_element_located as default. Why is condition a FUNCTION REFERENCE rather than a result?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Python requires all default arguments to be callable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The condition is passed to WebDriverWait.until() which calls it repeatedly until it returns truthy — so it must be the condition factory, not its result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It's a design mistake; it should be the evaluated result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EC.presence_of_element_located is a constant, not a function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Q84.  </w:t>
      </w:r>
      <w:r>
        <w:rPr>
          <w:b/>
          <w:sz w:val="21"/>
        </w:rPr>
        <w:t>The two PTA test files test_pta_clean_version.py and test_pta_tutorial_version.py exist intentionally. What is the RULE about them?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They test different features; no sync is needed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test_pta_tutorial_version.py will be deleted once onboarding is complete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Both must be kept in sync when changing flows — the tutorial version is heavily commented for onboarding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Only test_pta_clean_version.py is run in CI; the tutorial version is skipped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  <w:ind w:left="0"/>
      </w:pPr>
      <w:r>
        <w:rPr>
          <w:b/>
          <w:color w:val="C59F00"/>
          <w:sz w:val="21"/>
        </w:rPr>
        <w:t xml:space="preserve">Q85.  </w:t>
      </w:r>
      <w:r>
        <w:rPr>
          <w:b/>
          <w:sz w:val="21"/>
        </w:rPr>
        <w:t>In the driver fixture, why is driver_instance.close() called BEFORE driver_instance.quit()?</w:t>
      </w:r>
    </w:p>
    <w:p>
      <w:pPr>
        <w:spacing w:before="20" w:after="20"/>
        <w:ind w:left="454"/>
      </w:pPr>
      <w:r>
        <w:rPr>
          <w:b/>
          <w:sz w:val="20"/>
        </w:rPr>
        <w:t xml:space="preserve">A)  </w:t>
      </w:r>
      <w:r>
        <w:rPr>
          <w:sz w:val="20"/>
        </w:rPr>
        <w:t>close() saves the current state before quitting</w:t>
      </w:r>
    </w:p>
    <w:p>
      <w:pPr>
        <w:spacing w:before="20" w:after="20"/>
        <w:ind w:left="454"/>
      </w:pPr>
      <w:r>
        <w:rPr>
          <w:b/>
          <w:sz w:val="20"/>
        </w:rPr>
        <w:t xml:space="preserve">B)  </w:t>
      </w:r>
      <w:r>
        <w:rPr>
          <w:sz w:val="20"/>
        </w:rPr>
        <w:t>close() closes the current browser tab; quit() shuts down the entire browser process — calling both ensures a clean teardown</w:t>
      </w:r>
    </w:p>
    <w:p>
      <w:pPr>
        <w:spacing w:before="20" w:after="20"/>
        <w:ind w:left="454"/>
      </w:pPr>
      <w:r>
        <w:rPr>
          <w:b/>
          <w:sz w:val="20"/>
        </w:rPr>
        <w:t xml:space="preserve">C)  </w:t>
      </w:r>
      <w:r>
        <w:rPr>
          <w:sz w:val="20"/>
        </w:rPr>
        <w:t>close() is required on Windows; quit() works only on Linux</w:t>
      </w:r>
    </w:p>
    <w:p>
      <w:pPr>
        <w:spacing w:before="20" w:after="20"/>
        <w:ind w:left="454"/>
      </w:pPr>
      <w:r>
        <w:rPr>
          <w:b/>
          <w:sz w:val="20"/>
        </w:rPr>
        <w:t xml:space="preserve">D)  </w:t>
      </w:r>
      <w:r>
        <w:rPr>
          <w:sz w:val="20"/>
        </w:rPr>
        <w:t>They are interchangeable; order doesn't matter</w:t>
      </w:r>
    </w:p>
    <w:p>
      <w:pPr>
        <w:spacing w:before="0" w:after="0"/>
        <w:ind w:left="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80"/>
        <w:ind w:left="0"/>
      </w:pPr>
      <w:r>
        <w:rPr>
          <w:b/>
          <w:color w:val="007070"/>
          <w:sz w:val="22"/>
        </w:rPr>
        <w:t>✅ 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35"/>
        <w:gridCol w:w="3135"/>
        <w:gridCol w:w="3135"/>
      </w:tblGrid>
      <w:tr>
        <w:trPr>
          <w:trHeight w:val="280" w:hRule="atLeast"/>
        </w:trP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"Logger instances created at module level … open test_execution.log immediately on import, which locks the file on Windows." — tests/conftest.py comment lines 57-61.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Mixing implicit + explicit waits causes flakiness — a well-known Selenium anti-pattern. Explicit waits give precise, testable conditions.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WebDriverWait.until(condition((by, locator))) — condition is the factory (e.g. EC.presence_of_element_located) that gets called with the locator tuple.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C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9"/>
              </w:rPr>
              <w:t>"keep both in sync when changing flows" — explicit rule in CLAUDE.md.</w:t>
            </w:r>
          </w:p>
        </w:tc>
      </w:tr>
      <w:tr>
        <w:tc>
          <w:tcPr>
            <w:tcW w:type="dxa" w:w="576"/>
            <w:shd w:val="clear" w:color="auto" w:fill="EBF4FF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1008"/>
            <w:shd w:val="clear" w:color="auto" w:fill="EBF4FF"/>
          </w:tcPr>
          <w:p>
            <w:pPr>
              <w:jc w:val="center"/>
            </w:pPr>
            <w:r>
              <w:rPr>
                <w:b/>
                <w:color w:val="006000"/>
                <w:sz w:val="20"/>
              </w:rPr>
              <w:t>B</w:t>
            </w:r>
          </w:p>
        </w:tc>
        <w:tc>
          <w:tcPr>
            <w:tcW w:type="dxa" w:w="7488"/>
            <w:shd w:val="clear" w:color="auto" w:fill="EBF4FF"/>
          </w:tcPr>
          <w:p>
            <w:r>
              <w:rPr>
                <w:sz w:val="19"/>
              </w:rPr>
              <w:t>close() closes the current window; quit() kills the entire WebDriver session. Calling both is the safe Selenium pattern in the framework's teardown.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  <w:ind w:left="0"/>
      </w:pPr>
      <w:r>
        <w:rPr>
          <w:b/>
          <w:color w:val="1F497D"/>
          <w:sz w:val="28"/>
        </w:rPr>
        <w:t>Score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1872"/>
            <w:shd w:val="clear" w:color="auto" w:fill="E8F5E9"/>
          </w:tcPr>
          <w:p>
            <w:pPr>
              <w:jc w:val="center"/>
            </w:pPr>
            <w:r>
              <w:rPr>
                <w:b/>
                <w:sz w:val="21"/>
              </w:rPr>
              <w:t>75 – 85</w:t>
            </w:r>
          </w:p>
        </w:tc>
        <w:tc>
          <w:tcPr>
            <w:tcW w:type="dxa" w:w="2592"/>
            <w:shd w:val="clear" w:color="auto" w:fill="E8F5E9"/>
          </w:tcPr>
          <w:p>
            <w:pPr>
              <w:jc w:val="center"/>
            </w:pPr>
            <w:r>
              <w:rPr>
                <w:sz w:val="21"/>
              </w:rPr>
              <w:t>✅ Expert</w:t>
            </w:r>
          </w:p>
        </w:tc>
        <w:tc>
          <w:tcPr>
            <w:tcW w:type="dxa" w:w="5040"/>
            <w:shd w:val="clear" w:color="auto" w:fill="E8F5E9"/>
          </w:tcPr>
          <w:p>
            <w:pPr>
              <w:jc w:val="left"/>
            </w:pPr>
            <w:r>
              <w:rPr>
                <w:sz w:val="21"/>
              </w:rPr>
              <w:t>You can architect and extend this framework confidently</w:t>
            </w:r>
          </w:p>
        </w:tc>
      </w:tr>
      <w:tr>
        <w:tc>
          <w:tcPr>
            <w:tcW w:type="dxa" w:w="1872"/>
            <w:shd w:val="clear" w:color="auto" w:fill="FFF9C4"/>
          </w:tcPr>
          <w:p>
            <w:pPr>
              <w:jc w:val="center"/>
            </w:pPr>
            <w:r>
              <w:rPr>
                <w:b/>
                <w:sz w:val="21"/>
              </w:rPr>
              <w:t>60 – 74</w:t>
            </w:r>
          </w:p>
        </w:tc>
        <w:tc>
          <w:tcPr>
            <w:tcW w:type="dxa" w:w="2592"/>
            <w:shd w:val="clear" w:color="auto" w:fill="FFF9C4"/>
          </w:tcPr>
          <w:p>
            <w:pPr>
              <w:jc w:val="center"/>
            </w:pPr>
            <w:r>
              <w:rPr>
                <w:sz w:val="21"/>
              </w:rPr>
              <w:t>🟡 Advanced</w:t>
            </w:r>
          </w:p>
        </w:tc>
        <w:tc>
          <w:tcPr>
            <w:tcW w:type="dxa" w:w="5040"/>
            <w:shd w:val="clear" w:color="auto" w:fill="FFF9C4"/>
          </w:tcPr>
          <w:p>
            <w:pPr>
              <w:jc w:val="left"/>
            </w:pPr>
            <w:r>
              <w:rPr>
                <w:sz w:val="21"/>
              </w:rPr>
              <w:t>Strong grasp; review missed questions</w:t>
            </w:r>
          </w:p>
        </w:tc>
      </w:tr>
      <w:tr>
        <w:tc>
          <w:tcPr>
            <w:tcW w:type="dxa" w:w="1872"/>
            <w:shd w:val="clear" w:color="auto" w:fill="FFE0B2"/>
          </w:tcPr>
          <w:p>
            <w:pPr>
              <w:jc w:val="center"/>
            </w:pPr>
            <w:r>
              <w:rPr>
                <w:b/>
                <w:sz w:val="21"/>
              </w:rPr>
              <w:t>45 – 59</w:t>
            </w:r>
          </w:p>
        </w:tc>
        <w:tc>
          <w:tcPr>
            <w:tcW w:type="dxa" w:w="2592"/>
            <w:shd w:val="clear" w:color="auto" w:fill="FFE0B2"/>
          </w:tcPr>
          <w:p>
            <w:pPr>
              <w:jc w:val="center"/>
            </w:pPr>
            <w:r>
              <w:rPr>
                <w:sz w:val="21"/>
              </w:rPr>
              <w:t>🟠 Intermediate</w:t>
            </w:r>
          </w:p>
        </w:tc>
        <w:tc>
          <w:tcPr>
            <w:tcW w:type="dxa" w:w="5040"/>
            <w:shd w:val="clear" w:color="auto" w:fill="FFE0B2"/>
          </w:tcPr>
          <w:p>
            <w:pPr>
              <w:jc w:val="left"/>
            </w:pPr>
            <w:r>
              <w:rPr>
                <w:sz w:val="21"/>
              </w:rPr>
              <w:t>Re-read CLAUDE.md + key source files</w:t>
            </w:r>
          </w:p>
        </w:tc>
      </w:tr>
      <w:tr>
        <w:tc>
          <w:tcPr>
            <w:tcW w:type="dxa" w:w="1872"/>
            <w:shd w:val="clear" w:color="auto" w:fill="FFCDD2"/>
          </w:tcPr>
          <w:p>
            <w:pPr>
              <w:jc w:val="center"/>
            </w:pPr>
            <w:r>
              <w:rPr>
                <w:b/>
                <w:sz w:val="21"/>
              </w:rPr>
              <w:t>Below 45</w:t>
            </w:r>
          </w:p>
        </w:tc>
        <w:tc>
          <w:tcPr>
            <w:tcW w:type="dxa" w:w="2592"/>
            <w:shd w:val="clear" w:color="auto" w:fill="FFCDD2"/>
          </w:tcPr>
          <w:p>
            <w:pPr>
              <w:jc w:val="center"/>
            </w:pPr>
            <w:r>
              <w:rPr>
                <w:sz w:val="21"/>
              </w:rPr>
              <w:t>🔴 Beginner</w:t>
            </w:r>
          </w:p>
        </w:tc>
        <w:tc>
          <w:tcPr>
            <w:tcW w:type="dxa" w:w="5040"/>
            <w:shd w:val="clear" w:color="auto" w:fill="FFCDD2"/>
          </w:tcPr>
          <w:p>
            <w:pPr>
              <w:jc w:val="left"/>
            </w:pPr>
            <w:r>
              <w:rPr>
                <w:sz w:val="21"/>
              </w:rPr>
              <w:t>Study the fixture chain, BasePage, and conftest hierarchy</w:t>
            </w:r>
          </w:p>
        </w:tc>
      </w:tr>
    </w:tbl>
    <w:p/>
    <w:p>
      <w:pPr>
        <w:spacing w:before="400" w:after="120"/>
        <w:ind w:left="0"/>
        <w:jc w:val="center"/>
      </w:pPr>
      <w:r>
        <w:rPr>
          <w:b/>
          <w:color w:val="1F497D"/>
          <w:sz w:val="28"/>
        </w:rPr>
        <w:t>🚀  Good luck with your interviews!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